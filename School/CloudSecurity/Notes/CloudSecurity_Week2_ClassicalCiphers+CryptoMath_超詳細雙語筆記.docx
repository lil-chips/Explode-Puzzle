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Cloud Security — Week 2 (Classical Ciphers + Crypto Basics) Detailed Notes</w:t>
      </w:r>
    </w:p>
    <w:p>
      <w:pPr>
        <w:pStyle w:val="Heading1"/>
      </w:pPr>
      <w:r>
        <w:t>雲端安全 — 第 2 週（古典密碼 + 密碼學基礎）超詳細筆記</w:t>
      </w:r>
    </w:p>
    <w:p>
      <w:r>
        <w:t>Source files: Week 2.pptx (slides).</w:t>
      </w:r>
    </w:p>
    <w:p>
      <w:r>
        <w:t>來源檔案：Week 2.pptx（投影片）。</w:t>
      </w:r>
    </w:p>
    <w:p>
      <w:pPr>
        <w:pStyle w:val="Heading2"/>
      </w:pPr>
      <w:r>
        <w:t>Core idea</w:t>
      </w:r>
    </w:p>
    <w:p>
      <w:pPr>
        <w:pStyle w:val="Heading2"/>
      </w:pPr>
      <w:r>
        <w:t>核心概念</w:t>
      </w:r>
    </w:p>
    <w:p>
      <w:r>
        <w:t>Before modern cloud security, we need encryption fundamentals. Week 2 starts from classical substitution/shift ciphers to build “cryptosystem thinking” and modular arithmetic.</w:t>
      </w:r>
    </w:p>
    <w:p>
      <w:r>
        <w:t>進入現代雲端安全前，需要先打好加密基礎。本週從古典的替換/移位密碼出發，建立「密碼系統」思維與模運算基礎。</w:t>
      </w:r>
    </w:p>
    <w:p>
      <w:pPr>
        <w:pStyle w:val="Heading2"/>
      </w:pPr>
      <w:r>
        <w:t>Concept → Intuition → Steps → Example → Common mistakes</w:t>
      </w:r>
    </w:p>
    <w:p>
      <w:pPr>
        <w:pStyle w:val="Heading2"/>
      </w:pPr>
      <w:r>
        <w:t>概念 → 直覺 → 步驟 → 例子 → 常見錯誤</w:t>
      </w:r>
    </w:p>
    <w:p>
      <w:pPr>
        <w:pStyle w:val="Heading3"/>
      </w:pPr>
      <w:r>
        <w:t>Concept: Conventional (secret-key) encryption model</w:t>
      </w:r>
    </w:p>
    <w:p>
      <w:pPr>
        <w:pStyle w:val="Heading3"/>
      </w:pPr>
      <w:r>
        <w:t>概念：傳統（對稱/秘密金鑰）加密模型</w:t>
      </w:r>
    </w:p>
    <w:p>
      <w:r>
        <w:t>Model: Sender encrypts plaintext P with key K using encryption algorithm E to get ciphertext C. Receiver uses decryption algorithm D with the same key K to recover P. Security depends on keeping K secret.</w:t>
      </w:r>
    </w:p>
    <w:p>
      <w:r>
        <w:t>模型：寄件者用加密演算法 E 與金鑰 K 將明文 P 變成密文 C；收件者用解密演算法 D 與同一把金鑰 K 還原 P。安全性核心在於 K 必須保密。</w:t>
      </w:r>
    </w:p>
    <w:p>
      <w:pPr>
        <w:pStyle w:val="Heading3"/>
      </w:pPr>
      <w:r>
        <w:t>Intuition: what the attacker actually sees</w:t>
      </w:r>
    </w:p>
    <w:p>
      <w:pPr>
        <w:pStyle w:val="Heading3"/>
      </w:pPr>
      <w:r>
        <w:t>直覺：攻擊者真正看到什麼</w:t>
      </w:r>
    </w:p>
    <w:p>
      <w:r>
        <w:t>An eavesdropper usually sees C (and may know E). If K is weak/small (e.g., shift cipher), brute force becomes feasible.</w:t>
      </w:r>
    </w:p>
    <w:p>
      <w:r>
        <w:t>竊聽者通常只看到 C（且可能知道 E）。如果 K 很弱/很小（例如移位密碼），就能暴力破解。</w:t>
      </w:r>
    </w:p>
    <w:p>
      <w:pPr>
        <w:pStyle w:val="Heading3"/>
      </w:pPr>
      <w:r>
        <w:t>Concept: Cryptosystem as a 5-tuple</w:t>
      </w:r>
    </w:p>
    <w:p>
      <w:pPr>
        <w:pStyle w:val="Heading3"/>
      </w:pPr>
      <w:r>
        <w:t>概念：把密碼系統形式化成五元組</w:t>
      </w:r>
    </w:p>
    <w:p>
      <w:r>
        <w:t>A cryptosystem is (P, C, K, E, D): plaintext space, ciphertext space, keyspace, encryption rules, decryption rules; correctness requires D_K(E_K(x)) = x for all plaintext x.</w:t>
      </w:r>
    </w:p>
    <w:p>
      <w:r>
        <w:t>密碼系統可表示為 (P, C, K, E, D)：明文集合、密文集合、金鑰空間、加密規則、解密規則；正確性要求對所有 x 都有 D_K(E_K(x)) = x。</w:t>
      </w:r>
    </w:p>
    <w:p>
      <w:pPr>
        <w:pStyle w:val="Heading3"/>
      </w:pPr>
      <w:r>
        <w:t>Concept: Shift (Caesar) cipher</w:t>
      </w:r>
    </w:p>
    <w:p>
      <w:pPr>
        <w:pStyle w:val="Heading3"/>
      </w:pPr>
      <w:r>
        <w:t>概念：移位（凱撒）密碼</w:t>
      </w:r>
    </w:p>
    <w:p>
      <w:r>
        <w:t>Represent letters as numbers in Z_26 = {0..25}. Encryption: c = (p + k) mod 26. Decryption: p = (c − k) mod 26.</w:t>
      </w:r>
    </w:p>
    <w:p>
      <w:r>
        <w:t>把字母映射到 Z_26={0..25}。加密：c=(p+k) mod 26；解密：p=(c−k) mod 26。</w:t>
      </w:r>
    </w:p>
    <w:p>
      <w:pPr>
        <w:pStyle w:val="Heading3"/>
      </w:pPr>
      <w:r>
        <w:t>Intuition: why modular arithmetic “wraps around”</w:t>
      </w:r>
    </w:p>
    <w:p>
      <w:pPr>
        <w:pStyle w:val="Heading3"/>
      </w:pPr>
      <w:r>
        <w:t>直覺：為何模運算會「繞回去」</w:t>
      </w:r>
    </w:p>
    <w:p>
      <w:r>
        <w:t>Mod n means we only keep the remainder after dividing by n; so 27 mod 26 = 1, which maps back into the alphabet range.</w:t>
      </w:r>
    </w:p>
    <w:p>
      <w:r>
        <w:t>mod n 代表只保留除以 n 的餘數，所以 27 mod 26 = 1，能把結果拉回字母範圍。</w:t>
      </w:r>
    </w:p>
    <w:p>
      <w:pPr>
        <w:pStyle w:val="Heading3"/>
      </w:pPr>
      <w:r>
        <w:t>Steps: how to do shift-cipher problems fast</w:t>
      </w:r>
    </w:p>
    <w:p>
      <w:pPr>
        <w:pStyle w:val="Heading3"/>
      </w:pPr>
      <w:r>
        <w:t>步驟：移位密碼題怎麼快速做</w:t>
      </w:r>
    </w:p>
    <w:p>
      <w:r>
        <w:t>1) Map letters to numbers (A=0..Z=25). 2) Apply +k or −k. 3) Reduce mod 26. 4) Map back to letters.</w:t>
      </w:r>
    </w:p>
    <w:p>
      <w:r>
        <w:t>1) 字母轉數字（A=0..Z=25）。2) 做 +k 或 −k。3) mod 26。4) 轉回字母。</w:t>
      </w:r>
    </w:p>
    <w:p>
      <w:pPr>
        <w:pStyle w:val="Heading3"/>
      </w:pPr>
      <w:r>
        <w:t>Example: y with k=3 becomes b</w:t>
      </w:r>
    </w:p>
    <w:p>
      <w:pPr>
        <w:pStyle w:val="Heading3"/>
      </w:pPr>
      <w:r>
        <w:t>例子：y 用 k=3 會變 b</w:t>
      </w:r>
    </w:p>
    <w:p>
      <w:r>
        <w:t>p(y)=24; c=(24+3)=27 mod 26 = 1 =&gt; b. Decrypt: (1−3) = −2 mod 26 = 24 =&gt; y.</w:t>
      </w:r>
    </w:p>
    <w:p>
      <w:r>
        <w:t>p(y)=24；c=(24+3)=27 mod 26=1 ⇒ b。解密：(1−3)=−2 mod 26=24 ⇒ y。</w:t>
      </w:r>
    </w:p>
    <w:p>
      <w:pPr>
        <w:pStyle w:val="Heading3"/>
      </w:pPr>
      <w:r>
        <w:t>Common mistakes &amp; exam traps (Week 2)</w:t>
      </w:r>
    </w:p>
    <w:p>
      <w:pPr>
        <w:pStyle w:val="Heading3"/>
      </w:pPr>
      <w:r>
        <w:t>常見錯誤與考試陷阱（第 2 週）</w:t>
      </w:r>
    </w:p>
    <w:p>
      <w:r>
        <w:t>Trap 1: using A=1 mapping. The slide uses A=0; be consistent or your answer shifts by 1.</w:t>
      </w:r>
    </w:p>
    <w:p>
      <w:r>
        <w:t>陷阱 1：用 A=1 的映射。投影片用 A=0；一定要一致，不然答案會整體偏移一位。</w:t>
      </w:r>
    </w:p>
    <w:p>
      <w:r>
        <w:t>Trap 2: negative numbers in mod. Always bring back into [0,25] by adding 26 (possibly multiple times).</w:t>
      </w:r>
    </w:p>
    <w:p>
      <w:r>
        <w:t>陷阱 2：負數做 mod。一定要加 26 拉回 [0,25]（必要時可加多次）。</w:t>
      </w:r>
    </w:p>
    <w:p>
      <w:pPr>
        <w:pStyle w:val="Heading2"/>
      </w:pPr>
      <w:r>
        <w:t>Exam-ready checklist</w:t>
      </w:r>
    </w:p>
    <w:p>
      <w:pPr>
        <w:pStyle w:val="Heading2"/>
      </w:pPr>
      <w:r>
        <w:t>考試可用清單</w:t>
      </w:r>
    </w:p>
    <w:p>
      <w:r>
        <w:t>If asked “active vs passive attack”: passive = eavesdropping only; active = modification/masquerade/replay, etc.</w:t>
      </w:r>
    </w:p>
    <w:p>
      <w:r>
        <w:t>問「主動/被動攻擊」：被動=只偷看（竊聽）；主動=修改/冒充/重放等。</w:t>
      </w:r>
    </w:p>
    <w:p>
      <w:r>
        <w:t>If asked “CIA”: confidentiality (no unauthorized disclosure), integrity (no unauthorized modification), availability (no unauthorized withholding).</w:t>
      </w:r>
    </w:p>
    <w:p>
      <w:r>
        <w:t>問「CIA」：機密性（不被未授權揭露）、完整性（不被未授權修改）、可用性（不被未授權阻斷/扣留）。</w:t>
      </w:r>
    </w:p>
    <w:p>
      <w:pPr>
        <w:pStyle w:val="Heading2"/>
      </w:pPr>
      <w:r>
        <w:t>Flashcards (quick Q&amp;A)</w:t>
      </w:r>
    </w:p>
    <w:p>
      <w:pPr>
        <w:pStyle w:val="Heading2"/>
      </w:pPr>
      <w:r>
        <w:t>小卡片（快問快答）</w:t>
      </w:r>
    </w:p>
    <w:p>
      <w:r>
        <w:t>Q: What is a substitution cipher?</w:t>
      </w:r>
    </w:p>
    <w:p>
      <w:r>
        <w:t>Q：什麼是替換密碼？</w:t>
      </w:r>
    </w:p>
    <w:p>
      <w:r>
        <w:t>A: Replace plaintext symbols with other symbols (letters/numbers).</w:t>
      </w:r>
    </w:p>
    <w:p>
      <w:r>
        <w:t>A：把明文字元替換成其他符號（字母/數字）。</w:t>
      </w:r>
    </w:p>
    <w:p>
      <w:r>
        <w:t>Q: Caesar cipher is a special case of what?</w:t>
      </w:r>
    </w:p>
    <w:p>
      <w:r>
        <w:t>Q：凱撒密碼是什麼的特例？</w:t>
      </w:r>
    </w:p>
    <w:p>
      <w:r>
        <w:t>A: A shift cipher with k=3.</w:t>
      </w:r>
    </w:p>
    <w:p>
      <w:r>
        <w:t>A：移位密碼，k=3。</w:t>
      </w:r>
    </w:p>
    <w:p>
      <w:r>
        <w:t>Q: What does x mod n mean?</w:t>
      </w:r>
    </w:p>
    <w:p>
      <w:r>
        <w:t>Q：x mod n 是什麼意思？</w:t>
      </w:r>
    </w:p>
    <w:p>
      <w:r>
        <w:t>A: The remainder when x is divided by n.</w:t>
      </w:r>
    </w:p>
    <w:p>
      <w:r>
        <w:t>A：x 除以 n 的餘數。</w:t>
      </w:r>
    </w:p>
    <w:p>
      <w:r>
        <w:t>Q: In the conventional encryption model, who knows the key?</w:t>
      </w:r>
    </w:p>
    <w:p>
      <w:r>
        <w:t>Q：在傳統對稱加密模型中，誰知道金鑰？</w:t>
      </w:r>
    </w:p>
    <w:p>
      <w:r>
        <w:t>A: Sender and receiver (not the eavesdropper).</w:t>
      </w:r>
    </w:p>
    <w:p>
      <w:r>
        <w:t>A：寄件者與收件者（竊聽者不應知道）。</w:t>
      </w:r>
    </w:p>
    <w:p>
      <w:r>
        <w:t>Q: Why is shift cipher insecure?</w:t>
      </w:r>
    </w:p>
    <w:p>
      <w:r>
        <w:t>Q：為何移位密碼不安全？</w:t>
      </w:r>
    </w:p>
    <w:p>
      <w:r>
        <w:t>A: Tiny keyspace (26 keys) =&gt; brute-force feasible.</w:t>
      </w:r>
    </w:p>
    <w:p>
      <w:r>
        <w:t>A：金鑰空間很小（26 把）⇒ 可暴力破解。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