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(INTE2402/INTE2691) — Study Notes</w:t>
      </w:r>
    </w:p>
    <w:p>
      <w:r>
        <w:t>Generated: 2026-03-07 17:48</w:t>
      </w:r>
    </w:p>
    <w:p>
      <w:r>
        <w:t>Bilingual format: English + Chinese interleaved.</w:t>
        <w:br/>
      </w:r>
    </w:p>
    <w:p>
      <w:pPr>
        <w:pStyle w:val="Heading1"/>
      </w:pPr>
      <w:r>
        <w:t>Course Big Picture / 课程大图景</w:t>
      </w:r>
    </w:p>
    <w:p>
      <w:r>
        <w:t>EN: Core focus: applying security principles to cloud models (SaaS/PaaS/IaaS) and deployments (public/private/hybrid).</w:t>
      </w:r>
    </w:p>
    <w:p>
      <w:r>
        <w:t>中文：核心重点：把安全原则应用到云服务模型（SaaS/PaaS/IaaS）与部署模型（公有/私有/混合）。</w:t>
      </w:r>
    </w:p>
    <w:p>
      <w:pPr>
        <w:pStyle w:val="Heading1"/>
      </w:pPr>
      <w:r>
        <w:t>Materials Covered / 覆盖材料</w:t>
      </w:r>
    </w:p>
    <w:p>
      <w:r>
        <w:t>CloudSecurity/PDF/simplified-aes-example.pdf</w:t>
      </w:r>
    </w:p>
    <w:p>
      <w:r>
        <w:t>CloudSecurity/PDF/Tutorial 2.docx</w:t>
      </w:r>
    </w:p>
    <w:p>
      <w:r>
        <w:t>CloudSecurity/PDF/Week 2.pptx</w:t>
      </w:r>
    </w:p>
    <w:p>
      <w:pPr>
        <w:pStyle w:val="ListBullet"/>
      </w:pPr>
      <w:r>
        <w:t>CloudSecurity/PDF/Tutorial 1.docx</w:t>
      </w:r>
    </w:p>
    <w:p>
      <w:pPr>
        <w:pStyle w:val="ListBullet"/>
      </w:pPr>
      <w:r>
        <w:t>CloudSecurity/PDF/Week 1.pptx</w:t>
      </w:r>
    </w:p>
    <w:p>
      <w:r>
        <w:br w:type="page"/>
      </w:r>
    </w:p>
    <w:p>
      <w:pPr>
        <w:pStyle w:val="Heading1"/>
      </w:pPr>
      <w:r>
        <w:t>Tutorial 1.docx</w:t>
      </w:r>
    </w:p>
    <w:p>
      <w:r>
        <w:t>Source: CloudSecurity/PDF/Tutorial 1.docx</w:t>
      </w:r>
    </w:p>
    <w:p>
      <w:pPr>
        <w:pStyle w:val="Heading2"/>
      </w:pPr>
      <w:r>
        <w:t>Key excerpts (for grounding) / 关键摘录（用于对齐原文）</w:t>
      </w:r>
    </w:p>
    <w:p>
      <w:r>
        <w:t>Tutorial #1</w:t>
      </w:r>
    </w:p>
    <w:p>
      <w:r>
        <w:t>Cloud Security INTE2401/2402</w:t>
      </w:r>
    </w:p>
    <w:p>
      <w:r>
        <w:t>1. Multiple Choice Questions</w:t>
      </w:r>
    </w:p>
    <w:p>
      <w:r>
        <w:t>Which service model is an example of a cloud computing environment that provides users with a web based e­mail service?</w:t>
      </w:r>
    </w:p>
    <w:p>
      <w:r>
        <w:t>A. Software as a Service</w:t>
      </w:r>
    </w:p>
    <w:p>
      <w:r>
        <w:t>B. Platform as a Service</w:t>
      </w:r>
    </w:p>
    <w:p>
      <w:r>
        <w:t>C. Computing as a Service</w:t>
      </w:r>
    </w:p>
    <w:p>
      <w:r>
        <w:t>D. Infrastructure as a Service</w:t>
      </w:r>
    </w:p>
    <w:p>
      <w:r>
        <w:t>Which service model is an example of a cloud computing environment that provides users access to virtual machines?</w:t>
      </w:r>
    </w:p>
    <w:p>
      <w:r>
        <w:t>A. Platform as a Service</w:t>
      </w:r>
    </w:p>
    <w:p>
      <w:r>
        <w:t>B. Software as a Service</w:t>
      </w:r>
    </w:p>
    <w:p>
      <w:r>
        <w:t>C. Application as a Service</w:t>
      </w:r>
    </w:p>
    <w:p>
      <w:r>
        <w:t>D. Infrastructure as a Service</w:t>
      </w:r>
    </w:p>
    <w:p>
      <w:r>
        <w:t>How do users access Software as a Service cloud services?</w:t>
      </w:r>
    </w:p>
    <w:p>
      <w:r>
        <w:t>A. Thick client</w:t>
      </w:r>
    </w:p>
    <w:p>
      <w:r>
        <w:t>B. Local client</w:t>
      </w:r>
    </w:p>
    <w:p>
      <w:r>
        <w:t>C. Web browser</w:t>
      </w:r>
    </w:p>
    <w:p>
      <w:r>
        <w:t>D. Command line</w:t>
      </w:r>
    </w:p>
    <w:p>
      <w:r>
        <w:t>What is a hypervisor?</w:t>
      </w:r>
    </w:p>
    <w:p>
      <w:r>
        <w:t>A. A hypervisor is a virtual machine.</w:t>
      </w:r>
    </w:p>
    <w:p>
      <w:r>
        <w:t>B. A hypervisor is a virtual machine monitor.</w:t>
      </w:r>
    </w:p>
    <w:p>
      <w:r>
        <w:t>C. A hypervisor is a virtual machine manager console.</w:t>
      </w:r>
    </w:p>
    <w:p>
      <w:r>
        <w:t>D. A hypervisor hosts a virtual machine.</w:t>
      </w:r>
    </w:p>
    <w:p>
      <w:r>
        <w:t>What are Type 1 hypervisors?</w:t>
      </w:r>
    </w:p>
    <w:p>
      <w:r>
        <w:t>A. Type 1 hypervisors run directly on the system hardware.</w:t>
      </w:r>
    </w:p>
    <w:p>
      <w:r>
        <w:t>B. Type 1 hypervisors run on a host operating system.</w:t>
      </w:r>
    </w:p>
    <w:p>
      <w:r>
        <w:t>C. Type 1 hypervisors run over virtual machines.</w:t>
      </w:r>
    </w:p>
    <w:p>
      <w:r>
        <w:t>D. Type 1 hypervisors run over applications.</w:t>
      </w:r>
    </w:p>
    <w:p>
      <w:r>
        <w:t>A virtual machine is composed of</w:t>
      </w:r>
    </w:p>
    <w:p>
      <w:r>
        <w:t>A. Hardware, operating system and application.</w:t>
      </w:r>
    </w:p>
    <w:p>
      <w:r>
        <w:t>B. Operating system and application.</w:t>
      </w:r>
    </w:p>
    <w:p>
      <w:r>
        <w:t>C. Hardware, hypervisor, operating system.</w:t>
      </w:r>
    </w:p>
    <w:p>
      <w:r>
        <w:t>D. Hypervisor and operating system.</w:t>
      </w:r>
    </w:p>
    <w:p>
      <w:r>
        <w:t>Which of the following involves prevention of unauthorized withholding of information?</w:t>
      </w:r>
    </w:p>
    <w:p>
      <w:r>
        <w:t>A. Confidentiality</w:t>
      </w:r>
    </w:p>
    <w:p>
      <w:r>
        <w:t>B. Integrity</w:t>
      </w:r>
    </w:p>
    <w:p>
      <w:r>
        <w:t>C. Availability</w:t>
      </w:r>
    </w:p>
    <w:p>
      <w:r>
        <w:t>D. Accountability</w:t>
      </w:r>
    </w:p>
    <w:p>
      <w:r>
        <w:t>Which of the following is active attack?</w:t>
      </w:r>
    </w:p>
    <w:p>
      <w:r>
        <w:t>A. Eavesdropping</w:t>
      </w:r>
    </w:p>
    <w:p>
      <w:r>
        <w:t>B. Modification</w:t>
      </w:r>
    </w:p>
    <w:p>
      <w:r>
        <w:t>C. Masquerade</w:t>
      </w:r>
    </w:p>
    <w:p>
      <w:r>
        <w:t>D. Both B and C</w:t>
      </w:r>
    </w:p>
    <w:p>
      <w:r>
        <w:t>Authentication is needed to prevent</w:t>
      </w:r>
    </w:p>
    <w:p>
      <w:r>
        <w:t>A. Eavesdropping</w:t>
      </w:r>
    </w:p>
    <w:p>
      <w:r>
        <w:t>B. Impersonation</w:t>
      </w:r>
    </w:p>
    <w:p>
      <w:r>
        <w:t>C. Brute force</w:t>
      </w:r>
    </w:p>
    <w:p>
      <w:r>
        <w:t>D. Cryptanalysis</w:t>
      </w:r>
    </w:p>
    <w:p>
      <w:r>
        <w:t>In the model of conventional encryption, the encryption key is known to</w:t>
      </w:r>
    </w:p>
    <w:p>
      <w:r>
        <w:t>A. Sender</w:t>
      </w:r>
    </w:p>
    <w:p>
      <w:r>
        <w:t>B. Receiver</w:t>
      </w:r>
    </w:p>
    <w:p>
      <w:r>
        <w:t>C. Eavesdropper</w:t>
      </w:r>
    </w:p>
    <w:p>
      <w:r>
        <w:t>D. Both A and B</w:t>
      </w:r>
    </w:p>
    <w:p>
      <w:r>
        <w:t>2. Computational Questions</w:t>
      </w:r>
    </w:p>
    <w:p>
      <w:r>
        <w:t>Encrypt PASSW…</w:t>
      </w:r>
    </w:p>
    <w:p>
      <w:pPr>
        <w:pStyle w:val="Heading2"/>
      </w:pPr>
      <w:r>
        <w:t>Teaching notes / 教学笔记</w:t>
      </w:r>
    </w:p>
    <w:p>
      <w:pPr>
        <w:pStyle w:val="Heading3"/>
      </w:pPr>
      <w:r>
        <w:t>Detected themes / 识别到的主题</w:t>
      </w:r>
    </w:p>
    <w:p>
      <w:r>
        <w:t>EN: Virtualization &amp; hypervisors</w:t>
      </w:r>
    </w:p>
    <w:p>
      <w:r>
        <w:t>中文：虚拟化与虚拟机监控器</w:t>
      </w:r>
    </w:p>
    <w:p>
      <w:r>
        <w:t>EN: Project artifacts: vision/scope/charter</w:t>
      </w:r>
    </w:p>
    <w:p>
      <w:r>
        <w:t>中文：项目工件：愿景/范围/章程</w:t>
      </w:r>
    </w:p>
    <w:p>
      <w:pPr>
        <w:pStyle w:val="Heading3"/>
      </w:pPr>
      <w:r>
        <w:t>Concept (what it is) / 概念（是什么）</w:t>
      </w:r>
    </w:p>
    <w:p>
      <w:r>
        <w:t>EN: Cloud security asks: given a service model and deployment model, what threats exist and what controls (technical + process) reduce risk?</w:t>
      </w:r>
    </w:p>
    <w:p>
      <w:r>
        <w:t>中文：云安全要回答：在给定服务模型与部署模型下，有哪些威胁？哪些控制措施（技术+流程）能降低风险？</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Week 1.pptx</w:t>
      </w:r>
    </w:p>
    <w:p>
      <w:r>
        <w:t>Source: CloudSecurity/PDF/Week 1.pptx</w:t>
      </w:r>
    </w:p>
    <w:p>
      <w:pPr>
        <w:pStyle w:val="Heading2"/>
      </w:pPr>
      <w:r>
        <w:t>Key excerpts (for grounding) / 关键摘录（用于对齐原文）</w:t>
      </w:r>
    </w:p>
    <w:p>
      <w:r>
        <w:t>===== Slide 1 =====</w:t>
      </w:r>
    </w:p>
    <w:p>
      <w:r>
        <w:t>INTE 2402/INTE 2691</w:t>
      </w:r>
    </w:p>
    <w:p>
      <w:r>
        <w:t>Cloud Security</w:t>
      </w:r>
    </w:p>
    <w:p>
      <w:r>
        <w:t>Dr. Xun Yi</w:t>
      </w:r>
    </w:p>
    <w:p>
      <w:r>
        <w:t>Room: 14-11-30</w:t>
      </w:r>
    </w:p>
    <w:p>
      <w:r>
        <w:t>Tel: 9925 1902</w:t>
      </w:r>
    </w:p>
    <w:p>
      <w:r>
        <w:t>E-mail: xun.yi@rmit.edu.au</w:t>
      </w:r>
    </w:p>
    <w:p>
      <w:r>
        <w:t>https://rmit.instructure.com/courses/158528/pages/teaching-team?module_item_id=8234051</w:t>
      </w:r>
    </w:p>
    <w:p>
      <w:r>
        <w:t>===== Slide 2 =====</w:t>
      </w:r>
    </w:p>
    <w:p>
      <w:r>
        <w:t>Course Description</w:t>
      </w:r>
    </w:p>
    <w:p>
      <w:r>
        <w:t>This course provides a practical survey of both the principles and practices of cloud security.</w:t>
      </w:r>
    </w:p>
    <w:p>
      <w:r>
        <w:t>The emphasis of this course is on the underlying principles and techniques of cloud security with examples of how they are applied in practice.</w:t>
      </w:r>
    </w:p>
    <w:p>
      <w:r>
        <w:t>===== Slide 3 =====</w:t>
      </w:r>
    </w:p>
    <w:p>
      <w:r>
        <w:t>Prerequisite</w:t>
      </w:r>
    </w:p>
    <w:p>
      <w:r>
        <w:t>INTE2402</w:t>
      </w:r>
    </w:p>
    <w:p>
      <w:r>
        <w:t>COSC2712/COSC2081/COSC1073 Programming 1 OR</w:t>
      </w:r>
    </w:p>
    <w:p>
      <w:r>
        <w:t>COSC2803/COSC3056/COSC3057 Java Programming Studio OR</w:t>
      </w:r>
    </w:p>
    <w:p>
      <w:r>
        <w:t>COSC3106 Python Programming Studio</w:t>
      </w:r>
    </w:p>
    <w:p>
      <w:r>
        <w:t>INTE2691</w:t>
      </w:r>
    </w:p>
    <w:p>
      <w:r>
        <w:t>COSC1295 Advanced Programming</w:t>
      </w:r>
    </w:p>
    <w:p>
      <w:r>
        <w:t>===== Slide 4 =====</w:t>
      </w:r>
    </w:p>
    <w:p>
      <w:r>
        <w:t>Contents</w:t>
      </w:r>
    </w:p>
    <w:p>
      <w:r>
        <w:t>Part One: Introduce to Cloud Computing</w:t>
      </w:r>
    </w:p>
    <w:p>
      <w:r>
        <w:t>Part Two: Security Principles</w:t>
      </w:r>
    </w:p>
    <w:p>
      <w:r>
        <w:t>Part Three: Cloud Security Practices</w:t>
      </w:r>
    </w:p>
    <w:p>
      <w:r>
        <w:t>===== Slide 5 =====</w:t>
      </w:r>
    </w:p>
    <w:p>
      <w:r>
        <w:t>Learning Outcomes</w:t>
      </w:r>
    </w:p>
    <w:p>
      <w:r>
        <w:t>Gain the skills required to develop a cloud security infrastructure</w:t>
      </w:r>
    </w:p>
    <w:p>
      <w:r>
        <w:t>Recognize threats and vulnerabilities to cloud computing</w:t>
      </w:r>
    </w:p>
    <w:p>
      <w:r>
        <w:t>Mitigate security threats to cloud</w:t>
      </w:r>
    </w:p>
    <w:p>
      <w:r>
        <w:t>Prepare exams for certificates of cloud security, e.g., CCSK, CCSP</w:t>
      </w:r>
    </w:p>
    <w:p>
      <w:r>
        <w:t>===== Slide 6 =====</w:t>
      </w:r>
    </w:p>
    <w:p>
      <w:r>
        <w:t>Timetable</w:t>
      </w:r>
    </w:p>
    <w:p>
      <w:r>
        <w:t>===== Slide 7 =====</w:t>
      </w:r>
    </w:p>
    <w:p>
      <w:r>
        <w:t>Assessments</w:t>
      </w:r>
    </w:p>
    <w:p>
      <w:r>
        <w:t>Assignment 1 (15%)</w:t>
      </w:r>
    </w:p>
    <w:p>
      <w:r>
        <w:t>Assignment 2 (35%)</w:t>
      </w:r>
    </w:p>
    <w:p>
      <w:r>
        <w:t>Assignment 3 (35%)</w:t>
      </w:r>
    </w:p>
    <w:p>
      <w:r>
        <w:t>Final 2-hour online quiz (15%)</w:t>
      </w:r>
    </w:p>
    <w:p>
      <w:r>
        <w:t>===== Slide 8 =====</w:t>
      </w:r>
    </w:p>
    <w:p>
      <w:r>
        <w:t>Textbooks</w:t>
      </w:r>
    </w:p>
    <w:p>
      <w:r>
        <w:t>William Stallings (2017) Cryptography and Network Security – Principles and Practices, 7th Ed. Pearson.</w:t>
      </w:r>
    </w:p>
    <w:p>
      <w:r>
        <w:t>===== Slide 9 =====</w:t>
      </w:r>
    </w:p>
    <w:p>
      <w:r>
        <w:t>Cyber Security Career</w:t>
      </w:r>
    </w:p>
    <w:p>
      <w:r>
        <w:t>How to Get into Cybersecurity</w:t>
      </w:r>
    </w:p>
    <w:p>
      <w:r>
        <w:t>https://www.youtube.com/watch?v=Hct2kr_X73s</w:t>
      </w:r>
    </w:p>
    <w:p>
      <w:r>
        <w:t>===== Slide 10 =====</w:t>
      </w:r>
    </w:p>
    <w:p>
      <w:r>
        <w:t>Chapter 1</w:t>
      </w:r>
    </w:p>
    <w:p>
      <w:r>
        <w:t>Introduction to Cloud Computing</w:t>
      </w:r>
    </w:p>
    <w:p>
      <w:r>
        <w:t>Chapter 1.1</w:t>
      </w:r>
    </w:p>
    <w:p>
      <w:r>
        <w:t>Computing Technology History</w:t>
      </w:r>
    </w:p>
    <w:p>
      <w:r>
        <w:t>===== Slide 11 =====</w:t>
      </w:r>
    </w:p>
    <w:p>
      <w:r>
        <w:t>Who invented computer?</w:t>
      </w:r>
    </w:p>
    <w:p>
      <w:r>
        <w:t>The Imitation Game</w:t>
      </w:r>
    </w:p>
    <w:p>
      <w:r>
        <w:t>https://www.youtube.com/watch?v=nuPZUUED5uk</w:t>
      </w:r>
    </w:p>
    <w:p>
      <w:r>
        <w:t>Alan Turing (1912 – 1954) was a British pioneering computer scientist, mathematician…</w:t>
      </w:r>
    </w:p>
    <w:p>
      <w:pPr>
        <w:pStyle w:val="Heading2"/>
      </w:pPr>
      <w:r>
        <w:t>Teaching notes / 教学笔记</w:t>
      </w:r>
    </w:p>
    <w:p>
      <w:pPr>
        <w:pStyle w:val="Heading3"/>
      </w:pPr>
      <w:r>
        <w:t>Detected themes / 识别到的主题</w:t>
      </w:r>
    </w:p>
    <w:p>
      <w:r>
        <w:t>EN: Virtualization &amp; hypervisors</w:t>
      </w:r>
    </w:p>
    <w:p>
      <w:r>
        <w:t>中文：虚拟化与虚拟机监控器</w:t>
      </w:r>
    </w:p>
    <w:p>
      <w:r>
        <w:t>EN: Cloud service models</w:t>
      </w:r>
    </w:p>
    <w:p>
      <w:r>
        <w:t>中文：云服务模型</w:t>
      </w:r>
    </w:p>
    <w:p>
      <w:r>
        <w:t>EN: Project artifacts: vision/scope/charter</w:t>
      </w:r>
    </w:p>
    <w:p>
      <w:r>
        <w:t>中文：项目工件：愿景/范围/章程</w:t>
      </w:r>
    </w:p>
    <w:p>
      <w:pPr>
        <w:pStyle w:val="Heading3"/>
      </w:pPr>
      <w:r>
        <w:t>Concept (what it is) / 概念（是什么）</w:t>
      </w:r>
    </w:p>
    <w:p>
      <w:r>
        <w:t>EN: Cloud security asks: given a service model and deployment model, what threats exist and what controls (technical + process) reduce risk?</w:t>
      </w:r>
    </w:p>
    <w:p>
      <w:r>
        <w:t>中文：云安全要回答：在给定服务模型与部署模型下，有哪些威胁？哪些控制措施（技术+流程）能降低风险？</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Course-level Checklists &amp; Exam Traps / 课程级检查清单与考试陷阱</w:t>
      </w:r>
    </w:p>
    <w:p>
      <w:r>
        <w:t>EN: Checklist: map responsibility using shared responsibility model; then list threats (CIA + misconfig + identity) and controls (IAM, encryption, logging, network segmentation).</w:t>
      </w:r>
    </w:p>
    <w:p>
      <w:r>
        <w:t>中文：清单：先用共享责任模型划分责任；再列威胁（CIA + 配置错误 + 身份）与控制（IAM、加密、日志、网络分段）。</w:t>
      </w:r>
    </w:p>
    <w:p>
      <w:r>
        <w:t>EN: Exam trap: assuming the cloud provider “handles security” end-to-end; ignoring identity and key management (KMS) as primary attack surface.</w:t>
      </w:r>
    </w:p>
    <w:p>
      <w:r>
        <w:t>中文：考试陷阱：以为云厂商“全包安全”；忽视身份与密钥管理（KMS）是主要攻击面。</w:t>
      </w:r>
    </w:p>
    <w:p>
      <w:r>
        <w:br w:type="page"/>
      </w:r>
    </w:p>
    <w:p>
      <w:pPr>
        <w:pStyle w:val="Heading1"/>
      </w:pPr>
      <w:r>
        <w:t>Week 2 — Secret Key Encryption Standard + Classical Encryption + Simplified AES (EN+ZH)</w:t>
      </w:r>
    </w:p>
    <w:p>
      <w:r>
        <w:t>Source: CloudSecurity/PDF/Week 2.pptx</w:t>
      </w:r>
    </w:p>
    <w:p>
      <w:pPr>
        <w:pStyle w:val="Heading2"/>
      </w:pPr>
      <w:r>
        <w:t>Key excerpts (for grounding) / 关键摘录（用于对齐原文）</w:t>
      </w:r>
    </w:p>
    <w:p>
      <w:r>
        <w:t>=== slide1.xml ===</w:t>
      </w:r>
    </w:p>
    <w:p>
      <w:r>
        <w:t>Chapter 2</w:t>
      </w:r>
    </w:p>
    <w:p>
      <w:r>
        <w:t>Secret Key Encryption Standard</w:t>
      </w:r>
    </w:p>
    <w:p>
      <w:r>
        <w:t>Chapter 2.1</w:t>
      </w:r>
    </w:p>
    <w:p>
      <w:r>
        <w:t>Classical Encryption Principles</w:t>
      </w:r>
    </w:p>
    <w:p>
      <w:r>
        <w:t>=== slide2.xml ===</w:t>
      </w:r>
    </w:p>
    <w:p>
      <w:r>
        <w:t>Model of Conventional Encryption</w:t>
      </w:r>
    </w:p>
    <w:p>
      <w:r>
        <w:t>=== slide3.xml ===</w:t>
      </w:r>
    </w:p>
    <w:p>
      <w:r>
        <w:t>Substitution Cipher</w:t>
      </w:r>
    </w:p>
    <w:p>
      <w:r>
        <w:t>&lt;/a:ln&gt;&lt;a:effectLst/&gt;&lt;/p:spPr&gt;&lt;p:txBody&gt;&lt;a:bodyPr/&gt;&lt;a:lstStyle/&gt;&lt;a:p&gt;&lt;a:pPr marL="342900" indent="-342900" algn="l"&gt;&lt;a:spcBef&gt;&lt;a:spcPct val="20000"/&gt;&lt;/a:spcBef&gt;&lt;a:buClr&gt;&lt;a:schemeClr val="tx2"/&gt;&lt;/a:buClr&gt;&lt;a:buSzPct val="90000"/&gt;&lt;/a:pPr&gt;&lt;a:r&gt;&lt;a:rPr lang="en-US" sz="3200" b="1"&gt;&lt;a:effectLst&gt;&lt;a:outerShdw blurRad="38100" dist="38100" dir="2700000" algn="tl"&gt;&lt;a:srgbClr val="000000"/&gt;&lt;/a:outerShdw&gt;&lt;/a:effectLst&gt;&lt;/a:rPr&gt;&lt;a:t&gt;Substitution cipher is one in which the letters of plaintext are replaced by other letters or by numbers or symbols.</w:t>
      </w:r>
    </w:p>
    <w:p>
      <w:r>
        <w:t>Caesar cipher is the earliest substitution cipher.</w:t>
      </w:r>
    </w:p>
    <w:p>
      <w:r>
        <w:t>=== slide4.xml ===</w:t>
      </w:r>
    </w:p>
    <w:p>
      <w:r>
        <w:t>&lt;/a:ln&gt;&lt;a:effectLst/&gt;&lt;/p:spPr&gt;&lt;p:txBody&gt;&lt;a:bodyPr wrap="none" anchor="ctr"/&gt;&lt;a:lstStyle/&gt;&lt;a:p&gt;&lt;a:endParaRPr lang="en-US"/&gt;&lt;/a:p&gt;&lt;/p:txBody&gt;&lt;/p:sp&gt;&lt;p:sp&gt;&lt;p:nvSpPr&gt;&lt;p:cNvPr id="102403" name="Rectangle 3"/&gt;&lt;p:cNvSpPr&gt;&lt;a:spLocks noGrp="1" noChangeArrowheads="1"/&gt;&lt;/p:cNvSpPr&gt;&lt;p:nvPr&gt;&lt;p:ph type="title"/&gt;&lt;/p:nvPr&gt;&lt;/p:nvSpPr&gt;&lt;p:spPr&gt;&lt;a:xfrm&gt;&lt;a:off x="1371600" y="247650"/&gt;&lt;a:ext cx="7772400" cy="596900"/&gt;&lt;/a:xfrm&gt;&lt;/p:spPr&gt;&lt;p:txBody&gt;&lt;a:bodyPr/&gt;&lt;a:lstStyle/&gt;&lt;a:p&gt;&lt;a:r&gt;&lt;a:rPr lang="en-US" b="1"&gt;&lt;a:effectLst&gt;&lt;a:outerShdw blurRad="38100" dist="38100" dir="2700000" algn="tl"&gt;&lt;a:srgbClr val="000000"/&gt;&lt;/a:outerShdw&gt;&lt;/a:effectLst&gt;&lt;/a:rPr&gt;&lt;a:t&gt;Caesar Cipher</w:t>
      </w:r>
    </w:p>
    <w:p>
      <w:r>
        <w:t>&lt;/a:ln&gt;&lt;a:effectLst/&gt;&lt;/p:spPr&gt;&lt;p:txBody&gt;&lt;a:bodyPr/&gt;&lt;a:lstStyle/&gt;&lt;a:p&gt;&lt;a:pPr marL="342900" indent="-342900" algn="l"&gt;&lt;a:spcBef&gt;&lt;a:spcPct val="20000"/&gt;&lt;/a:spcBef&gt;&lt;a:buClr&gt;&lt;a:schemeClr val="tx2"/&gt;&lt;/a:buClr&gt;&lt;a:buSzPct val="90000"/&gt;&lt;/a:pPr&gt;&lt;a:r&gt;&lt;a:rPr lang="en-US" sz="3200" b="1" dirty="0"&gt;&lt;a:effectLst&gt;&lt;a:outerShdw blurRad="38100" dist="38100" dir="2700000" algn="tl"&gt;&lt;a:srgbClr val="000000"/&gt;&lt;/a:outerShdw&gt;&lt;/a:effectLst&gt;&lt;/a:rPr&gt;&lt;a:t&gt;The famous Roman commander-in-chief and statesman</w:t>
      </w:r>
    </w:p>
    <w:p>
      <w:r>
        <w:t>Juliu</w:t>
      </w:r>
    </w:p>
    <w:p>
      <w:r>
        <w:t>Caesar (100-44 B.C.)</w:t>
      </w:r>
    </w:p>
    <w:p>
      <w:r>
        <w:t>The Caesar cipher involves replacing each letter of the alphabet with letter standing three places further down the alphabet.</w:t>
      </w:r>
    </w:p>
    <w:p>
      <w:r>
        <w:t>&lt;/a:ln&gt;&lt;a:effectLst/&gt;&lt;/p:spPr&gt;&lt;p:txBody&gt;&lt;a:bodyPr/&gt;&lt;a:lstStyle/&gt;&lt;a:p&gt;&lt;a:pPr marL="342900" indent="-342900" algn="l"&gt;&lt;a:spcBef&gt;&lt;a:spcPct val="20000"/&gt;&lt;/a:spcBef&gt;&lt;a:buClr&gt;&lt;a:schemeClr val="tx2"/&gt;&lt;/a:buClr&gt;&lt;a:buSzPct val="90000"/&gt;&lt;/a:pPr&gt;&lt;a:r&gt;&lt;a:rPr lang="en-US" sz="3200" b="1" dirty="0"&gt;&lt;a:effectLst&gt;&lt;a:outerShdw blurRad="38100" dist="38100" dir="2700000" algn="tl"&gt;&lt;a:srgbClr val="000000"/&gt;&lt;/a:outerShdw&gt;&lt;/a:effectLst&gt;&lt;/a:rPr&gt;&lt;a:t&gt;Plain = PLEASE CONFIRM RECEIPT</w:t>
      </w:r>
    </w:p>
    <w:p>
      <w:r>
        <w:t>&lt;/a:ln&gt;&lt;a:effectLst/&gt;&lt;/p:spPr&gt;&lt;p:txBody&gt;&lt;a:bodyPr/&gt;&lt;a:lstStyle/&gt;&lt;a:p&gt;&lt;a:pPr marL="342900" indent="-342900" algn="l"&gt;&lt;a:spcBef&gt;&lt;a:spcPct val="20000"/&gt;&lt;/a:spcBef&gt;&lt;a:buClr&gt;&lt;a:schemeClr val="tx2"/&gt;&lt;/a:buClr&gt;&lt;a:buSzPct val="90000"/&gt;&lt;/a:pPr&gt;&lt;a:r&gt;&lt;a:rPr lang="en-US" sz="3200" b="1" dirty="0"&gt;&lt;a:effectLst&gt;&lt;a:outerShdw blurRad="38100" dist="38100" dir="2700000" algn="tl"&gt;&lt;a:srgbClr val="000000"/&gt;&lt;/a:outerShdw&gt;&lt;/a:effectLst&gt;&lt;/a:rPr&gt;&lt;a:t&gt;Cipher = SOHDVE FRQILUP UHFHLSW</w:t>
      </w:r>
    </w:p>
    <w:p>
      <w:r>
        <w:t>&lt;/a:ln&gt;&lt;a:effectLst/&gt;&lt;/p:spPr&gt;&lt;p:txBody&gt;&lt;a:bodyPr&gt;&lt;a:spAutoFit/&gt;&lt;/a:bodyPr&gt;&lt;a:lstStyle/&gt;&lt;a:p&gt;&lt;a:pPr algn="l"&gt;&lt;a:spcBef&gt;&lt;a:spcPct val="50000"/&gt;&lt;/a:spcBef&gt;&lt;/a:pPr&gt;&lt;a:r&gt;&lt;a:rPr lang="en-US" b="1"&gt;&lt;a:effectLst&gt;&lt;a:outerShdw blurRad="38100" dist="38100" dir="2700000" algn="tl"&gt;&lt;a:srgbClr val="000000"/&gt;&lt;/a:outerShdw&gt;&lt;/a:effectLst&gt;&lt;/a:rPr&gt;&lt;a:t&gt;Plaintext:    a b c d e f g h i  j  k l m n o p q  r s  t  u v w x y z</w:t>
      </w:r>
    </w:p>
    <w:p>
      <w:r>
        <w:t>Ciphertext: d e f  g h i j k l m n o p q  r s  t  u v w x y  z a b c</w:t>
      </w:r>
    </w:p>
    <w:p>
      <w:r>
        <w:t>&lt;/a:ln&gt;&lt;a:effectLst/&gt;&lt;/p:spPr&gt;&lt;p:txBody&gt;&lt;a:bodyPr/&gt;&lt;a:lstStyle/&gt;&lt;a:p&gt;&lt;a:pPr marL="342900" indent="-342900" algn="l"&gt;&lt;a:spcBef&gt;&lt;a:spcPct val="20000"/&gt;&lt;/a:spcBef&gt;&lt;a:buClr&gt;&lt;a:schemeClr val="tx2"/&gt;&lt;/a:buClr&gt;&lt;a:buSzPct val="90000"/&gt;&lt;/a:pPr&gt;&lt;a:r&gt;&lt;a:rPr lang="en-US" sz="3200" b="1"&gt;&lt;a:effectLst&gt;&lt;a:outerShdw blurRad="38100" dist="38100" dir="2700000" algn="tl"&gt;&lt;a:srgbClr val="000000"/&gt;&lt;/a:outerShdw&gt;&lt;/a:effectLst&gt;&lt;/a:rPr&gt;&lt;a:t&gt;Key = 3</w:t>
      </w:r>
    </w:p>
    <w:p>
      <w:r>
        <w:t>=== slide5.xml ===</w:t>
      </w:r>
    </w:p>
    <w:p>
      <w:r>
        <w:t>Shift Ciphers</w:t>
      </w:r>
    </w:p>
    <w:p>
      <w:r>
        <w:t>&lt;/a:ln&gt;&lt;a:effectLst/&gt;&lt;/p:spPr&gt;&lt;p:txBody&gt;&lt;a:bodyPr wrap="none"/&gt;&lt;a:lstStyle/&gt;&lt;a:p&gt;&lt;a:endParaRPr lang="en-US"/&gt;&lt;/a:p&gt;&lt;/p:txBody&gt;&lt;/p:sp&gt;&lt;p:sp&gt;&lt;p:nvSpPr&gt;&lt;p:cNvPr id="117768" name="Text Box 8"/&gt;&lt;p:cNvSpPr txBox="1"&gt;&lt;a:spLocks noChangeArrowheads="1"/&gt;&lt;/p:cNvSpPr&gt;&lt;p:nvPr/&gt;&lt;/p:nvSpPr&gt;&lt;p:spPr bwMode="auto"&gt;&lt;a:xfrm&gt;&lt;a:off x="1143000" y="1447800"/&gt;&lt;a:ext cx="1295400" cy="457200"/&gt;&lt;/a:xfrm&gt;&lt;a:prstGeom prst="rect"&gt;&lt;a:avLst/&gt;&lt;/a:prstGeom&gt;&lt;a:noFill/&gt;&lt;a:ln w="12700" cap="sq"&gt;&lt;a:noFill/&gt;&lt;a:miter lim="800000"/&gt;&lt;a:headEnd type="none" w="sm" len="sm"/&gt;&lt;a:tailEnd type="none" w="sm" len="sm"/&gt;&lt;/a:ln&gt;&lt;a:effectLst/&gt;&lt;/p:spPr&gt;&lt;p:txBody&gt;&lt;a:bodyPr&gt;&lt;a:spAutoFit/&gt;&lt;/a:bodyPr&gt;&lt;a:lstStyle/&gt;&lt;a:p&gt;&lt;a:pPr&gt;&lt;a:spcBef&gt;&lt;a:spcPct val="50000"/&gt;&lt;/a:spcBef&gt;&lt;/a:pPr&gt;&lt;a:r&gt;&lt;a:rPr lang="en-US" b="1"&gt;&lt;a:effectLst&gt;&lt;a:outerShdw blurRad="38100" dist="38100" dir="2700000" algn="tl"&gt;&lt;a:srgbClr val="000000"/&gt;&lt;/a:outerShdw&gt;&lt;/a:effectLst&gt;&lt;/a:rPr&gt;&lt;a:t&gt;Caesar</w:t>
      </w:r>
    </w:p>
    <w:p>
      <w:r>
        <w:t>=== slide6.xml ===</w:t>
      </w:r>
    </w:p>
    <w:p>
      <w:r>
        <w:t>Cryptosystem</w:t>
      </w:r>
    </w:p>
    <w:p>
      <w:r>
        <w:t>&lt;/a:ln&gt;&lt;a:effectLst/&gt;&lt;/p:spPr&gt;&lt;p:txBody&gt;&lt;a:bodyPr/&gt;&lt;a:lstStyle/&gt;&lt;a:p&gt;&lt;a:pPr marL="457200" indent="-457200" algn="l"&gt;&lt;a:spcBef&gt;&lt;a:spcPct val="20000"/&gt;&lt;/a:spcBef&gt;&lt;a:buClr&gt;&lt;a:schemeClr val="tx2"/&gt;&lt;/a:buClr&gt;&lt;a:buSzPct val="90000"/&gt;&lt;/a:pPr&gt;&lt;a:r&gt;&lt;a:rPr lang="en-US" sz="2800" b="1" dirty="0"&gt;&lt;a:effectLst&gt;&lt;a:outerShdw blurRad="38100" dist="38100" dir="2700000" algn="tl"&gt;&lt;a:srgbClr val="000000"/&gt;&lt;/a:outerShdw&gt;&lt;/a:effectLst&gt;&lt;/a:rPr&gt;&lt;a:t&gt;A cryptosystem is a five-</w:t>
      </w:r>
    </w:p>
    <w:p>
      <w:r>
        <w:t>tuple</w:t>
      </w:r>
    </w:p>
    <w:p>
      <w:r>
        <w:t>(P, C, K, E, D), where the following conditions are satisfied:</w:t>
      </w:r>
    </w:p>
    <w:p>
      <w:r>
        <w:t>P is a finite set of possible plaintexts</w:t>
      </w:r>
    </w:p>
    <w:p>
      <w:r>
        <w:t>C is a finite set of possible</w:t>
      </w:r>
    </w:p>
    <w:p>
      <w:r>
        <w:t>ciphertexts</w:t>
      </w:r>
    </w:p>
    <w:p>
      <w:r>
        <w:t>K, the</w:t>
      </w:r>
    </w:p>
    <w:p>
      <w:r>
        <w:t>keyspace</w:t>
      </w:r>
    </w:p>
    <w:p>
      <w:r>
        <w:t>, is a finite set of possible keys</w:t>
      </w:r>
    </w:p>
    <w:p>
      <w:r>
        <w:t>For each K, there is an encryption rule</w:t>
      </w:r>
    </w:p>
    <w:p>
      <w:r>
        <w:t>e</w:t>
      </w:r>
    </w:p>
    <w:p>
      <w:r>
        <w:t>K</w:t>
      </w:r>
    </w:p>
    <w:p>
      <w:r>
        <w:t>in E and a corresponding decryption rule</w:t>
      </w:r>
    </w:p>
    <w:p>
      <w:r>
        <w:t>d</w:t>
      </w:r>
    </w:p>
    <w:p>
      <w:r>
        <w:t>K</w:t>
      </w:r>
    </w:p>
    <w:p>
      <w:r>
        <w:t>in D.</w:t>
      </w:r>
    </w:p>
    <w:p>
      <w:r>
        <w:t>e</w:t>
      </w:r>
    </w:p>
    <w:p>
      <w:r>
        <w:t>K</w:t>
      </w:r>
    </w:p>
    <w:p>
      <w:r>
        <w:t>: P</w:t>
      </w:r>
    </w:p>
    <w:p>
      <w:r>
        <w:t></w:t>
      </w:r>
    </w:p>
    <w:p>
      <w:r>
        <w:t>C and</w:t>
      </w:r>
    </w:p>
    <w:p>
      <w:r>
        <w:t>d</w:t>
      </w:r>
    </w:p>
    <w:p>
      <w:r>
        <w:t>K</w:t>
      </w:r>
    </w:p>
    <w:p>
      <w:r>
        <w:t>: C</w:t>
      </w:r>
    </w:p>
    <w:p>
      <w:r>
        <w:t></w:t>
      </w:r>
    </w:p>
    <w:p>
      <w:r>
        <w:t>P are function such that</w:t>
      </w:r>
    </w:p>
    <w:p>
      <w:r>
        <w:t>d</w:t>
      </w:r>
    </w:p>
    <w:p>
      <w:r>
        <w:t>K</w:t>
      </w:r>
    </w:p>
    <w:p>
      <w:r>
        <w:t>(</w:t>
      </w:r>
    </w:p>
    <w:p>
      <w:r>
        <w:t>e</w:t>
      </w:r>
    </w:p>
    <w:p>
      <w:r>
        <w:t>K</w:t>
      </w:r>
    </w:p>
    <w:p>
      <w:r>
        <w:t>(x)) = x for every plaintext x in P.</w:t>
      </w:r>
    </w:p>
    <w:p>
      <w:r>
        <w:t>=== slide7.xml ===</w:t>
      </w:r>
    </w:p>
    <w:p>
      <w:r>
        <w:t>&lt;/a:ln&gt;&lt;a:effectLst/&gt;&lt;/p:spPr&gt;&lt;p:txBody&gt;&lt;a:bodyPr wrap="none" anchor="ctr"/&gt;&lt;a:lstStyle/&gt;&lt;a:p&gt;&lt;a:endParaRPr lang="en-US"/&gt;&lt;/a:p&gt;&lt;/p:txBody&gt;&lt;/p:sp&gt;&lt;p:sp&gt;&lt;p:nvSpPr&gt;&lt;p:cNvPr id="122883" name="Rectangle 3"/&gt;&lt;p:cNvSpPr&gt;&lt;a:spLocks noGrp="1" noChangeArrowheads="1"/&gt;&lt;/p:cNvSpPr&gt;&lt;p:nvPr&gt;&lt;p:ph type="title"/&gt;&lt;/p:nvPr&gt;&lt;/p:nvSpPr&gt;&lt;p:spPr&gt;&lt;a:xfrm&gt;&lt;a:off x="1143000" y="0"/&gt;&lt;a:ext cx="8001000" cy="1276350"/&gt;&lt;/a:xfrm&gt;&lt;/p:spPr&gt;&lt;p:txBody&gt;&lt;a:bodyPr/&gt;&lt;a:lstStyle/&gt;&lt;a:p&gt;&lt;a:r&gt;&lt;a:rPr lang="en-US" b="1"&gt;&lt;a:effectLst&gt;&lt;a:outerShdw blurRad="38100" dist="38100" dir="2700000" algn="tl"&gt;&lt;a:srgbClr val="000000"/&gt;&lt;/a:outerShdw&gt;&lt;/a:effectLst&gt;&lt;/a:rPr&gt;&lt;a:t&gt;Mathematical Representation of Shift Cipher</w:t>
      </w:r>
    </w:p>
    <w:p>
      <w:r>
        <w:t>&lt;/a:ln&gt;&lt;a:effectLst/&gt;&lt;/p:spPr&gt;&lt;p:txBody&gt;&lt;a:bodyPr/&gt;&lt;a:lstStyle/&gt;&lt;a:p&gt;&lt;a:pPr marL="342900" indent="-342900" algn="l"&gt;&lt;a:spcBef&gt;&lt;a:spcPct val="20000"/&gt;&lt;/a:spcBef&gt;&lt;a:buClr&gt;&lt;a:schemeClr val="tx2"/&gt;&lt;/a:buClr&gt;&lt;a:buSzPct val="90000"/&gt;&lt;/a:pPr&gt;&lt;a:r&gt;&lt;a:rPr lang="en-US" sz="3200" b="1"&gt;&lt;a:effectLst&gt;&lt;a:outerShdw blurRad="38100" dist="38100" dir="2700000" algn="tl"&gt;&lt;a:srgbClr val="000000"/&gt;&lt;/a:outerShdw&gt;&lt;/a:effectLst&gt;&lt;/a:rPr&gt;&lt;a:t&gt;P= Z</w:t>
      </w:r>
    </w:p>
    <w:p>
      <w:r>
        <w:t>26</w:t>
      </w:r>
    </w:p>
    <w:p>
      <w:r>
        <w:t>, C= Z</w:t>
      </w:r>
    </w:p>
    <w:p>
      <w:r>
        <w:t>26</w:t>
      </w:r>
    </w:p>
    <w:p>
      <w:r>
        <w:t>, K={0,1,2, …,25}</w:t>
      </w:r>
    </w:p>
    <w:p>
      <w:r>
        <w:t>Encryption: c=E(p)=p+k (mod 26)</w:t>
      </w:r>
    </w:p>
    <w:p>
      <w:r>
        <w:t>Decryption: p=D(c)=c-k (mod 26)</w:t>
      </w:r>
    </w:p>
    <w:p>
      <w:r>
        <w:t>&lt;/a:ln&gt;&lt;a:effectLst/&gt;&lt;/p:spPr&gt;&lt;p:txBody&gt;&lt;a:bodyPr&gt;&lt;a:spAutoFit/&gt;&lt;/a:bodyPr&gt;&lt;a:lstStyle/&gt;&lt;a:p&gt;&lt;a:pPr algn="l"&gt;&lt;a:spcBef&gt;&lt;a:spcPct val="50000"/&gt;&lt;/a:spcBef&gt;&lt;/a:pPr&gt;&lt;a:r&gt;&lt;a:rPr lang="en-US" sz="2000" b="1"&gt;&lt;a:effectLst&gt;&lt;a:outerShdw blurRad="38100" dist="38100" dir="2700000" algn="tl"&gt;&lt;a:srgbClr val="000000"/&gt;&lt;/a:outerShdw&gt;&lt;/a:effectLst&gt;&lt;/a:rPr&gt;&lt;a:t&gt; A   B  C  D E  F  G  H  I  J   K   L   M  N   O    P   Q   R   S   T    U  V   W  X   Y   Z</w:t>
      </w:r>
    </w:p>
    <w:p>
      <w:r>
        <w:t>0   1  2   3  4   5   6  7   8  9  10  11  12  13  14  15  16  17  18  19  20  21  22  23  24  25</w:t>
      </w:r>
    </w:p>
    <w:p>
      <w:r>
        <w:t>&lt;/a:ln&gt;&lt;a:effectLst/&gt;&lt;/p:spPr&gt;&lt;p:txBody&gt;&lt;a:bodyPr wrap="none" anchor="ctr"/&gt;&lt;a:lstStyle/&gt;&lt;a:p&gt;&lt;a:endParaRPr lang="en-US"/&gt;&lt;/a:p&gt;&lt;/p:txBody&gt;&lt;/p:sp&gt;&lt;p:sp&gt;&lt;p:nvSpPr&gt;&lt;p:cNvPr id="122887" name="Text Box 7"/&gt;&lt;p:cNvSpPr txBox="1"&gt;&lt;a:spLocks noChangeArrowheads="1"/&gt;&lt;/p:cNvSpPr&gt;&lt;p:nvPr/&gt;&lt;/p:nvSpPr&gt;&lt;p:spPr bwMode="auto"&gt;&lt;a:xfrm&gt;&lt;a:off x="0" y="1371600"/&gt;&lt;a:ext cx="9144000" cy="457200"/&gt;&lt;/a:xfrm&gt;&lt;a:prstGeom prst="rect"&gt;&lt;a:avLst/&gt;&lt;/a:prstGeom&gt;&lt;a:noFill/&gt;&lt;a:ln w="12700" cap="sq"&gt;&lt;a:noFill/&gt;&lt;a:miter lim="800000"/&gt;&lt;a:headEnd type="none" w="sm" len="sm"/&gt;&lt;a:tailEnd type="none" w="sm" len="sm"/&gt;&lt;/a:ln&gt;&lt;a:effectLst/&gt;&lt;/p:spPr&gt;&lt;p:txBody&gt;&lt;a:bodyPr&gt;&lt;a:spAutoFit/&gt;&lt;/a:bodyPr&gt;&lt;a:lstStyle/&gt;&lt;a:p&gt;&lt;a:pPr&gt;&lt;a:spcBef&gt;&lt;a:spcPct val="50000"/&gt;&lt;/a:spcBef&gt;&lt;/a:pPr&gt;&lt;a:r&gt;&lt;a:rPr lang="en-US" b="1"&gt;&lt;a:effectLst&gt;&lt;a:outerShdw blurRad="38100" dist="38100" dir="2700000" algn="tl"&gt;&lt;a:srgbClr val="000000"/&gt;&lt;/a:outerShdw&gt;&lt;/a:effectLst&gt;&lt;/a:rPr&gt;&lt;a:t&gt;Corresponding table between alphabetic and natural number</w:t>
      </w:r>
    </w:p>
    <w:p>
      <w:r>
        <w:t>&lt;/a:ln&gt;&lt;a:effectLst/&gt;&lt;/p:spPr&gt;&lt;p:txBody&gt;&lt;a:bodyPr&gt;&lt;a:spAutoFit/&gt;&lt;/a:bodyPr&gt;&lt;a:lstStyle/&gt;&lt;a:p&gt;&lt;a:pPr&gt;&lt;a:spcBef&gt;&lt;a:spcPct val="50000"/&gt;&lt;/a:spcBef&gt;&lt;/a:pPr&gt;&lt;a:r&gt;&lt;a:rPr lang="en-US" sz="3200" b="1"&gt;&lt;a:effectLst&gt;&lt;a:outerShdw blurRad="38100" dist="38100" dir="2700000" algn="tl"&gt;&lt;a:srgbClr val="000000"/&gt;&lt;/a:outerShdw&gt;&lt;/a:effectLst&gt;&lt;/a:rPr&gt;&lt;a:t&gt;Z</w:t>
      </w:r>
    </w:p>
    <w:p>
      <w:r>
        <w:t>26</w:t>
      </w:r>
    </w:p>
    <w:p>
      <w:r>
        <w:t>={0,1,2,…,25}</w:t>
      </w:r>
    </w:p>
    <w:p>
      <w:r>
        <w:t>&lt;/a:ln&gt;&lt;a:effectLst/&gt;&lt;/p:spPr&gt;&lt;p:txBody&gt;&lt;a:bodyPr&gt;&lt;a:spAutoFit/&gt;&lt;/a:bodyPr&gt;&lt;a:lstStyle/&gt;&lt;a:p&gt;&lt;a:pPr algn="l"&gt;&lt;a:spcBef&gt;&lt;a:spcPct val="50000"/&gt;&lt;/a:spcBef&gt;&lt;/a:pPr&gt;&lt;a:r&gt;&lt;a:rPr lang="en-US" sz="3200" b="1"&gt;&lt;a:effectLst&gt;&lt;a:outerShdw blurRad="38100" dist="38100" dir="2700000" algn="tl"&gt;&lt;a:srgbClr val="000000"/&gt;&lt;/a:outerShdw&gt;&lt;/a:effectLst&gt;&lt;/a:rPr&gt;&lt;a:t&gt;      D(c)=c-k=(p+k)-k=p</w:t>
      </w:r>
    </w:p>
    <w:p>
      <w:r>
        <w:t> D(E(p))=p</w:t>
      </w:r>
    </w:p>
    <w:p>
      <w:r>
        <w:t>&lt;/a:ln&gt;&lt;a:effectLst/&gt;&lt;/p:spPr&gt;&lt;p:txBody&gt;&lt;a:bodyPr&gt;&lt;a:spAutoFit/&gt;&lt;/a:bodyPr&gt;&lt;a:lstStyle/&gt;&lt;a:p&gt;&lt;a:pPr algn="l"&gt;&lt;a:spcBef&gt;&lt;a:spcPct val="50000"/&gt;&lt;/a:spcBef&gt;&lt;/a:pPr&gt;&lt;a:r&gt;&lt;a:rPr lang="en-US" b="1"&gt;&lt;a:effectLst&gt;&lt;a:outerShdw blurRad="38100" dist="38100" dir="2700000" algn="tl"&gt;&lt;a:srgbClr val="000000"/&gt;&lt;/a:outerShdw&gt;&lt;/a:effectLst&gt;&lt;/a:rPr&gt;&lt;a:t&gt;    Caesar Cipher is a shift cipher with k=3.</w:t>
      </w:r>
    </w:p>
    <w:p>
      <w:r>
        <w:t>=== slide8.xml ===</w:t>
      </w:r>
    </w:p>
    <w:p>
      <w:r>
        <w:t>Modular Arithmetic</w:t>
      </w:r>
    </w:p>
    <w:p>
      <w:r>
        <w:t>&lt;/a:ln&gt;&lt;a:effectLst/&gt;&lt;/p:spPr&gt;&lt;p:txBody&gt;&lt;a:bodyPr&gt;&lt;a:spAutoFit/&gt;&lt;/a:bodyPr&gt;&lt;a:lstStyle/&gt;&lt;a:p&gt;&lt;a:pPr algn="l"&gt;&lt;a:spcBef&gt;&lt;a:spcPct val="50000"/&gt;&lt;/a:spcBef&gt;&lt;/a:pPr&gt;&lt;a:r&gt;&lt;a:rPr lang="en-US" sz="3200" b="1" dirty="0"&gt;&lt;a:effectLst&gt;&lt;a:outerShdw blurRad="38100" dist="38100" dir="2700000" algn="tl"&gt;&lt;a:srgbClr val="000000"/&gt;&lt;/a:outerShdw&gt;&lt;/a:effectLst&gt;&lt;/a:rPr&gt;&lt;a:t&gt;Definition:</w:t>
      </w:r>
    </w:p>
    <w:p>
      <w:r>
        <w:t>x (mod n) = the remainder of x divided by n.</w:t>
      </w:r>
    </w:p>
    <w:p>
      <w:r>
        <w:t>For example, 34 (mod 26) = 8</w:t>
      </w:r>
    </w:p>
    <w:p>
      <w:r>
        <w:t>=== slide9.xml ===</w:t>
      </w:r>
    </w:p>
    <w:p>
      <w:r>
        <w:t>Example of Caesar Cipher</w:t>
      </w:r>
    </w:p>
    <w:p>
      <w:r>
        <w:t>&lt;/a:ln&gt;&lt;a:effectLst/&gt;&lt;/p:spPr&gt;&lt;p:txBody&gt;&lt;a:bodyPr&gt;&lt;a:spAutoFit/&gt;&lt;/a:bodyPr&gt;&lt;a:lstStyle/&gt;&lt;a:p&gt;&lt;a:pPr algn="l"&gt;&lt;a:spcBef&gt;&lt;a:spcPct val="50000"/&gt;&lt;/a:spcBef&gt;&lt;/a:pPr&gt;&lt;a:r&gt;&lt;a:rPr lang="en-US" sz="3200" b="1"&gt;&lt;a:effectLst&gt;&lt;a:outerShdw blurRad="38100" dist="38100" dir="2700000" algn="tl"&gt;&lt;a:srgbClr val="000000"/&gt;&lt;/a:outerShdw&gt;&lt;/a:effectLst&gt;&lt;/a:rPr&gt;&lt;a:t&gt;p=“y”=24,</w:t>
      </w:r>
    </w:p>
    <w:p>
      <w:r>
        <w:t>Encryption:</w:t>
      </w:r>
    </w:p>
    <w:p>
      <w:r>
        <w:t>c=p+3=24+3=27=26+1=1 (mod 26)=“b”</w:t>
      </w:r>
    </w:p>
    <w:p>
      <w:r>
        <w:t>c=“b”=1,</w:t>
      </w:r>
    </w:p>
    <w:p>
      <w:r>
        <w:t>Decryption:</w:t>
      </w:r>
    </w:p>
    <w:p>
      <w:r>
        <w:t>p=c-3=1-3=-2=-2+26=24 (mod 26)=“y”</w:t>
      </w:r>
    </w:p>
    <w:p>
      <w:r>
        <w:t>=== slide10.xml ===</w:t>
      </w:r>
    </w:p>
    <w:p>
      <w:r>
        <w:t>Example of Shift Cipher</w:t>
      </w:r>
    </w:p>
    <w:p>
      <w:r>
        <w:t>&lt;/a:ln&gt;&lt;a:effectLst/&gt;&lt;/p:spPr&gt;&lt;p:txBody&gt;&lt;a:bodyPr/&gt;&lt;a:lstStyle/&gt;&lt;a:p&gt;&lt;a:pPr marL="342900" indent="-342900" algn="l"&gt;&lt;a:spcBef&gt;&lt;a:spcPct val="20000"/&gt;&lt;/a:spcBef&gt;&lt;a:buClr&gt;&lt;a:schemeClr val="tx2"/&gt;&lt;/a:buClr&gt;&lt;a:buSzPct val="90000"/&gt;&lt;/a:pPr&gt;&lt;a:r&gt;&lt;a:rPr lang="en-US" sz="3200" b="1"&gt;&lt;a:effectLst&gt;&lt;a:outerShdw blurRad="38100" dist="38100" dir="2700000" algn="tl"&gt;&lt;a:srgbClr val="000000"/&gt;&lt;/a:outerShdw&gt;&lt;/a:effectLst&gt;&lt;/a:rPr&gt;&lt;a:t&gt;k=5</w:t>
      </w:r>
    </w:p>
    <w:p>
      <w:r>
        <w:t>Plaintext=“security”</w:t>
      </w:r>
    </w:p>
    <w:p>
      <w:r>
        <w:t>(18,4,2,20,17,8,19,24)</w:t>
      </w:r>
    </w:p>
    <w:p>
      <w:r>
        <w:t>c=E(p)=p+5 (mod 26)</w:t>
      </w:r>
    </w:p>
    <w:p>
      <w:r>
        <w:t>E:</w:t>
      </w:r>
    </w:p>
    <w:p>
      <w:r>
        <w:t>(18,4,2,20,17,8,19,24) +(5,5,5,5,5,5,5)</w:t>
      </w:r>
    </w:p>
    <w:p>
      <w:r>
        <w:t>(23,9,7,25,22,13,24,3) (mod 26)</w:t>
      </w:r>
    </w:p>
    <w:p>
      <w:r>
        <w:t>p=D(c )=c-5 (mod 26)</w:t>
      </w:r>
    </w:p>
    <w:p>
      <w:r>
        <w:t>D:</w:t>
      </w:r>
    </w:p>
    <w:p>
      <w:r>
        <w:t>(23,9,7,25,22,13,24,3)-</w:t>
      </w:r>
    </w:p>
    <w:p>
      <w:r>
        <w:t>(5,5,5,5,5,5,5)</w:t>
      </w:r>
    </w:p>
    <w:p>
      <w:r>
        <w:t>(18,4,2,20,17,8,19,24) (mod 26)</w:t>
      </w:r>
    </w:p>
    <w:p>
      <w:r>
        <w:t>s  e c  u   r   i  t   y</w:t>
      </w:r>
    </w:p>
    <w:p>
      <w:r>
        <w:t>=== slide11.xml ===</w:t>
      </w:r>
    </w:p>
    <w:p>
      <w:r>
        <w:t>&lt;/a:ln&gt;&lt;a:effectLst/&gt;&lt;/p:spPr&gt;&lt;p:txBody&gt;&lt;a:bodyPr anchor="ctr"/&gt;&lt;a:lstStyle/&gt;&lt;a:p&gt;&lt;a:pPr algn="l"/&gt;&lt;a:r&gt;&lt;a:rPr lang="en-US" sz="4400" b="1"&gt;&lt;a:solidFill&gt;&lt;a:schemeClr val="tx2"/&gt;&lt;/a:solidFill&gt;&lt;a:effectLst&gt;&lt;a:outerShdw blurRad="38100" dist="38100" dir="2700000" algn="tl"&gt;&lt;a:srgbClr val="000000"/&gt;&lt;/a:outerShdw&gt;&lt;/a:effectLst&gt;&lt;/a:rPr&gt;&lt;a:t&gt;Question</w:t>
      </w:r>
    </w:p>
    <w:p>
      <w:r>
        <w:t>&lt;/a:ln&gt;&lt;a:effectLst/&gt;&lt;/p:spPr&gt;&lt;p:txBody&gt;&lt;a:bodyPr/&gt;&lt;a:lstStyle/&gt;&lt;a:p&gt;&lt;a:pPr marL="342900" indent="-342900" algn="l"&gt;&lt;a:spcBef&gt;&lt;a:spcPct val="20000"/&gt;&lt;/a:spcBef&gt;&lt;a:buClr&gt;&lt;a:schemeClr val="tx2"/&gt;&lt;/a:buClr&gt;&lt;a:buSzPct val="90000"/&gt;&lt;/a:pPr&gt;&lt;a:r&gt;&lt;a:rPr lang="en-US" sz="3200" b="1" dirty="0"&gt;&lt;a:solidFill&gt;&lt;a:srgbClr val="99FF33"/&gt;&lt;/a:solidFill&gt;&lt;a:effectLst&gt;&lt;a:outerShdw blurRad="38100" dist="38100" dir="2700000" algn="tl"&gt;&lt;a:srgbClr val="000000"/&gt;&lt;/a:outerShdw&gt;&lt;/a:effectLst&gt;&lt;/a:rPr&gt;&lt;a:t&gt;   Is it difficult to decrypt the shift cipher without knowing key? Decrypt the following  shift ciphertext?</w:t>
      </w:r>
    </w:p>
    <w:p>
      <w:r>
        <w:t>fev</w:t>
      </w:r>
    </w:p>
    <w:p>
      <w:r>
        <w:t>gfleu</w:t>
      </w:r>
    </w:p>
    <w:p>
      <w:r>
        <w:t>fw</w:t>
      </w:r>
    </w:p>
    <w:p>
      <w:r>
        <w:t>cvriezex</w:t>
      </w:r>
    </w:p>
    <w:p>
      <w:r>
        <w:t>ivhlzivj</w:t>
      </w:r>
    </w:p>
    <w:p>
      <w:r>
        <w:t>kve</w:t>
      </w:r>
    </w:p>
    <w:p>
      <w:r>
        <w:t>gfleuj</w:t>
      </w:r>
    </w:p>
    <w:p>
      <w:r>
        <w:t>fw</w:t>
      </w:r>
    </w:p>
    <w:p>
      <w:r>
        <w:t>tfddfe</w:t>
      </w:r>
    </w:p>
    <w:p>
      <w:r>
        <w:t>jvejv</w:t>
      </w:r>
    </w:p>
    <w:p>
      <w:r>
        <w:t>kf</w:t>
      </w:r>
    </w:p>
    <w:p>
      <w:r>
        <w:t>rggcp</w:t>
      </w:r>
    </w:p>
    <w:p>
      <w:pPr>
        <w:pStyle w:val="Heading2"/>
      </w:pPr>
      <w:r>
        <w:t>Teaching Notes / 教学笔记</w:t>
      </w:r>
    </w:p>
    <w:p>
      <w:pPr>
        <w:pStyle w:val="Heading3"/>
      </w:pPr>
      <w:r>
        <w:t>Concept → Intuition / 概念 → 直觉</w:t>
      </w:r>
    </w:p>
    <w:p>
      <w:r>
        <w:t>EN: What “secret-key (symmetric) encryption” means; the key is shared by sender/receiver.</w:t>
      </w:r>
    </w:p>
    <w:p>
      <w:r>
        <w:t>中文：什么是“密钥（对称）加密”：发送者与接收者共享同一把密钥。</w:t>
      </w:r>
    </w:p>
    <w:p>
      <w:r>
        <w:t>EN: Why classical ciphers are historically important but insecure: tiny keyspace and strong patterns.</w:t>
      </w:r>
    </w:p>
    <w:p>
      <w:r>
        <w:t>中文：古典密码为何重要但不安全：密钥空间太小 + 统计特征明显。</w:t>
      </w:r>
    </w:p>
    <w:p>
      <w:pPr>
        <w:pStyle w:val="Heading3"/>
      </w:pPr>
      <w:r>
        <w:t>Steps / 步骤</w:t>
      </w:r>
    </w:p>
    <w:p>
      <w:r>
        <w:t>EN: Shift cipher: map letters to Z26; encrypt c=p+k (mod 26); decrypt p=c−k (mod 26).</w:t>
      </w:r>
    </w:p>
    <w:p>
      <w:r>
        <w:t>中文：移位密码：字母映射到 Z26；加密 c=p+k(mod 26)；解密 p=c−k(mod 26)。</w:t>
      </w:r>
    </w:p>
    <w:p>
      <w:r>
        <w:t>EN: Affine cipher: choose k1,k2 with gcd(k1,26)=1; encrypt c=k1*p+k2 (mod 26); decrypt using k1^{-1}.</w:t>
      </w:r>
    </w:p>
    <w:p>
      <w:r>
        <w:t>中文：仿射密码：选 k1,k2 且 gcd(k1,26)=1；加密 c=k1*p+k2(mod 26)；解密需用 k1 的逆元。</w:t>
      </w:r>
    </w:p>
    <w:p>
      <w:r>
        <w:t>EN: Transposition (keyword): write plaintext in rows; permute columns by keyword ordering; brute-force m! when m small.</w:t>
      </w:r>
    </w:p>
    <w:p>
      <w:r>
        <w:t>中文：换位密码（关键词）：按行写明文；按关键词字母序重排列；m 小时可用 m! 穷举。</w:t>
      </w:r>
    </w:p>
    <w:p>
      <w:pPr>
        <w:pStyle w:val="Heading3"/>
      </w:pPr>
      <w:r>
        <w:t>Worked examples / 例题讲解</w:t>
      </w:r>
    </w:p>
    <w:p>
      <w:r>
        <w:t>EN: Caesar example: y(24)+3=27≡1→b; reverse by subtracting 3.</w:t>
      </w:r>
    </w:p>
    <w:p>
      <w:r>
        <w:t>中文：凯撒例子：y(24)+3=27≡1→b；反向减 3 还原。</w:t>
      </w:r>
    </w:p>
    <w:p>
      <w:r>
        <w:t>EN: Affine example: k1=5,k2=3; decryption uses 5^{-1}≡21 (mod 26).</w:t>
      </w:r>
    </w:p>
    <w:p>
      <w:r>
        <w:t>中文：仿射例子：k1=5,k2=3；解密用 5 的逆元 21。</w:t>
      </w:r>
    </w:p>
    <w:p>
      <w:pPr>
        <w:pStyle w:val="Heading3"/>
      </w:pPr>
      <w:r>
        <w:t>Common mistakes / 常见错误</w:t>
      </w:r>
    </w:p>
    <w:p>
      <w:r>
        <w:t>EN: Forgetting modulo wrap-around (including negatives) when decrypting.</w:t>
      </w:r>
    </w:p>
    <w:p>
      <w:r>
        <w:t>中文：解密时忘了取模回绕（尤其出现负数）。</w:t>
      </w:r>
    </w:p>
    <w:p>
      <w:r>
        <w:t>EN: Choosing k1 not coprime with 26, making the cipher non-invertible.</w:t>
      </w:r>
    </w:p>
    <w:p>
      <w:r>
        <w:t>中文：k1 与 26 不互素，导致不可逆。</w:t>
      </w:r>
    </w:p>
    <w:p>
      <w:r>
        <w:t>EN: Confusing substitution vs transposition.</w:t>
      </w:r>
    </w:p>
    <w:p>
      <w:r>
        <w:t>中文：混淆替换与换位。</w:t>
      </w:r>
    </w:p>
    <w:p>
      <w:pPr>
        <w:pStyle w:val="Heading3"/>
      </w:pPr>
      <w:r>
        <w:t>Exam traps / 考试陷阱</w:t>
      </w:r>
    </w:p>
    <w:p>
      <w:r>
        <w:t>EN: How many affine ciphers exist? 12*26=312 because φ(26)=12.</w:t>
      </w:r>
    </w:p>
    <w:p>
      <w:r>
        <w:t>中文：仿射密码总数：12*26=312，因为 φ(26)=12。</w:t>
      </w:r>
    </w:p>
    <w:p>
      <w:r>
        <w:t>EN: Breaking affine cipher from two letter pairs: set up two congruences and solve for k1,k2.</w:t>
      </w:r>
    </w:p>
    <w:p>
      <w:r>
        <w:t>中文：用两对字母破仿射：列同余方程组解 k1,k2。</w:t>
      </w:r>
    </w:p>
    <w:p>
      <w:pPr>
        <w:pStyle w:val="Heading3"/>
      </w:pPr>
      <w:r>
        <w:t>Checklist / 清单</w:t>
      </w:r>
    </w:p>
    <w:p>
      <w:r>
        <w:t>EN: Fix mapping A→0…Z→25 and use consistently.</w:t>
      </w:r>
    </w:p>
    <w:p>
      <w:r>
        <w:t>中文：固定映射 A→0…Z→25 并保持一致。</w:t>
      </w:r>
    </w:p>
    <w:p>
      <w:r>
        <w:t>EN: Show modulo reductions explicitly.</w:t>
      </w:r>
    </w:p>
    <w:p>
      <w:r>
        <w:t>中文：明确写出每一步取模化简。</w:t>
      </w:r>
    </w:p>
    <w:p>
      <w:pPr>
        <w:pStyle w:val="Heading3"/>
      </w:pPr>
      <w:r>
        <w:t>Flashcards (Q&amp;A) / 记忆卡片（问答）</w:t>
      </w:r>
    </w:p>
    <w:p>
      <w:r>
        <w:t>EN: Q: Condition on k1 in affine cipher over Z26? A: gcd(k1,26)=1.</w:t>
      </w:r>
    </w:p>
    <w:p>
      <w:r>
        <w:t>中文：问：Z26 上仿射密码 k1 条件？答：gcd(k1,26)=1。</w:t>
      </w:r>
    </w:p>
    <w:p>
      <w:r>
        <w:t>EN: Q: Why shift cipher insecure? A: 26 keys; brute force/frequency analysis.</w:t>
      </w:r>
    </w:p>
    <w:p>
      <w:r>
        <w:t>中文：问：移位密码为何不安全？答：只有 26 密钥；可穷举/频率分析。</w:t>
      </w:r>
    </w:p>
    <w:p>
      <w:r>
        <w:t>EN: Q: Caesar key? A: 3.</w:t>
      </w:r>
    </w:p>
    <w:p>
      <w:r>
        <w:t>中文：问：凯撒密码密钥？答：3。</w:t>
      </w:r>
    </w:p>
    <w:p>
      <w:r>
        <w:t>EN: Q: Define x(mod n). A: remainder after division.</w:t>
      </w:r>
    </w:p>
    <w:p>
      <w:r>
        <w:t>中文：问：x(mod n) 的定义？答：除以 n 的余数。</w:t>
      </w:r>
    </w:p>
    <w:p>
      <w:r>
        <w:t>EN: Q: Keyword transposition possibilities for length m? A: m!.</w:t>
      </w:r>
    </w:p>
    <w:p>
      <w:r>
        <w:t>中文：问：长度 m 的关键词换位可能数？答：m!。</w:t>
      </w:r>
    </w:p>
    <w:p>
      <w:r>
        <w:br w:type="page"/>
      </w:r>
    </w:p>
    <w:p>
      <w:pPr>
        <w:pStyle w:val="Heading1"/>
      </w:pPr>
      <w:r>
        <w:t>Tutorial 2 — Walkthrough Index (EN+ZH)</w:t>
      </w:r>
    </w:p>
    <w:p>
      <w:r>
        <w:t>Source: CloudSecurity/PDF/Tutorial 2.docx</w:t>
      </w:r>
    </w:p>
    <w:p>
      <w:pPr>
        <w:pStyle w:val="Heading2"/>
      </w:pPr>
      <w:r>
        <w:t>Key excerpts (for grounding) / 关键摘录（用于对齐原文）</w:t>
      </w:r>
    </w:p>
    <w:p>
      <w:r>
        <w:t>Tutorial #</w:t>
      </w:r>
    </w:p>
    <w:p>
      <w:r>
        <w:t>2</w:t>
      </w:r>
    </w:p>
    <w:p>
      <w:r>
        <w:t>Cloud Security INTE2401/2402</w:t>
      </w:r>
    </w:p>
    <w:p>
      <w:r>
        <w:t>1</w:t>
      </w:r>
    </w:p>
    <w:p>
      <w:r>
        <w:t>.</w:t>
      </w:r>
    </w:p>
    <w:p>
      <w:r>
        <w:t>Multiple Choice Question</w:t>
      </w:r>
    </w:p>
    <w:p>
      <w:r>
        <w:t>s</w:t>
      </w:r>
    </w:p>
    <w:p>
      <w:r>
        <w:t>In classical ciphers, the order of the letters in a message is rearranged by</w:t>
      </w:r>
    </w:p>
    <w:p>
      <w:r>
        <w:t>A. Transposition ciphers</w:t>
      </w:r>
    </w:p>
    <w:p>
      <w:r>
        <w:t>B.</w:t>
      </w:r>
    </w:p>
    <w:p>
      <w:r>
        <w:t>S</w:t>
      </w:r>
    </w:p>
    <w:p>
      <w:r>
        <w:t>ubstitution ciphers</w:t>
      </w:r>
    </w:p>
    <w:p>
      <w:r>
        <w:t>C.</w:t>
      </w:r>
    </w:p>
    <w:p>
      <w:r>
        <w:t>Hill cipher</w:t>
      </w:r>
    </w:p>
    <w:p>
      <w:r>
        <w:t>D.</w:t>
      </w:r>
    </w:p>
    <w:p>
      <w:r>
        <w:t>V</w:t>
      </w:r>
    </w:p>
    <w:p>
      <w:r>
        <w:t>igenere</w:t>
      </w:r>
    </w:p>
    <w:p>
      <w:r>
        <w:t>cipher</w:t>
      </w:r>
    </w:p>
    <w:p>
      <w:r>
        <w:t>The Caesar cipher is a _______cipher.</w:t>
      </w:r>
    </w:p>
    <w:p>
      <w:r>
        <w:t>A. T</w:t>
      </w:r>
    </w:p>
    <w:p>
      <w:r>
        <w:t>ransposition</w:t>
      </w:r>
    </w:p>
    <w:p>
      <w:r>
        <w:t>B. Substitution</w:t>
      </w:r>
    </w:p>
    <w:p>
      <w:r>
        <w:t>C. Product</w:t>
      </w:r>
    </w:p>
    <w:p>
      <w:r>
        <w:t>D. Keyword-based</w:t>
      </w:r>
    </w:p>
    <w:p>
      <w:r>
        <w:t>The key size of the Shift cipher is</w:t>
      </w:r>
    </w:p>
    <w:p>
      <w:r>
        <w:t>A.</w:t>
      </w:r>
    </w:p>
    <w:p>
      <w:r>
        <w:t>3</w:t>
      </w:r>
    </w:p>
    <w:p>
      <w:r>
        <w:t>B.</w:t>
      </w:r>
    </w:p>
    <w:p>
      <w:r>
        <w:t>13</w:t>
      </w:r>
    </w:p>
    <w:p>
      <w:r>
        <w:t>C. 25</w:t>
      </w:r>
    </w:p>
    <w:p>
      <w:r>
        <w:t>D.</w:t>
      </w:r>
    </w:p>
    <w:p>
      <w:r>
        <w:t>26!</w:t>
      </w:r>
    </w:p>
    <w:p>
      <w:r>
        <w:t>In the transposition cipher with keyword, the permutation determined by the keyword “model” is</w:t>
      </w:r>
    </w:p>
    <w:p>
      <w:r>
        <w:t>A. 45123</w:t>
      </w:r>
    </w:p>
    <w:p>
      <w:r>
        <w:t>B. 13254</w:t>
      </w:r>
    </w:p>
    <w:p>
      <w:r>
        <w:t>C. 54321</w:t>
      </w:r>
    </w:p>
    <w:p>
      <w:r>
        <w:t>D. 32154</w:t>
      </w:r>
    </w:p>
    <w:p>
      <w:r>
        <w:t>If the encryption algorithm of an affine cipher is C=5P+6, the decryption algorithm of the affine  cipher is</w:t>
      </w:r>
    </w:p>
    <w:p>
      <w:r>
        <w:t>A.</w:t>
      </w:r>
    </w:p>
    <w:p>
      <w:r>
        <w:t>P=3C+10</w:t>
      </w:r>
    </w:p>
    <w:p>
      <w:r>
        <w:t>B. P=9C+10</w:t>
      </w:r>
    </w:p>
    <w:p>
      <w:r>
        <w:t>C. P=21C+4</w:t>
      </w:r>
    </w:p>
    <w:p>
      <w:r>
        <w:t>D.</w:t>
      </w:r>
    </w:p>
    <w:p>
      <w:r>
        <w:t>P=25C+20</w:t>
      </w:r>
    </w:p>
    <w:p>
      <w:r>
        <w:t>The key size of the affine cipher is</w:t>
      </w:r>
    </w:p>
    <w:p>
      <w:r>
        <w:t>A.</w:t>
      </w:r>
    </w:p>
    <w:p>
      <w:r>
        <w:t>25</w:t>
      </w:r>
    </w:p>
    <w:p>
      <w:r>
        <w:t>B. 12</w:t>
      </w:r>
    </w:p>
    <w:p>
      <w:r>
        <w:t>26</w:t>
      </w:r>
    </w:p>
    <w:p>
      <w:r>
        <w:t>C.</w:t>
      </w:r>
    </w:p>
    <w:p>
      <w:r>
        <w:t>13</w:t>
      </w:r>
    </w:p>
    <w:p>
      <w:r>
        <w:t>25</w:t>
      </w:r>
    </w:p>
    <w:p>
      <w:r>
        <w:t>D.</w:t>
      </w:r>
    </w:p>
    <w:p>
      <w:r>
        <w:t>25</w:t>
      </w:r>
    </w:p>
    <w:p>
      <w:r>
        <w:t>26</w:t>
      </w:r>
    </w:p>
    <w:p>
      <w:r>
        <w:t>The simplified</w:t>
      </w:r>
    </w:p>
    <w:p>
      <w:r>
        <w:t>AES uses a _______ bit block size and a key size of _______ bits.</w:t>
      </w:r>
    </w:p>
    <w:p>
      <w:r>
        <w:t>A. 16; 16</w:t>
      </w:r>
    </w:p>
    <w:p>
      <w:r>
        <w:t>B.</w:t>
      </w:r>
    </w:p>
    <w:p>
      <w:r>
        <w:t>32; 32</w:t>
      </w:r>
    </w:p>
    <w:p>
      <w:r>
        <w:t>C.</w:t>
      </w:r>
    </w:p>
    <w:p>
      <w:r>
        <w:t>64; 56</w:t>
      </w:r>
    </w:p>
    <w:p>
      <w:r>
        <w:t>D.</w:t>
      </w:r>
    </w:p>
    <w:p>
      <w:r>
        <w:t>128; 128</w:t>
      </w:r>
    </w:p>
    <w:p>
      <w:r>
        <w:t>In the substitution of the simplified</w:t>
      </w:r>
    </w:p>
    <w:p>
      <w:r>
        <w:t>AES, _______ bits are substituted by _______bits.</w:t>
      </w:r>
    </w:p>
    <w:p>
      <w:r>
        <w:t>A. 4; 4</w:t>
      </w:r>
    </w:p>
    <w:p>
      <w:r>
        <w:t>B.</w:t>
      </w:r>
    </w:p>
    <w:p>
      <w:r>
        <w:t>6; 4</w:t>
      </w:r>
    </w:p>
    <w:p>
      <w:r>
        <w:t>C.</w:t>
      </w:r>
    </w:p>
    <w:p>
      <w:r>
        <w:t>8; 8</w:t>
      </w:r>
    </w:p>
    <w:p>
      <w:r>
        <w:t>D.</w:t>
      </w:r>
    </w:p>
    <w:p>
      <w:r>
        <w:t>16; 16</w:t>
      </w:r>
    </w:p>
    <w:p>
      <w:r>
        <w:t>In the simplified</w:t>
      </w:r>
    </w:p>
    <w:p>
      <w:r>
        <w:t>AES, columns of a state matrix are mixed over the Galois Field</w:t>
      </w:r>
    </w:p>
    <w:p>
      <w:r>
        <w:t>A.</w:t>
      </w:r>
    </w:p>
    <w:p>
      <w:r>
        <w:t>GF(</w:t>
      </w:r>
    </w:p>
    <w:p>
      <w:r>
        <w:t>2)</w:t>
      </w:r>
    </w:p>
    <w:p>
      <w:r>
        <w:t>B.</w:t>
      </w:r>
    </w:p>
    <w:p>
      <w:r>
        <w:t>GF(</w:t>
      </w:r>
    </w:p>
    <w:p>
      <w:r>
        <w:t>2</w:t>
      </w:r>
    </w:p>
    <w:p>
      <w:r>
        <w:t>2</w:t>
      </w:r>
    </w:p>
    <w:p>
      <w:r>
        <w:t>)</w:t>
      </w:r>
    </w:p>
    <w:p>
      <w:r>
        <w:t>C.</w:t>
      </w:r>
    </w:p>
    <w:p>
      <w:r>
        <w:t>GF(</w:t>
      </w:r>
    </w:p>
    <w:p>
      <w:r>
        <w:t>2</w:t>
      </w:r>
    </w:p>
    <w:p>
      <w:r>
        <w:t>4</w:t>
      </w:r>
    </w:p>
    <w:p>
      <w:r>
        <w:t>)</w:t>
      </w:r>
    </w:p>
    <w:p>
      <w:r>
        <w:t>D.</w:t>
      </w:r>
    </w:p>
    <w:p>
      <w:r>
        <w:t>GF(</w:t>
      </w:r>
    </w:p>
    <w:p>
      <w:r>
        <w:t>2</w:t>
      </w:r>
    </w:p>
    <w:p>
      <w:r>
        <w:t>8</w:t>
      </w:r>
    </w:p>
    <w:p>
      <w:r>
        <w:t>)</w:t>
      </w:r>
    </w:p>
    <w:p>
      <w:r>
        <w:t>In the simplified</w:t>
      </w:r>
    </w:p>
    <w:p>
      <w:r>
        <w:t>AES, _____ round keys are needed.</w:t>
      </w:r>
    </w:p>
    <w:p>
      <w:r>
        <w:t>A.</w:t>
      </w:r>
    </w:p>
    <w:p>
      <w:r>
        <w:t>2</w:t>
      </w:r>
    </w:p>
    <w:p>
      <w:r>
        <w:t>B. 3</w:t>
      </w:r>
    </w:p>
    <w:p>
      <w:r>
        <w:t>C.</w:t>
      </w:r>
    </w:p>
    <w:p>
      <w:r>
        <w:t>4</w:t>
      </w:r>
    </w:p>
    <w:p>
      <w:r>
        <w:t>D.</w:t>
      </w:r>
    </w:p>
    <w:p>
      <w:r>
        <w:t>5</w:t>
      </w:r>
    </w:p>
    <w:p>
      <w:r>
        <w:t>2. Computational Questions</w:t>
      </w:r>
    </w:p>
    <w:p>
      <w:r>
        <w:t>A ciphertext has been generated with an affine cipher. The most frequent letter of the ciphertext is “F”, and the second most frequent letter of the ciphertext is “C”. Break this code.</w:t>
      </w:r>
    </w:p>
    <w:p>
      <w:r>
        <w:t>http://en.wikipedia.org/wiki/Letter_frequency</w:t>
      </w:r>
    </w:p>
    <w:p>
      <w:r>
        <w:t>In the simplified AES, verify that</w:t>
      </w:r>
    </w:p>
    <w:p>
      <w:r>
        <w:t>Note: The additions and multiplications are over the Galois field GF(2</w:t>
      </w:r>
    </w:p>
    <w:p>
      <w:r>
        <w:t>4</w:t>
      </w:r>
    </w:p>
    <w:p>
      <w:r>
        <w:t>).</w:t>
      </w:r>
    </w:p>
    <w:p>
      <w:r>
        <w:t>http://www.ece.unb.ca/cgi-bin/tervo/calc2.pl</w:t>
      </w:r>
    </w:p>
    <w:p>
      <w:r>
        <w:t>3. Programming</w:t>
      </w:r>
    </w:p>
    <w:p>
      <w:r>
        <w:t>(HTML and Java</w:t>
      </w:r>
    </w:p>
    <w:p>
      <w:r>
        <w:t>S</w:t>
      </w:r>
    </w:p>
    <w:p>
      <w:r>
        <w:t>cript)</w:t>
      </w:r>
    </w:p>
    <w:p>
      <w:r>
        <w:t>Questions</w:t>
      </w:r>
    </w:p>
    <w:p>
      <w:r>
        <w:t>Implement encryption and decryption algorithms of Affine cipher as shown as below</w:t>
      </w:r>
    </w:p>
    <w:p>
      <w:r>
        <w:t>(website style is not important!)</w:t>
      </w:r>
    </w:p>
    <w:p>
      <w:r>
        <w:t>Familiar with for loop in</w:t>
      </w:r>
    </w:p>
    <w:p>
      <w:r>
        <w:t>javascript</w:t>
      </w:r>
    </w:p>
    <w:p>
      <w:r>
        <w:t>(hint:</w:t>
      </w:r>
    </w:p>
    <w:p>
      <w:pPr>
        <w:pStyle w:val="Heading2"/>
      </w:pPr>
      <w:r>
        <w:t>Teaching Notes / 教学笔记</w:t>
      </w:r>
    </w:p>
    <w:p>
      <w:pPr>
        <w:pStyle w:val="Heading3"/>
      </w:pPr>
      <w:r>
        <w:t>How to approach tutorial problems / 如何解教程题</w:t>
      </w:r>
    </w:p>
    <w:p>
      <w:r>
        <w:t>EN: Classify the question: definition / service model mapping / threat-control / crypto calculation.</w:t>
      </w:r>
    </w:p>
    <w:p>
      <w:r>
        <w:t>中文：先判题型：定义/服务模型映射/威胁-控制/密码计算。</w:t>
      </w:r>
    </w:p>
    <w:p>
      <w:r>
        <w:t>EN: Write the security reasoning chain: asset→threat→vulnerability→control→residual risk.</w:t>
      </w:r>
    </w:p>
    <w:p>
      <w:r>
        <w:t>中文：写出安全推理链：资产→威胁→脆弱性→控制→剩余风险。</w:t>
      </w:r>
    </w:p>
    <w:p>
      <w:pPr>
        <w:pStyle w:val="Heading3"/>
      </w:pPr>
      <w:r>
        <w:t>Exam traps / 考试陷阱</w:t>
      </w:r>
    </w:p>
    <w:p>
      <w:r>
        <w:t>EN: Shared responsibility confusion across SaaS/PaaS/IaaS.</w:t>
      </w:r>
    </w:p>
    <w:p>
      <w:r>
        <w:t>中文：SaaS/PaaS/IaaS 责任边界混淆（共享责任模型）。</w:t>
      </w:r>
    </w:p>
    <w:p>
      <w:pPr>
        <w:pStyle w:val="Heading3"/>
      </w:pPr>
      <w:r>
        <w:t>Flashcards / 记忆卡片</w:t>
      </w:r>
    </w:p>
    <w:p>
      <w:r>
        <w:t>EN: Q: In IaaS, who patches guest OS? A: customer.</w:t>
      </w:r>
    </w:p>
    <w:p>
      <w:r>
        <w:t>中文：问：IaaS 中谁负责来宾 OS 打补丁？答：客户。</w:t>
      </w:r>
    </w:p>
    <w:p>
      <w:r>
        <w:br w:type="page"/>
      </w:r>
    </w:p>
    <w:p>
      <w:pPr>
        <w:pStyle w:val="Heading1"/>
      </w:pPr>
      <w:r>
        <w:t>Simplified AES Example — Key ideas &amp; pitfalls (EN+ZH)</w:t>
      </w:r>
    </w:p>
    <w:p>
      <w:r>
        <w:t>Source: CloudSecurity/PDF/simplified-aes-example.pdf</w:t>
      </w:r>
    </w:p>
    <w:p>
      <w:pPr>
        <w:pStyle w:val="Heading2"/>
      </w:pPr>
      <w:r>
        <w:t>Key excerpts (for grounding) / 关键摘录（用于对齐原文）</w:t>
      </w:r>
    </w:p>
    <w:p>
      <w:r>
        <w:t>SIIT                                                               CSS 322 – Security and Cryptography</w:t>
      </w:r>
    </w:p>
    <w:p>
      <w:r>
        <w:t>Simplified AES</w:t>
      </w:r>
    </w:p>
    <w:p>
      <w:r>
        <w:t>Example</w:t>
      </w:r>
    </w:p>
    <w:p>
      <w:r>
        <w:t>Steven Gordon</w:t>
      </w:r>
    </w:p>
    <w:p>
      <w:r>
        <w:t>1 Simplified AES Example</w:t>
      </w:r>
    </w:p>
    <w:p>
      <w:r>
        <w:t>Lets assume the inputs for the encryption are:</w:t>
      </w:r>
    </w:p>
    <w:p>
      <w:r>
        <w:t>• 16-bit Plaintext, P: 1101 0111 0010 1000</w:t>
      </w:r>
    </w:p>
    <w:p>
      <w:r>
        <w:t>• 16-bit Key, K: 0100 1010 1111 0101</w:t>
      </w:r>
    </w:p>
    <w:p>
      <w:r>
        <w:t>1.1 Key Generation</w:t>
      </w:r>
    </w:p>
    <w:p>
      <w:r>
        <w:t>The first step is to generate the sub-keys. This is called Key Generation or Key Expansion:</w:t>
      </w:r>
    </w:p>
    <w:p>
      <w:r>
        <w:t>The input key, K, is split into 2 words, w0 and w1:</w:t>
      </w:r>
    </w:p>
    <w:p>
      <w:r>
        <w:t>w0 = 0100 1010</w:t>
      </w:r>
    </w:p>
    <w:p>
      <w:r>
        <w:t>w1 = 1111 0101</w:t>
      </w:r>
    </w:p>
    <w:p>
      <w:r>
        <w:t>The first sub-key, Key0, is in fact just the input key: Key0 = w0w1 = K</w:t>
      </w:r>
    </w:p>
    <w:p>
      <w:r>
        <w:t>The other sub-keys are generated as follows:</w:t>
      </w:r>
    </w:p>
    <w:p>
      <w:r>
        <w:t>w2     = w0 XOR 10000000 XOR SubNib(RotNib(w1))</w:t>
      </w:r>
    </w:p>
    <w:p>
      <w:r>
        <w:t>(Note: RotNib() is “rotate the nibbles”, which is equivalent to swapping the nibbles)</w:t>
      </w:r>
    </w:p>
    <w:p>
      <w:r>
        <w:t>= 0100 1010 XOR 10000000 XOR SubNib(0101 1111)</w:t>
      </w:r>
    </w:p>
    <w:p>
      <w:r>
        <w:t>(Note: SubNib() is “apply S-Box substitution on nibbles using encryption S-Box”)</w:t>
      </w:r>
    </w:p>
    <w:p>
      <w:r>
        <w:t>= 1100 1010 XOR SubNib(0101 1111)</w:t>
      </w:r>
    </w:p>
    <w:p>
      <w:r>
        <w:t>= 1100 1010 XOR 0001 0111</w:t>
      </w:r>
    </w:p>
    <w:p>
      <w:r>
        <w:t>= 1101 1101</w:t>
      </w:r>
    </w:p>
    <w:p>
      <w:r>
        <w:t>w3     = w2 XOR w1</w:t>
      </w:r>
    </w:p>
    <w:p>
      <w:r>
        <w:t>= 1101 1101 XOR 1111 0101</w:t>
      </w:r>
    </w:p>
    <w:p>
      <w:r>
        <w:t>= 0010 1000</w:t>
      </w:r>
    </w:p>
    <w:p>
      <w:r>
        <w:t>w4     = w2 XOR 0011 0000 XOR SubNib(RotNib(w3))</w:t>
      </w:r>
    </w:p>
    <w:p>
      <w:r>
        <w:t>= 1101 1101 XOR 0011 0000 XOR SubNib(1000 0010)</w:t>
      </w:r>
    </w:p>
    <w:p>
      <w:r>
        <w:t>= 1110 1101 XOR 0110 1010</w:t>
      </w:r>
    </w:p>
    <w:p>
      <w:r>
        <w:t>= 1000 0111</w:t>
      </w:r>
    </w:p>
    <w:p>
      <w:r>
        <w:t>w5     = w4 XOR w3</w:t>
      </w:r>
    </w:p>
    <w:p>
      <w:r>
        <w:t>= 1000 0111 XOR 0010 1000</w:t>
      </w:r>
    </w:p>
    <w:p>
      <w:r>
        <w:t>= 1010 1111</w:t>
      </w:r>
    </w:p>
    <w:p>
      <w:r>
        <w:t>Simplified AES                               3 Dec 2009                                             1</w:t>
      </w:r>
    </w:p>
    <w:p>
      <w:r>
        <w:t>SIIT                                                             CSS 322 – Security and Cryptography</w:t>
      </w:r>
    </w:p>
    <w:p>
      <w:r>
        <w:t>Now the sub-keys are:</w:t>
      </w:r>
    </w:p>
    <w:p>
      <w:r>
        <w:t>Key0   = w0w1</w:t>
      </w:r>
    </w:p>
    <w:p>
      <w:r>
        <w:t>= 0100 1010 1111 0101</w:t>
      </w:r>
    </w:p>
    <w:p>
      <w:r>
        <w:t>Key1   = w2w3</w:t>
      </w:r>
    </w:p>
    <w:p>
      <w:r>
        <w:t>= 1101 1101 0010 1000</w:t>
      </w:r>
    </w:p>
    <w:p>
      <w:r>
        <w:t>Key2   = w4w5</w:t>
      </w:r>
    </w:p>
    <w:p>
      <w:r>
        <w:t>= 1000 0111 1010 1111</w:t>
      </w:r>
    </w:p>
    <w:p>
      <w:r>
        <w:t>1.2 Encryption</w:t>
      </w:r>
    </w:p>
    <w:p>
      <w:r>
        <w:t>Now let’s do the encryption. There is an initial operation (Add Round Key), followed by the</w:t>
      </w:r>
    </w:p>
    <w:p>
      <w:r>
        <w:t>main Round, followed by the final Round. (Note, the main difference in the real DES is that the</w:t>
      </w:r>
    </w:p>
    <w:p>
      <w:r>
        <w:t>main Round is repeated many times).</w:t>
      </w:r>
    </w:p>
    <w:p>
      <w:r>
        <w:t>Remember, the output of each operation is used as the input to the next operation, always</w:t>
      </w:r>
    </w:p>
    <w:p>
      <w:r>
        <w:t>operating on 16-bits. The 16-bits can be viewed as a state matrix of nibbles.</w:t>
      </w:r>
    </w:p>
    <w:p>
      <w:r>
        <w:t>1.2.1 Add Round 0 Key</w:t>
      </w:r>
    </w:p>
    <w:p>
      <w:r>
        <w:t>Plaintext XOR Key1</w:t>
      </w:r>
    </w:p>
    <w:p>
      <w:r>
        <w:t>=     1101 0111 0010 1000 XOR</w:t>
      </w:r>
    </w:p>
    <w:p>
      <w:r>
        <w:t>0100 1010 1111 0101</w:t>
      </w:r>
    </w:p>
    <w:p>
      <w:r>
        <w:t>=     1001 1101 1101 1101</w:t>
      </w:r>
    </w:p>
    <w:p>
      <w:r>
        <w:t>1.2.2 Round 1</w:t>
      </w:r>
    </w:p>
    <w:p>
      <w:r>
        <w:t>Nibble Substitution (S-boxes). Each nibble in the input is used in the Encryption S-Box to</w:t>
      </w:r>
    </w:p>
    <w:p>
      <w:r>
        <w:t>generate an output nibble.</w:t>
      </w:r>
    </w:p>
    <w:p>
      <w:r>
        <w:t>Input =          1001 1101 1101 1101</w:t>
      </w:r>
    </w:p>
    <w:p>
      <w:r>
        <w:t>Output =         0010 1110 1110 1110</w:t>
      </w:r>
    </w:p>
    <w:p>
      <w:r>
        <w:t>Shift Row. Swap 2nd nibble and 4th nibble (note, in this example, its not so easy to see since 2nd</w:t>
      </w:r>
    </w:p>
    <w:p>
      <w:r>
        <w:t>and 4th nibbles are the same!)</w:t>
      </w:r>
    </w:p>
    <w:p>
      <w:r>
        <w:t>=         0010 1110 1110 1110</w:t>
      </w:r>
    </w:p>
    <w:p>
      <w:r>
        <w:t>Mix Columns. Apply the matrix multiplication with the constant matrix, Me, using GF(24). For</w:t>
      </w:r>
    </w:p>
    <w:p>
      <w:r>
        <w:t>GF(24), the addition operation is simply an XOR, and for the multiplication operation you can use</w:t>
      </w:r>
    </w:p>
    <w:p>
      <w:r>
        <w:t>a lookup table.</w:t>
      </w:r>
    </w:p>
    <w:p>
      <w:r>
        <w:t>Me     =        1      4</w:t>
      </w:r>
    </w:p>
    <w:p>
      <w:r>
        <w:t>4      1</w:t>
      </w:r>
    </w:p>
    <w:p>
      <w:r>
        <w:t>S      =         0010   1110           =    S00’    S01’</w:t>
      </w:r>
    </w:p>
    <w:p>
      <w:r>
        <w:t>1110   1110                S10’    S11’</w:t>
      </w:r>
    </w:p>
    <w:p>
      <w:r>
        <w:t>Simplified AES                             3 Dec 2009                                             2</w:t>
      </w:r>
    </w:p>
    <w:p>
      <w:r>
        <w:t>SIIT                                                    CSS 322 – Security and Cryptography</w:t>
      </w:r>
    </w:p>
    <w:p>
      <w:r>
        <w:t>S’     =         Me x S</w:t>
      </w:r>
    </w:p>
    <w:p>
      <w:r>
        <w:t>S00’   =         0010 XOR (4 x 1110)</w:t>
      </w:r>
    </w:p>
    <w:p>
      <w:r>
        <w:t>=         0010 XOR (4 x E)</w:t>
      </w:r>
    </w:p>
    <w:p>
      <w:r>
        <w:t>=         0010 XOR D</w:t>
      </w:r>
    </w:p>
    <w:p>
      <w:r>
        <w:t>=         0010 XOR 1101</w:t>
      </w:r>
    </w:p>
    <w:p>
      <w:r>
        <w:t>=         1111</w:t>
      </w:r>
    </w:p>
    <w:p>
      <w:r>
        <w:t>S10’   =         (4 x 0010) XOR 1110</w:t>
      </w:r>
    </w:p>
    <w:p>
      <w:r>
        <w:t>=         1000 XOR 1110</w:t>
      </w:r>
    </w:p>
    <w:p>
      <w:r>
        <w:t>=         0110</w:t>
      </w:r>
    </w:p>
    <w:p>
      <w:r>
        <w:t>S01’   =         1110 XOR (4 x 1110)</w:t>
      </w:r>
    </w:p>
    <w:p>
      <w:r>
        <w:t>=         1110 XOR (4 x E)</w:t>
      </w:r>
    </w:p>
    <w:p>
      <w:r>
        <w:t>=         1110 XOR 1101</w:t>
      </w:r>
    </w:p>
    <w:p>
      <w:r>
        <w:t>=         0011</w:t>
      </w:r>
    </w:p>
    <w:p>
      <w:r>
        <w:t>S11’   =         (4 x 1110) XOR 1110</w:t>
      </w:r>
    </w:p>
    <w:p>
      <w:r>
        <w:t>=         1101 XOR 1110</w:t>
      </w:r>
    </w:p>
    <w:p>
      <w:r>
        <w:t>=         0011</w:t>
      </w:r>
    </w:p>
    <w:p>
      <w:r>
        <w:t>Output =         S00’ S10’ S01’ S11’</w:t>
      </w:r>
    </w:p>
    <w:p>
      <w:r>
        <w:t>=         1111 0110 0011 0011</w:t>
      </w:r>
    </w:p>
    <w:p>
      <w:r>
        <w:t>Add Round 1 Key.</w:t>
      </w:r>
    </w:p>
    <w:p>
      <w:r>
        <w:t>=         1111 0110 0011 0011 XOR</w:t>
      </w:r>
    </w:p>
    <w:p>
      <w:r>
        <w:t>1101 1101 0010 1000</w:t>
      </w:r>
    </w:p>
    <w:p>
      <w:r>
        <w:t>=         0010 1011 0001 1011</w:t>
      </w:r>
    </w:p>
    <w:p>
      <w:r>
        <w:t>1.2.3 Final Round</w:t>
      </w:r>
    </w:p>
    <w:p>
      <w:r>
        <w:t>Nibble Substitution (S-boxes)</w:t>
      </w:r>
    </w:p>
    <w:p>
      <w:r>
        <w:t>=       1010 0011 0100 0011</w:t>
      </w:r>
    </w:p>
    <w:p>
      <w:r>
        <w:t>Shift Row (2nd and 4th)</w:t>
      </w:r>
    </w:p>
    <w:p>
      <w:r>
        <w:t>=       1010 0011 0100 0011</w:t>
      </w:r>
    </w:p>
    <w:p>
      <w:r>
        <w:t>Add Round 2 Key</w:t>
      </w:r>
    </w:p>
    <w:p>
      <w:r>
        <w:t>1010 0011 0100 0011 XOR</w:t>
      </w:r>
    </w:p>
    <w:p>
      <w:r>
        <w:t>1000 0111 1010 1111</w:t>
      </w:r>
    </w:p>
    <w:p>
      <w:r>
        <w:t>=      0010 0100 1110 1100</w:t>
      </w:r>
    </w:p>
    <w:p>
      <w:r>
        <w:t>Now we have the final ciphertext.</w:t>
      </w:r>
    </w:p>
    <w:p>
      <w:r>
        <w:t>Ciphertext = 0010 0100 1110 1100</w:t>
      </w:r>
    </w:p>
    <w:p>
      <w:r>
        <w:t>Simplified AES                             3 Dec 2009                                    3</w:t>
      </w:r>
    </w:p>
    <w:p>
      <w:r>
        <w:t>SIIT                                                                CSS 322 – Security and Cryptography</w:t>
      </w:r>
    </w:p>
    <w:p>
      <w:r>
        <w:t>1.3 Decryption</w:t>
      </w:r>
    </w:p>
    <w:p>
      <w:r>
        <w:t>Now lets decrypt. Note that we use the same keys generated during the encryption (that is, the</w:t>
      </w:r>
    </w:p>
    <w:p>
      <w:r>
        <w:t>decryptor would generate the round sub-keys using the input key K, using the encryption S-Box).</w:t>
      </w:r>
    </w:p>
    <w:p>
      <w:r>
        <w:t>Add Round 2 Key</w:t>
      </w:r>
    </w:p>
    <w:p>
      <w:r>
        <w:t>0010 0100 1110 1100 XOR</w:t>
      </w:r>
    </w:p>
    <w:p>
      <w:r>
        <w:t>1000 0111 1010 1111</w:t>
      </w:r>
    </w:p>
    <w:p>
      <w:r>
        <w:t>=      1010 0011 0100 0011</w:t>
      </w:r>
    </w:p>
    <w:p>
      <w:r>
        <w:t>Inverse Shift Row (same as normal)</w:t>
      </w:r>
    </w:p>
    <w:p>
      <w:r>
        <w:t>=       1010 0011 0100 0011</w:t>
      </w:r>
    </w:p>
    <w:p>
      <w:r>
        <w:t>Inverse Nibble Sub (use the inverse or decryption S-box)</w:t>
      </w:r>
    </w:p>
    <w:p>
      <w:r>
        <w:t>=      0010 1011 0001 1011</w:t>
      </w:r>
    </w:p>
    <w:p>
      <w:r>
        <w:t>Add Round 1 Key</w:t>
      </w:r>
    </w:p>
    <w:p>
      <w:r>
        <w:t>=      0010 1011 0001 1011 XOR</w:t>
      </w:r>
    </w:p>
    <w:p>
      <w:r>
        <w:t>1101 1101 0010 1000</w:t>
      </w:r>
    </w:p>
    <w:p>
      <w:r>
        <w:t>=      1111 0110 0011 0011</w:t>
      </w:r>
    </w:p>
    <w:p>
      <w:r>
        <w:t>Inverse Mix Columns</w:t>
      </w:r>
    </w:p>
    <w:p>
      <w:pPr>
        <w:pStyle w:val="Heading2"/>
      </w:pPr>
      <w:r>
        <w:t>Teaching Notes / 教学笔记</w:t>
      </w:r>
    </w:p>
    <w:p>
      <w:pPr>
        <w:pStyle w:val="Heading3"/>
      </w:pPr>
      <w:r>
        <w:t>Concept / 概念</w:t>
      </w:r>
    </w:p>
    <w:p>
      <w:r>
        <w:t>EN: Simplified AES is a toy cipher to learn AES structure: state, round keys, SubBytes, ShiftRows, MixColumns over GF(16).</w:t>
      </w:r>
    </w:p>
    <w:p>
      <w:r>
        <w:t>中文：简化 AES 是教学用玩具密码：状态、轮密钥、代换、行移位、GF(16) 列混合。</w:t>
      </w:r>
    </w:p>
    <w:p>
      <w:pPr>
        <w:pStyle w:val="Heading3"/>
      </w:pPr>
      <w:r>
        <w:t>Steps / 步骤</w:t>
      </w:r>
    </w:p>
    <w:p>
      <w:r>
        <w:t>EN: Track representations: nibble↔polynomial; reduce mod x^4+x+1 (10011).</w:t>
      </w:r>
    </w:p>
    <w:p>
      <w:r>
        <w:t>中文：跟踪表示：4-bit↔多项式；对 x^4+x+1(10011) 取模。</w:t>
      </w:r>
    </w:p>
    <w:p>
      <w:r>
        <w:t>EN: MixColumns is matrix multiplication in GF(16), not integers.</w:t>
      </w:r>
    </w:p>
    <w:p>
      <w:r>
        <w:t>中文：MixColumns 是 GF(16) 矩阵乘法，不是整数乘法。</w:t>
      </w:r>
    </w:p>
    <w:p>
      <w:pPr>
        <w:pStyle w:val="Heading3"/>
      </w:pPr>
      <w:r>
        <w:t>Common mistakes / 常见错误</w:t>
      </w:r>
    </w:p>
    <w:p>
      <w:r>
        <w:t>EN: Using normal addition instead of XOR.</w:t>
      </w:r>
    </w:p>
    <w:p>
      <w:r>
        <w:t>中文：把加法当普通加而不是 XOR。</w:t>
      </w:r>
    </w:p>
    <w:p>
      <w:r>
        <w:t>EN: Forgetting modular reduction after multiplication.</w:t>
      </w:r>
    </w:p>
    <w:p>
      <w:r>
        <w:t>中文：乘法后忘记做模多项式约简。</w:t>
      </w:r>
    </w:p>
    <w:p>
      <w:pPr>
        <w:pStyle w:val="Heading3"/>
      </w:pPr>
      <w:r>
        <w:t>Flashcards / 记忆卡片</w:t>
      </w:r>
    </w:p>
    <w:p>
      <w:r>
        <w:t>EN: Q: In GF(2^m), addition equals? A: XOR.</w:t>
      </w:r>
    </w:p>
    <w:p>
      <w:r>
        <w:t>中文：问：GF(2^m) 的加法等于？答：XOR。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