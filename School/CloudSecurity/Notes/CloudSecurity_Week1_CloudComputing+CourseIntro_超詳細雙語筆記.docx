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Security — Week 1 (Course + Cloud Computing Intro) Detailed Notes</w:t>
      </w:r>
    </w:p>
    <w:p>
      <w:pPr>
        <w:pStyle w:val="Heading1"/>
      </w:pPr>
      <w:r>
        <w:t>雲端安全 — 第 1 週（課程介紹 + 雲端運算入門）超詳細筆記</w:t>
      </w:r>
    </w:p>
    <w:p>
      <w:r>
        <w:t>Source files: Week 1.pptx (slides).</w:t>
      </w:r>
    </w:p>
    <w:p>
      <w:r>
        <w:t>來源檔案：Week 1.pptx（投影片）。</w:t>
      </w:r>
    </w:p>
    <w:p>
      <w:pPr>
        <w:pStyle w:val="Heading2"/>
      </w:pPr>
      <w:r>
        <w:t>Big picture / Why this matters</w:t>
      </w:r>
    </w:p>
    <w:p>
      <w:pPr>
        <w:pStyle w:val="Heading2"/>
      </w:pPr>
      <w:r>
        <w:t>大局觀／為什麼重要</w:t>
      </w:r>
    </w:p>
    <w:p>
      <w:r>
        <w:t>Cloud security is the “security engineering” layer that makes cloud computing usable for real businesses: it turns elastic, shared, API-driven infrastructure into something trustworthy (confidential, correct, and available).</w:t>
      </w:r>
    </w:p>
    <w:p>
      <w:r>
        <w:t>雲端安全是讓雲端運算能被企業「真正用起來」的安全工程層：把彈性、共享、API 驅動的基礎設施，變成可被信任（保密、正確、可用）的系統。</w:t>
      </w:r>
    </w:p>
    <w:p>
      <w:r>
        <w:t>In exams and in practice, you are usually tested on: (1) what cloud is, (2) what can go wrong (threats/vulnerabilities), and (3) what controls/techniques mitigate them.</w:t>
      </w:r>
    </w:p>
    <w:p>
      <w:r>
        <w:t>考試與實務通常會考： (1) 雲端是什麼；(2) 會出什麼事（威脅/弱點）；(3) 用哪些控制/技術來緩解。</w:t>
      </w:r>
    </w:p>
    <w:p>
      <w:pPr>
        <w:pStyle w:val="Heading2"/>
      </w:pPr>
      <w:r>
        <w:t>Course structure &amp; outcomes (what you are expected to be able to do)</w:t>
      </w:r>
    </w:p>
    <w:p>
      <w:pPr>
        <w:pStyle w:val="Heading2"/>
      </w:pPr>
      <w:r>
        <w:t>課程架構與學習成果（你要做到什麼）</w:t>
      </w:r>
    </w:p>
    <w:p>
      <w:r>
        <w:t>Three-part structure: (1) Cloud Computing basics, (2) Security principles, (3) Cloud security practices.</w:t>
      </w:r>
    </w:p>
    <w:p>
      <w:r>
        <w:t>三段式架構：(1) 雲端運算基礎，(2) 安全原則，(3) 雲端安全實務。</w:t>
      </w:r>
    </w:p>
    <w:p>
      <w:r>
        <w:t>Typical outcomes: recognize cloud threats/vulnerabilities, design/operate security infrastructure for cloud, and be able to map knowledge to certificate-style questions (e.g., CCSK/CCSP-style).</w:t>
      </w:r>
    </w:p>
    <w:p>
      <w:r>
        <w:t>典型成果：能辨識雲端威脅與弱點、設計/營運雲端安全基礎設施，並能把知識對應到證照型題目（例如 CCSK/CCSP 風格）。</w:t>
      </w:r>
    </w:p>
    <w:p>
      <w:pPr>
        <w:pStyle w:val="Heading2"/>
      </w:pPr>
      <w:r>
        <w:t>Concept → Intuition → Steps → Example → Common mistakes</w:t>
      </w:r>
    </w:p>
    <w:p>
      <w:pPr>
        <w:pStyle w:val="Heading2"/>
      </w:pPr>
      <w:r>
        <w:t>概念 → 直覺 → 步驟 → 例子 → 常見錯誤</w:t>
      </w:r>
    </w:p>
    <w:p>
      <w:pPr>
        <w:pStyle w:val="Heading3"/>
      </w:pPr>
      <w:r>
        <w:t>Concept: What is cloud computing?</w:t>
      </w:r>
    </w:p>
    <w:p>
      <w:pPr>
        <w:pStyle w:val="Heading3"/>
      </w:pPr>
      <w:r>
        <w:t>概念：什麼是雲端運算？</w:t>
      </w:r>
    </w:p>
    <w:p>
      <w:r>
        <w:t>Cloud computing is a computing model where resources (compute, storage, networking, platforms, apps) are delivered as services over a network, with on-demand self-service, elasticity, and measured usage.</w:t>
      </w:r>
    </w:p>
    <w:p>
      <w:r>
        <w:t>雲端運算是一種運算模式：把資源（運算、儲存、網路、平台、應用）透過網路以「服務」方式提供，並具備隨需自助、彈性伸縮、可度量計費等特性。</w:t>
      </w:r>
    </w:p>
    <w:p>
      <w:pPr>
        <w:pStyle w:val="Heading3"/>
      </w:pPr>
      <w:r>
        <w:t>Intuition: why “cloud” changes security thinking</w:t>
      </w:r>
    </w:p>
    <w:p>
      <w:pPr>
        <w:pStyle w:val="Heading3"/>
      </w:pPr>
      <w:r>
        <w:t>直覺：為何「雲端」會改變安全思維</w:t>
      </w:r>
    </w:p>
    <w:p>
      <w:r>
        <w:t>In traditional IT you “own the box”. In cloud you “own the configuration”: the provider runs the hardware layer, and you control security mainly through identity, policies, encryption, network segmentation, and monitoring.</w:t>
      </w:r>
    </w:p>
    <w:p>
      <w:r>
        <w:t>傳統 IT 你「擁有機器」。雲端你「擁有設定」：供應商負責硬體層，你的安全主要靠身分（IAM）、政策、加密、網路分段與監控來達成。</w:t>
      </w:r>
    </w:p>
    <w:p>
      <w:r>
        <w:t>Because many tenants share infrastructure, isolation failures and misconfigurations become first-class risks; logging, auditing, and automation become core defenses.</w:t>
      </w:r>
    </w:p>
    <w:p>
      <w:r>
        <w:t>由於多租戶共享基礎設施，「隔離失敗」與「設定錯誤」變成一級風險；紀錄、稽核與自動化就變成核心防禦。</w:t>
      </w:r>
    </w:p>
    <w:p>
      <w:pPr>
        <w:pStyle w:val="Heading3"/>
      </w:pPr>
      <w:r>
        <w:t>Steps: a practical way to analyze any cloud security question</w:t>
      </w:r>
    </w:p>
    <w:p>
      <w:pPr>
        <w:pStyle w:val="Heading3"/>
      </w:pPr>
      <w:r>
        <w:t>步驟：分析任何雲端安全題目的實用流程</w:t>
      </w:r>
    </w:p>
    <w:p>
      <w:r>
        <w:t>Step 1 — Identify the cloud layer: IaaS vs PaaS vs SaaS (who controls what?).</w:t>
      </w:r>
    </w:p>
    <w:p>
      <w:r>
        <w:t>步驟 1 — 先判斷雲端層級：IaaS / PaaS / SaaS（誰控制什麼？）。</w:t>
      </w:r>
    </w:p>
    <w:p>
      <w:r>
        <w:t>Step 2 — Identify the asset &amp; security property: data? service availability? identities? code? (CIA + accountability).</w:t>
      </w:r>
    </w:p>
    <w:p>
      <w:r>
        <w:t>步驟 2 — 找出資產與安全性目標：資料？服務可用性？身分？程式碼？（CIA + 可究責）。</w:t>
      </w:r>
    </w:p>
    <w:p>
      <w:r>
        <w:t>Step 3 — Threat model: what attacker capability is assumed (passive vs active, insider vs outsider, API abuse)?</w:t>
      </w:r>
    </w:p>
    <w:p>
      <w:r>
        <w:t>步驟 3 — 威脅模型：假設攻擊者能力（被動/主動、內部/外部、API 濫用）是什麼？</w:t>
      </w:r>
    </w:p>
    <w:p>
      <w:r>
        <w:t>Step 4 — Controls: pick technical + process controls (IAM, encryption, network, monitoring, secure SDLC).</w:t>
      </w:r>
    </w:p>
    <w:p>
      <w:r>
        <w:t>步驟 4 — 控制措施：技術 + 流程（IAM、加密、網路、監控、SSDLC）。</w:t>
      </w:r>
    </w:p>
    <w:p>
      <w:pPr>
        <w:pStyle w:val="Heading3"/>
      </w:pPr>
      <w:r>
        <w:t>Example: “web-based email service model”</w:t>
      </w:r>
    </w:p>
    <w:p>
      <w:pPr>
        <w:pStyle w:val="Heading3"/>
      </w:pPr>
      <w:r>
        <w:t>例子：「網頁電子郵件服務屬於哪種模型？」</w:t>
      </w:r>
    </w:p>
    <w:p>
      <w:r>
        <w:t>Web-based email (e.g., Gmail) is SaaS: the provider delivers the application; the user mainly manages accounts and data, not OS/platform.</w:t>
      </w:r>
    </w:p>
    <w:p>
      <w:r>
        <w:t>網頁郵件（例如 Gmail）屬於 SaaS：供應商提供應用程式；使用者主要管理帳號與資料，不管理作業系統/平台。</w:t>
      </w:r>
    </w:p>
    <w:p>
      <w:pPr>
        <w:pStyle w:val="Heading3"/>
      </w:pPr>
      <w:r>
        <w:t>Common mistakes &amp; exam traps (Week 1 level)</w:t>
      </w:r>
    </w:p>
    <w:p>
      <w:pPr>
        <w:pStyle w:val="Heading3"/>
      </w:pPr>
      <w:r>
        <w:t>常見錯誤與考試陷阱（第 1 週等級）</w:t>
      </w:r>
    </w:p>
    <w:p>
      <w:r>
        <w:t>Mistake 1: confusing “cloud” with “virtualization”. Virtualization is an enabling technology; cloud is a service + operational model.</w:t>
      </w:r>
    </w:p>
    <w:p>
      <w:r>
        <w:t>錯誤 1：把「雲端」等同「虛擬化」。虛擬化是促成技術；雲端是「服務 + 營運」模式。</w:t>
      </w:r>
    </w:p>
    <w:p>
      <w:r>
        <w:t>Mistake 2: thinking security is only encryption. In cloud, IAM and misconfiguration prevention are often the main risk reducers.</w:t>
      </w:r>
    </w:p>
    <w:p>
      <w:r>
        <w:t>錯誤 2：以為安全只靠加密。雲端裡 IAM 與避免錯誤設定，往往才是最大風險降低器。</w:t>
      </w:r>
    </w:p>
    <w:p>
      <w:pPr>
        <w:pStyle w:val="Heading2"/>
      </w:pPr>
      <w:r>
        <w:t>Checklists you can memorize</w:t>
      </w:r>
    </w:p>
    <w:p>
      <w:pPr>
        <w:pStyle w:val="Heading2"/>
      </w:pPr>
      <w:r>
        <w:t>可背的檢查清單</w:t>
      </w:r>
    </w:p>
    <w:p>
      <w:r>
        <w:t>Cloud definition checklist: on-demand self-service; broad network access; resource pooling; rapid elasticity; measured service.</w:t>
      </w:r>
    </w:p>
    <w:p>
      <w:r>
        <w:t>雲端定義清單：隨需自助；廣泛網路存取；資源池化；快速彈性；可度量服務。</w:t>
      </w:r>
    </w:p>
    <w:p>
      <w:r>
        <w:t>When asked “what changes in cloud security”: shared responsibility; API-driven control plane; multi-tenancy; automation; visibility/logging.</w:t>
      </w:r>
    </w:p>
    <w:p>
      <w:r>
        <w:t>問「雲端安全改變了什麼」：共同責任模型；API 控制平面；多租戶；自動化；可觀測性/日誌。</w:t>
      </w:r>
    </w:p>
    <w:p>
      <w:pPr>
        <w:pStyle w:val="Heading2"/>
      </w:pPr>
      <w:r>
        <w:t>Flashcards (quick Q&amp;A)</w:t>
      </w:r>
    </w:p>
    <w:p>
      <w:pPr>
        <w:pStyle w:val="Heading2"/>
      </w:pPr>
      <w:r>
        <w:t>小卡片（快問快答）</w:t>
      </w:r>
    </w:p>
    <w:p>
      <w:r>
        <w:t>Q: Cloud computing is mainly delivered as what?</w:t>
      </w:r>
    </w:p>
    <w:p>
      <w:r>
        <w:t>Q：雲端主要以什麼形式交付？</w:t>
      </w:r>
    </w:p>
    <w:p>
      <w:r>
        <w:t>A: Services over a network with elasticity and measured usage.</w:t>
      </w:r>
    </w:p>
    <w:p>
      <w:r>
        <w:t>A：透過網路提供可彈性伸縮、可度量的服務。</w:t>
      </w:r>
    </w:p>
    <w:p>
      <w:r>
        <w:t>Q: What is the #1 practical cloud security risk in many incidents?</w:t>
      </w:r>
    </w:p>
    <w:p>
      <w:r>
        <w:t>Q：很多事件中最常見的雲端安全風險是什麼？</w:t>
      </w:r>
    </w:p>
    <w:p>
      <w:r>
        <w:t>A: Misconfiguration (e.g., open storage, overly-permissive IAM).</w:t>
      </w:r>
    </w:p>
    <w:p>
      <w:r>
        <w:t>A：錯誤設定（例如儲存桶公開、IAM 權限過大）。</w:t>
      </w:r>
    </w:p>
    <w:p>
      <w:r>
        <w:t>Q: What does “shared responsibility” mean?</w:t>
      </w:r>
    </w:p>
    <w:p>
      <w:r>
        <w:t>Q：「共同責任」是什麼意思？</w:t>
      </w:r>
    </w:p>
    <w:p>
      <w:r>
        <w:t>A: Provider secures the cloud; customer secures what they put in the cloud (config, identities, data).</w:t>
      </w:r>
    </w:p>
    <w:p>
      <w:r>
        <w:t>A：供應商保護雲端本身；客戶保護雲端中的內容（設定、身分、資料）。</w:t>
      </w:r>
    </w:p>
    <w:p>
      <w:r>
        <w:t>Q: Is virtualization the same as cloud?</w:t>
      </w:r>
    </w:p>
    <w:p>
      <w:r>
        <w:t>Q：虛擬化=雲端嗎？</w:t>
      </w:r>
    </w:p>
    <w:p>
      <w:r>
        <w:t>A: No. Virtualization enables isolation; cloud adds service delivery + operations model.</w:t>
      </w:r>
    </w:p>
    <w:p>
      <w:r>
        <w:t>A：不是。虛擬化提供隔離；雲端還包含服務交付與營運模式。</w:t>
      </w:r>
    </w:p>
    <w:p>
      <w:r>
        <w:t>Q: Why is logging crucial in cloud?</w:t>
      </w:r>
    </w:p>
    <w:p>
      <w:r>
        <w:t>Q：為何雲端特別需要日誌？</w:t>
      </w:r>
    </w:p>
    <w:p>
      <w:r>
        <w:t>A: Because everything is API-driven; logs are the evidence and detection surface.</w:t>
      </w:r>
    </w:p>
    <w:p>
      <w:r>
        <w:t>A：因為一切靠 API 操作；日誌是取證與偵測面。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