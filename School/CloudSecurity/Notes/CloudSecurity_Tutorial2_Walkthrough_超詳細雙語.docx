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 2 — Teaching Walkthrough (Classical Ciphers + S-AES)</w:t>
      </w:r>
    </w:p>
    <w:p>
      <w:pPr>
        <w:pStyle w:val="Heading1"/>
      </w:pPr>
      <w:r>
        <w:t>Tutorial 2 — 教學式講解（古典密碼 + S-AES）</w:t>
      </w:r>
    </w:p>
    <w:p>
      <w:r>
        <w:t>Source file: Tutorial 2.docx (questions).</w:t>
      </w:r>
    </w:p>
    <w:p>
      <w:r>
        <w:t>來源檔案：Tutorial 2.docx（題目）。</w:t>
      </w:r>
    </w:p>
    <w:p>
      <w:pPr>
        <w:pStyle w:val="Heading2"/>
      </w:pPr>
      <w:r>
        <w:t>MCQ walkthrough (reasoning)</w:t>
      </w:r>
    </w:p>
    <w:p>
      <w:pPr>
        <w:pStyle w:val="Heading2"/>
      </w:pPr>
      <w:r>
        <w:t>選擇題講解（推理）</w:t>
      </w:r>
    </w:p>
    <w:p>
      <w:r>
        <w:t>Rearranging the order of letters is done by ...</w:t>
      </w:r>
    </w:p>
    <w:p>
      <w:r>
        <w:t>重新排列字母順序的是…</w:t>
      </w:r>
    </w:p>
    <w:p>
      <w:r>
        <w:t>Answer: Transposition cipher.</w:t>
      </w:r>
    </w:p>
    <w:p>
      <w:r>
        <w:t>答案：Transposition（換位/置換）密碼。</w:t>
      </w:r>
    </w:p>
    <w:p>
      <w:r>
        <w:t>Caesar cipher is a ____ cipher.</w:t>
      </w:r>
    </w:p>
    <w:p>
      <w:r>
        <w:t>凱撒密碼是____密碼。</w:t>
      </w:r>
    </w:p>
    <w:p>
      <w:r>
        <w:t>Answer: Substitution cipher (shift substitution).</w:t>
      </w:r>
    </w:p>
    <w:p>
      <w:r>
        <w:t>答案：Substitution（替換）密碼（移位替換）。</w:t>
      </w:r>
    </w:p>
    <w:p>
      <w:r>
        <w:t>Key size of shift cipher is ...</w:t>
      </w:r>
    </w:p>
    <w:p>
      <w:r>
        <w:t>移位密碼的 key size 是…</w:t>
      </w:r>
    </w:p>
    <w:p>
      <w:r>
        <w:t>Answer: 26 (k=0..25).</w:t>
      </w:r>
    </w:p>
    <w:p>
      <w:r>
        <w:t>答案：26（k=0..25）。</w:t>
      </w:r>
    </w:p>
    <w:p>
      <w:r>
        <w:t>S-AES block size and key size are ...</w:t>
      </w:r>
    </w:p>
    <w:p>
      <w:r>
        <w:t>S-AES 區塊與金鑰大小是…</w:t>
      </w:r>
    </w:p>
    <w:p>
      <w:r>
        <w:t>Answer: 16-bit block and 16-bit key.</w:t>
      </w:r>
    </w:p>
    <w:p>
      <w:r>
        <w:t>答案：16-bit 區塊 + 16-bit 金鑰。</w:t>
      </w:r>
    </w:p>
    <w:p>
      <w:r>
        <w:t>In S-AES substitution, ____ bits substituted by ____ bits</w:t>
      </w:r>
    </w:p>
    <w:p>
      <w:r>
        <w:t>S-AES 替換中，____ bits → ____ bits</w:t>
      </w:r>
    </w:p>
    <w:p>
      <w:r>
        <w:t>Answer: 4 → 4 (nibble-wise).</w:t>
      </w:r>
    </w:p>
    <w:p>
      <w:r>
        <w:t>答案：4 → 4（以 nibble 為單位）。</w:t>
      </w:r>
    </w:p>
    <w:p>
      <w:r>
        <w:t>In S-AES, columns are mixed over ...</w:t>
      </w:r>
    </w:p>
    <w:p>
      <w:r>
        <w:t>S-AES 的 MixColumns 在…上計算</w:t>
      </w:r>
    </w:p>
    <w:p>
      <w:r>
        <w:t>Answer: GF(2^4).</w:t>
      </w:r>
    </w:p>
    <w:p>
      <w:r>
        <w:t>答案：GF(2^4)。</w:t>
      </w:r>
    </w:p>
    <w:p>
      <w:r>
        <w:t>How many round keys are needed in S-AES?</w:t>
      </w:r>
    </w:p>
    <w:p>
      <w:r>
        <w:t>S-AES 需要幾把 round key？</w:t>
      </w:r>
    </w:p>
    <w:p>
      <w:r>
        <w:t>Answer: 3 (Key0, Key1, Key2).</w:t>
      </w:r>
    </w:p>
    <w:p>
      <w:r>
        <w:t>答案：3 把（Key0/Key1/Key2）。</w:t>
      </w:r>
    </w:p>
    <w:p>
      <w:pPr>
        <w:pStyle w:val="Heading2"/>
      </w:pPr>
      <w:r>
        <w:t>Computational: break affine cipher via frequency (teaching method)</w:t>
      </w:r>
    </w:p>
    <w:p>
      <w:pPr>
        <w:pStyle w:val="Heading2"/>
      </w:pPr>
      <w:r>
        <w:t>計算：用字頻破解 affine cipher（教學法）</w:t>
      </w:r>
    </w:p>
    <w:p>
      <w:r>
        <w:t>Affine cipher: C = aP + b (mod 26). To break it: assume plaintext most frequent letters (often E and T) and map them to ciphertext most frequent letters (here F and C), then solve for a and b.</w:t>
      </w:r>
    </w:p>
    <w:p>
      <w:r>
        <w:t>Affine 密碼：C = aP + b (mod 26)。破解法：假設明文最常見（常用 E、T）對應到密文最常見（此題給 F、C），再解 a、b。</w:t>
      </w:r>
    </w:p>
    <w:p>
      <w:r>
        <w:t>Let p1,p2 be numbers for E and T; c1,c2 be numbers for F and C. Build: c1 ≡ a p1 + b; c2 ≡ a p2 + b (mod 26). Subtract: (c1−c2) ≡ a(p1−p2). Multiply by inverse of (p1−p2) to get a, then b. Finally decrypt and validate.</w:t>
      </w:r>
    </w:p>
    <w:p>
      <w:r>
        <w:t>令 p1,p2 為 E、T 的數字；c1,c2 為 F、C 的數字。列式：c1 ≡ a p1 + b；c2 ≡ a p2 + b（mod 26）。相減： (c1−c2) ≡ a(p1−p2)。再乘上 (p1−p2) 的模反元素求 a，再求 b，最後解密並用可讀性驗證。</w:t>
      </w:r>
    </w:p>
    <w:p>
      <w:pPr>
        <w:pStyle w:val="Heading2"/>
      </w:pPr>
      <w:r>
        <w:t>S-AES verification: GF(2^4) operations</w:t>
      </w:r>
    </w:p>
    <w:p>
      <w:pPr>
        <w:pStyle w:val="Heading2"/>
      </w:pPr>
      <w:r>
        <w:t>S-AES 驗算：GF(2^4) 運算</w:t>
      </w:r>
    </w:p>
    <w:p>
      <w:r>
        <w:t>Addition in GF(2^4) is XOR. Multiplication requires polynomial multiplication then reduction modulo an irreducible polynomial. Always show your reduction step in working.</w:t>
      </w:r>
    </w:p>
    <w:p>
      <w:r>
        <w:t>GF(2^4) 的加法就是 XOR。乘法要做多項式相乘後再用不可約多項式化簡。作答時一定要寫出化簡步驟。</w:t>
      </w:r>
    </w:p>
    <w:p>
      <w:pPr>
        <w:pStyle w:val="Heading2"/>
      </w:pPr>
      <w:r>
        <w:t>Exam traps</w:t>
      </w:r>
    </w:p>
    <w:p>
      <w:pPr>
        <w:pStyle w:val="Heading2"/>
      </w:pPr>
      <w:r>
        <w:t>考試陷阱</w:t>
      </w:r>
    </w:p>
    <w:p>
      <w:r>
        <w:t>Trap: choosing “a” that is not invertible mod 26. If gcd(a,26)≠1, decryption fails or is ambiguous.</w:t>
      </w:r>
    </w:p>
    <w:p>
      <w:r>
        <w:t>陷阱：a 在 mod 26 下不可逆。若 gcd(a,26)≠1，解密會失敗或不唯一。</w:t>
      </w:r>
    </w:p>
    <w:p>
      <w:pPr>
        <w:pStyle w:val="Heading2"/>
      </w:pPr>
      <w:r>
        <w:t>Flashcards (5–10)</w:t>
      </w:r>
    </w:p>
    <w:p>
      <w:pPr>
        <w:pStyle w:val="Heading2"/>
      </w:pPr>
      <w:r>
        <w:t>小卡片（5–10）</w:t>
      </w:r>
    </w:p>
    <w:p>
      <w:r>
        <w:t>Q: What is a necessary condition for affine cipher key a?</w:t>
      </w:r>
    </w:p>
    <w:p>
      <w:r>
        <w:t>Q：Affine 密碼的 a 需要滿足什麼條件？</w:t>
      </w:r>
    </w:p>
    <w:p>
      <w:r>
        <w:t>A: gcd(a,26)=1 (a has a modular inverse).</w:t>
      </w:r>
    </w:p>
    <w:p>
      <w:r>
        <w:t>A：gcd(a,26)=1（a 有模反元素）。</w:t>
      </w:r>
    </w:p>
    <w:p>
      <w:r>
        <w:t>Q: What is transposition cipher’s key idea?</w:t>
      </w:r>
    </w:p>
    <w:p>
      <w:r>
        <w:t>Q：Transposition 密碼的核心想法？</w:t>
      </w:r>
    </w:p>
    <w:p>
      <w:r>
        <w:t>A: Permute positions; keep symbols.</w:t>
      </w:r>
    </w:p>
    <w:p>
      <w:r>
        <w:t>A：換位置；字母本身不變。</w:t>
      </w:r>
    </w:p>
    <w:p>
      <w:r>
        <w:t>Q: What is frequency analysis exploiting?</w:t>
      </w:r>
    </w:p>
    <w:p>
      <w:r>
        <w:t>Q：字頻分析利用什麼特性？</w:t>
      </w:r>
    </w:p>
    <w:p>
      <w:r>
        <w:t>A: Natural language letter distribution.</w:t>
      </w:r>
    </w:p>
    <w:p>
      <w:r>
        <w:t>A：自然語言字母出現頻率分佈。</w:t>
      </w:r>
    </w:p>
    <w:p>
      <w:r>
        <w:t>Q: In GF(2^4), what is addition?</w:t>
      </w:r>
    </w:p>
    <w:p>
      <w:r>
        <w:t>Q：GF(2^4) 的加法是什麼？</w:t>
      </w:r>
    </w:p>
    <w:p>
      <w:r>
        <w:t>A: XOR.</w:t>
      </w:r>
    </w:p>
    <w:p>
      <w:r>
        <w:t>A：XOR。</w:t>
      </w:r>
    </w:p>
    <w:p>
      <w:r>
        <w:t>Q: How many round keys in S-AES?</w:t>
      </w:r>
    </w:p>
    <w:p>
      <w:r>
        <w:t>Q：S-AES 有幾把 round keys？</w:t>
      </w:r>
    </w:p>
    <w:p>
      <w:r>
        <w:t>A: 3.</w:t>
      </w:r>
    </w:p>
    <w:p>
      <w:r>
        <w:t>A：3 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