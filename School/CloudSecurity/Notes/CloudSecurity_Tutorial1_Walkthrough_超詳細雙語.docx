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Tutorial 1 — Teaching Walkthrough (MCQ + Short Problems)</w:t>
      </w:r>
    </w:p>
    <w:p>
      <w:pPr>
        <w:pStyle w:val="Heading1"/>
      </w:pPr>
      <w:r>
        <w:t>Tutorial 1 — 教學式講解（選擇題 + 小題）</w:t>
      </w:r>
    </w:p>
    <w:p>
      <w:r>
        <w:t>Source file: Tutorial 1.docx (questions).</w:t>
      </w:r>
    </w:p>
    <w:p>
      <w:r>
        <w:t>來源檔案：Tutorial 1.docx（題目）。</w:t>
      </w:r>
    </w:p>
    <w:p>
      <w:pPr>
        <w:pStyle w:val="Heading2"/>
      </w:pPr>
      <w:r>
        <w:t>How to approach tutorial sheets (method)</w:t>
      </w:r>
    </w:p>
    <w:p>
      <w:pPr>
        <w:pStyle w:val="Heading2"/>
      </w:pPr>
      <w:r>
        <w:t>如何做 tutorial（方法）</w:t>
      </w:r>
    </w:p>
    <w:p>
      <w:r>
        <w:t>Goal is not only picking the correct option, but being able to justify “why others are wrong”. This is how you gain exam robustness.</w:t>
      </w:r>
    </w:p>
    <w:p>
      <w:r>
        <w:t>目標不只是選對，而是能說清楚「為什麼其他選項錯」。這樣考試才穩。</w:t>
      </w:r>
    </w:p>
    <w:p>
      <w:pPr>
        <w:pStyle w:val="Heading2"/>
      </w:pPr>
      <w:r>
        <w:t>MCQ walkthrough (with reasoning)</w:t>
      </w:r>
    </w:p>
    <w:p>
      <w:pPr>
        <w:pStyle w:val="Heading2"/>
      </w:pPr>
      <w:r>
        <w:t>選擇題講解（含推理）</w:t>
      </w:r>
    </w:p>
    <w:p>
      <w:r>
        <w:t>1) Which service model provides a web-based email service?</w:t>
      </w:r>
    </w:p>
    <w:p>
      <w:r>
        <w:t>1) 提供網頁郵件服務的是哪種模型？</w:t>
      </w:r>
    </w:p>
    <w:p>
      <w:r>
        <w:t>Answer: Software as a Service (SaaS). Reason: you consume the full application via browser; you don’t manage OS/platform/VM.</w:t>
      </w:r>
    </w:p>
    <w:p>
      <w:r>
        <w:t>答案：SaaS。理由：你直接使用完整應用（通常瀏覽器）；不管理 OS/平台/VM。</w:t>
      </w:r>
    </w:p>
    <w:p>
      <w:r>
        <w:t>2) Which service model provides access to virtual machines?</w:t>
      </w:r>
    </w:p>
    <w:p>
      <w:r>
        <w:t>2) 提供虛擬機存取的是哪種模型？</w:t>
      </w:r>
    </w:p>
    <w:p>
      <w:r>
        <w:t>Answer: Infrastructure as a Service (IaaS). Reason: you get VMs, storage, networks; you manage OS and above.</w:t>
      </w:r>
    </w:p>
    <w:p>
      <w:r>
        <w:t>答案：IaaS。理由：供應 VM/儲存/網路；你負責 OS 以上。</w:t>
      </w:r>
    </w:p>
    <w:p>
      <w:r>
        <w:t>3) How do users access SaaS services?</w:t>
      </w:r>
    </w:p>
    <w:p>
      <w:r>
        <w:t>3) 使用者如何存取 SaaS？</w:t>
      </w:r>
    </w:p>
    <w:p>
      <w:r>
        <w:t>Answer: Web browser. Exam note: some SaaS also has clients, but “browser” is the canonical answer.</w:t>
      </w:r>
    </w:p>
    <w:p>
      <w:r>
        <w:t>答案：Web browser。考點：有些 SaaS 有客戶端，但標準答案通常是瀏覽器。</w:t>
      </w:r>
    </w:p>
    <w:p>
      <w:r>
        <w:t>4) What is a hypervisor?</w:t>
      </w:r>
    </w:p>
    <w:p>
      <w:r>
        <w:t>4) Hypervisor 是什麼？</w:t>
      </w:r>
    </w:p>
    <w:p>
      <w:r>
        <w:t>Answer: A virtual machine monitor (VMM). It creates/runs/isolates VMs on hardware.</w:t>
      </w:r>
    </w:p>
    <w:p>
      <w:r>
        <w:t>答案：虛擬機監控器（VMM），用來建立/執行/隔離 VM。</w:t>
      </w:r>
    </w:p>
    <w:p>
      <w:r>
        <w:t>5) What are Type 1 hypervisors?</w:t>
      </w:r>
    </w:p>
    <w:p>
      <w:r>
        <w:t>5) Type 1 hypervisor 的特徵？</w:t>
      </w:r>
    </w:p>
    <w:p>
      <w:r>
        <w:t>Answer: Runs directly on system hardware (bare-metal). Type 2 runs on a host OS.</w:t>
      </w:r>
    </w:p>
    <w:p>
      <w:r>
        <w:t>答案：直接跑在硬體上（裸機）。Type 2 才是跑在 host OS 上。</w:t>
      </w:r>
    </w:p>
    <w:p>
      <w:r>
        <w:t>6) A virtual machine is composed of ...</w:t>
      </w:r>
    </w:p>
    <w:p>
      <w:r>
        <w:t>6) 虛擬機由…組成</w:t>
      </w:r>
    </w:p>
    <w:p>
      <w:r>
        <w:t>Conceptually: virtual hardware + guest OS + applications. In MCQ options, choose the one that matches this idea.</w:t>
      </w:r>
    </w:p>
    <w:p>
      <w:r>
        <w:t>概念上：虛擬硬體 + 客體 OS + 應用。選擇題要選最接近此意義的選項。</w:t>
      </w:r>
    </w:p>
    <w:p>
      <w:r>
        <w:t>7) Prevention of unauthorized withholding of information is ...</w:t>
      </w:r>
    </w:p>
    <w:p>
      <w:r>
        <w:t>7) 防止未授權「扣留資訊」屬於…</w:t>
      </w:r>
    </w:p>
    <w:p>
      <w:r>
        <w:t>Answer: Availability. Withholding/denial-of-service reduces availability.</w:t>
      </w:r>
    </w:p>
    <w:p>
      <w:r>
        <w:t>答案：Availability（可用性）。扣留/阻斷服務會降低可用性。</w:t>
      </w:r>
    </w:p>
    <w:p>
      <w:r>
        <w:t>8) Which is an active attack?</w:t>
      </w:r>
    </w:p>
    <w:p>
      <w:r>
        <w:t>8) 哪些是主動攻擊？</w:t>
      </w:r>
    </w:p>
    <w:p>
      <w:r>
        <w:t>Answer: Modification and masquerade are active; eavesdropping is passive. So choose “Both B and C”.</w:t>
      </w:r>
    </w:p>
    <w:p>
      <w:r>
        <w:t>答案：修改與冒充屬主動；竊聽屬被動，因此選「Both B and C」。</w:t>
      </w:r>
    </w:p>
    <w:p>
      <w:r>
        <w:t>9) Authentication is needed to prevent ...</w:t>
      </w:r>
    </w:p>
    <w:p>
      <w:r>
        <w:t>9) 認證主要防…</w:t>
      </w:r>
    </w:p>
    <w:p>
      <w:r>
        <w:t>Answer: Impersonation (masquerade).</w:t>
      </w:r>
    </w:p>
    <w:p>
      <w:r>
        <w:t>答案：冒充（impersonation）。</w:t>
      </w:r>
    </w:p>
    <w:p>
      <w:r>
        <w:t>10) In conventional encryption, the encryption key is known to ...</w:t>
      </w:r>
    </w:p>
    <w:p>
      <w:r>
        <w:t>10) 對稱加密模型中金鑰由誰知道？</w:t>
      </w:r>
    </w:p>
    <w:p>
      <w:r>
        <w:t>Answer: Sender and receiver. Security assumes eavesdropper does not know K.</w:t>
      </w:r>
    </w:p>
    <w:p>
      <w:r>
        <w:t>答案：寄件者與收件者。安全性假設竊聽者不知道 K。</w:t>
      </w:r>
    </w:p>
    <w:p>
      <w:pPr>
        <w:pStyle w:val="Heading2"/>
      </w:pPr>
      <w:r>
        <w:t>Computational questions (how + worked steps)</w:t>
      </w:r>
    </w:p>
    <w:p>
      <w:pPr>
        <w:pStyle w:val="Heading2"/>
      </w:pPr>
      <w:r>
        <w:t>計算題（方法 + 步驟）</w:t>
      </w:r>
    </w:p>
    <w:p>
      <w:r>
        <w:t>Q1: Encrypt PASSWORD with shift cipher key k=6. Steps: map A=0..Z=25, add 6 mod 26, map back.</w:t>
      </w:r>
    </w:p>
    <w:p>
      <w:r>
        <w:t>Q1：用移位密碼 k=6 加密 PASSWORD。步驟：A=0..Z=25 映射，+6 後 mod 26，再轉回字母。</w:t>
      </w:r>
    </w:p>
    <w:p>
      <w:r>
        <w:t>One worked result (A=0 mapping): PASSWORD -&gt; VGYYCUXJ. (Please verify with your own mapping table.)</w:t>
      </w:r>
    </w:p>
    <w:p>
      <w:r>
        <w:t>一個示範答案（A=0 映射）：PASSWORD -&gt; VGYYCUXJ。（請用你的映射表再核對一次。）</w:t>
      </w:r>
    </w:p>
    <w:p>
      <w:r>
        <w:t>Q2: Find plaintext and key from ciphertext GSQIFEGO (shift cipher). Method: brute-force 0..25 and look for readable plaintext; report the k that works.</w:t>
      </w:r>
    </w:p>
    <w:p>
      <w:r>
        <w:t>Q2：已知密文 GSQIFEGO（移位密碼），求明文與金鑰。方法：把 k=0..25 全試一遍，找出可讀明文，再回報對應 k。</w:t>
      </w:r>
    </w:p>
    <w:p>
      <w:pPr>
        <w:pStyle w:val="Heading2"/>
      </w:pPr>
      <w:r>
        <w:t>Exam traps / common mistakes</w:t>
      </w:r>
    </w:p>
    <w:p>
      <w:pPr>
        <w:pStyle w:val="Heading2"/>
      </w:pPr>
      <w:r>
        <w:t>考試陷阱／常見錯誤</w:t>
      </w:r>
    </w:p>
    <w:p>
      <w:r>
        <w:t>Trap: mixing up “authentication” (who you are) vs “authorization” (what you can do). Tutorial asks authentication.</w:t>
      </w:r>
    </w:p>
    <w:p>
      <w:r>
        <w:t>陷阱：把 authentication（你是誰）跟 authorization（你能做什麼）搞混。本題問的是 authentication。</w:t>
      </w:r>
    </w:p>
    <w:p>
      <w:pPr>
        <w:pStyle w:val="Heading2"/>
      </w:pPr>
      <w:r>
        <w:t>Flashcards (5–10)</w:t>
      </w:r>
    </w:p>
    <w:p>
      <w:pPr>
        <w:pStyle w:val="Heading2"/>
      </w:pPr>
      <w:r>
        <w:t>小卡片（5–10）</w:t>
      </w:r>
    </w:p>
    <w:p>
      <w:r>
        <w:t>Q: SaaS is typically accessed how?</w:t>
      </w:r>
    </w:p>
    <w:p>
      <w:r>
        <w:t>Q：SaaS 通常怎麼用？</w:t>
      </w:r>
    </w:p>
    <w:p>
      <w:r>
        <w:t>A: Through a web browser.</w:t>
      </w:r>
    </w:p>
    <w:p>
      <w:r>
        <w:t>A：透過瀏覽器。</w:t>
      </w:r>
    </w:p>
    <w:p>
      <w:r>
        <w:t>Q: IaaS gives you what?</w:t>
      </w:r>
    </w:p>
    <w:p>
      <w:r>
        <w:t>Q：IaaS 給你什麼？</w:t>
      </w:r>
    </w:p>
    <w:p>
      <w:r>
        <w:t>A: Virtual machines + storage + networking.</w:t>
      </w:r>
    </w:p>
    <w:p>
      <w:r>
        <w:t>A：VM + 儲存 + 網路。</w:t>
      </w:r>
    </w:p>
    <w:p>
      <w:r>
        <w:t>Q: Type 1 vs Type 2 hypervisor?</w:t>
      </w:r>
    </w:p>
    <w:p>
      <w:r>
        <w:t>Q：Type 1 vs Type 2 差異？</w:t>
      </w:r>
    </w:p>
    <w:p>
      <w:r>
        <w:t>A: Type 1 on hardware; Type 2 on host OS.</w:t>
      </w:r>
    </w:p>
    <w:p>
      <w:r>
        <w:t>A：Type 1 跑硬體；Type 2 跑 host OS。</w:t>
      </w:r>
    </w:p>
    <w:p>
      <w:r>
        <w:t>Q: Which CIA property is about no unauthorized disclosure?</w:t>
      </w:r>
    </w:p>
    <w:p>
      <w:r>
        <w:t>Q：CIA 中防未授權揭露的是？</w:t>
      </w:r>
    </w:p>
    <w:p>
      <w:r>
        <w:t>A: Confidentiality.</w:t>
      </w:r>
    </w:p>
    <w:p>
      <w:r>
        <w:t>A：機密性。</w:t>
      </w:r>
    </w:p>
    <w:p>
      <w:r>
        <w:t>Q: Active attack examples?</w:t>
      </w:r>
    </w:p>
    <w:p>
      <w:r>
        <w:t>Q：主動攻擊例子？</w:t>
      </w:r>
    </w:p>
    <w:p>
      <w:r>
        <w:t>A: Modification, masquerade.</w:t>
      </w:r>
    </w:p>
    <w:p>
      <w:r>
        <w:t>A：修改、冒充。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