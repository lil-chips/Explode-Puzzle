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Security Tutorial 1 — Walkthrough Notes (EN/中文) | 云安全Tutorial 1 讲解笔记</w:t>
      </w:r>
    </w:p>
    <w:p>
      <w:r>
        <w:rPr>
          <w:b w:val="0"/>
          <w:sz w:val="22"/>
        </w:rPr>
        <w:t>Source: School/CloudSecurity/PDF/Tutorial 1.docx</w:t>
      </w:r>
    </w:p>
    <w:p>
      <w:pPr>
        <w:pStyle w:val="Heading1"/>
      </w:pPr>
      <w:r>
        <w:t>1. Multiple choice — how to think (not just answers) | 选择题：思路（不只是答案）</w:t>
      </w:r>
    </w:p>
    <w:p>
      <w:r>
        <w:rPr>
          <w:b w:val="0"/>
          <w:sz w:val="22"/>
        </w:rPr>
        <w:t>Q (EN): Which model provides web-based email?</w:t>
      </w:r>
    </w:p>
    <w:p>
      <w:r>
        <w:rPr>
          <w:b w:val="0"/>
          <w:sz w:val="22"/>
        </w:rPr>
        <w:t>Teaching point: SaaS: you consume the finished application via browser.</w:t>
      </w:r>
    </w:p>
    <w:p>
      <w:r>
        <w:rPr>
          <w:b w:val="0"/>
          <w:sz w:val="22"/>
        </w:rPr>
        <w:t>问(中): 哪个模型提供网页版邮箱？</w:t>
      </w:r>
    </w:p>
    <w:p>
      <w:r>
        <w:rPr>
          <w:b w:val="0"/>
          <w:sz w:val="22"/>
        </w:rPr>
        <w:t>讲解要点: SaaS：直接使用完整应用（通常浏览器）。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Q (EN): Which model provides access to virtual machines?</w:t>
      </w:r>
    </w:p>
    <w:p>
      <w:r>
        <w:rPr>
          <w:b w:val="0"/>
          <w:sz w:val="22"/>
        </w:rPr>
        <w:t>Teaching point: IaaS: provider offers compute/network/storage primitives; you manage OS/apps.</w:t>
      </w:r>
    </w:p>
    <w:p>
      <w:r>
        <w:rPr>
          <w:b w:val="0"/>
          <w:sz w:val="22"/>
        </w:rPr>
        <w:t>问(中): 哪个模型提供虚拟机？</w:t>
      </w:r>
    </w:p>
    <w:p>
      <w:r>
        <w:rPr>
          <w:b w:val="0"/>
          <w:sz w:val="22"/>
        </w:rPr>
        <w:t>讲解要点: IaaS：厂商提供计算/网络/存储基础设施；你管理OS/应用。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Q (EN): How do users access SaaS?</w:t>
      </w:r>
    </w:p>
    <w:p>
      <w:r>
        <w:rPr>
          <w:b w:val="0"/>
          <w:sz w:val="22"/>
        </w:rPr>
        <w:t>Teaching point: Usually web browser (thin client).</w:t>
      </w:r>
    </w:p>
    <w:p>
      <w:r>
        <w:rPr>
          <w:b w:val="0"/>
          <w:sz w:val="22"/>
        </w:rPr>
        <w:t>问(中): SaaS怎么访问？</w:t>
      </w:r>
    </w:p>
    <w:p>
      <w:r>
        <w:rPr>
          <w:b w:val="0"/>
          <w:sz w:val="22"/>
        </w:rPr>
        <w:t>讲解要点: 通常用浏览器（薄客户端）。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Q (EN): What is a hypervisor?</w:t>
      </w:r>
    </w:p>
    <w:p>
      <w:r>
        <w:rPr>
          <w:b w:val="0"/>
          <w:sz w:val="22"/>
        </w:rPr>
        <w:t>Teaching point: A virtual machine monitor (VMM) that creates/runs VMs.</w:t>
      </w:r>
    </w:p>
    <w:p>
      <w:r>
        <w:rPr>
          <w:b w:val="0"/>
          <w:sz w:val="22"/>
        </w:rPr>
        <w:t>问(中): 什么是hypervisor？</w:t>
      </w:r>
    </w:p>
    <w:p>
      <w:r>
        <w:rPr>
          <w:b w:val="0"/>
          <w:sz w:val="22"/>
        </w:rPr>
        <w:t>讲解要点: 虚拟机监控器(VMM)，用于创建/运行虚拟机。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Q (EN): Type 1 hypervisors?</w:t>
      </w:r>
    </w:p>
    <w:p>
      <w:r>
        <w:rPr>
          <w:b w:val="0"/>
          <w:sz w:val="22"/>
        </w:rPr>
        <w:t>Teaching point: Run directly on hardware (bare-metal).</w:t>
      </w:r>
    </w:p>
    <w:p>
      <w:r>
        <w:rPr>
          <w:b w:val="0"/>
          <w:sz w:val="22"/>
        </w:rPr>
        <w:t>问(中): Type 1 hypervisor？</w:t>
      </w:r>
    </w:p>
    <w:p>
      <w:r>
        <w:rPr>
          <w:b w:val="0"/>
          <w:sz w:val="22"/>
        </w:rPr>
        <w:t>讲解要点: 直接跑在硬件上的裸机型。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Q (EN): CIA: preventing unauthorized withholding of info?</w:t>
      </w:r>
    </w:p>
    <w:p>
      <w:r>
        <w:rPr>
          <w:b w:val="0"/>
          <w:sz w:val="22"/>
        </w:rPr>
        <w:t>Teaching point: Availability: ensure authorised users can access information/services.</w:t>
      </w:r>
    </w:p>
    <w:p>
      <w:r>
        <w:rPr>
          <w:b w:val="0"/>
          <w:sz w:val="22"/>
        </w:rPr>
        <w:t>问(中): 防止“未经授权的阻断信息”属于哪项？</w:t>
      </w:r>
    </w:p>
    <w:p>
      <w:r>
        <w:rPr>
          <w:b w:val="0"/>
          <w:sz w:val="22"/>
        </w:rPr>
        <w:t>讲解要点: 可用性(Availability)：保证授权用户可访问。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Q (EN): Active attack examples?</w:t>
      </w:r>
    </w:p>
    <w:p>
      <w:r>
        <w:rPr>
          <w:b w:val="0"/>
          <w:sz w:val="22"/>
        </w:rPr>
        <w:t>Teaching point: Modification and masquerade are active (they change system state).</w:t>
      </w:r>
    </w:p>
    <w:p>
      <w:r>
        <w:rPr>
          <w:b w:val="0"/>
          <w:sz w:val="22"/>
        </w:rPr>
        <w:t>问(中): 主动攻击例子？</w:t>
      </w:r>
    </w:p>
    <w:p>
      <w:r>
        <w:rPr>
          <w:b w:val="0"/>
          <w:sz w:val="22"/>
        </w:rPr>
        <w:t>讲解要点: 修改与冒充属于主动（改变系统状态）。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Q (EN): Authentication prevents?</w:t>
      </w:r>
    </w:p>
    <w:p>
      <w:r>
        <w:rPr>
          <w:b w:val="0"/>
          <w:sz w:val="22"/>
        </w:rPr>
        <w:t>Teaching point: Impersonation/masquerade.</w:t>
      </w:r>
    </w:p>
    <w:p>
      <w:r>
        <w:rPr>
          <w:b w:val="0"/>
          <w:sz w:val="22"/>
        </w:rPr>
        <w:t>问(中): 认证防什么？</w:t>
      </w:r>
    </w:p>
    <w:p>
      <w:r>
        <w:rPr>
          <w:b w:val="0"/>
          <w:sz w:val="22"/>
        </w:rPr>
        <w:t>讲解要点: 防冒充/伪装。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Q (EN): In conventional encryption, key known to?</w:t>
      </w:r>
    </w:p>
    <w:p>
      <w:r>
        <w:rPr>
          <w:b w:val="0"/>
          <w:sz w:val="22"/>
        </w:rPr>
        <w:t>Teaching point: Sender and receiver (shared secret).</w:t>
      </w:r>
    </w:p>
    <w:p>
      <w:r>
        <w:rPr>
          <w:b w:val="0"/>
          <w:sz w:val="22"/>
        </w:rPr>
        <w:t>问(中): 传统加密里密钥谁知道？</w:t>
      </w:r>
    </w:p>
    <w:p>
      <w:r>
        <w:rPr>
          <w:b w:val="0"/>
          <w:sz w:val="22"/>
        </w:rPr>
        <w:t>讲解要点: 发送方与接收方（共享密钥）。</w:t>
      </w:r>
    </w:p>
    <w:p>
      <w:r>
        <w:rPr>
          <w:b w:val="0"/>
          <w:sz w:val="22"/>
        </w:rPr>
        <w:t>---</w:t>
      </w:r>
    </w:p>
    <w:p>
      <w:pPr>
        <w:pStyle w:val="Heading1"/>
      </w:pPr>
      <w:r>
        <w:t>2. Computational: Caesar/shift cipher | 计算题：凯撒/移位密码</w:t>
      </w:r>
    </w:p>
    <w:p>
      <w:pPr>
        <w:pStyle w:val="Heading2"/>
      </w:pPr>
      <w:r>
        <w:t>Concept | 概念</w:t>
      </w:r>
    </w:p>
    <w:p>
      <w:r>
        <w:rPr>
          <w:b w:val="0"/>
          <w:sz w:val="22"/>
        </w:rPr>
        <w:t>EN: A shift (Caesar) cipher maps each letter to another letter by shifting positions in the alphabet by key k (mod 26).</w:t>
      </w:r>
    </w:p>
    <w:p>
      <w:r>
        <w:rPr>
          <w:b w:val="0"/>
          <w:sz w:val="22"/>
        </w:rPr>
        <w:t>中: 移位（凯撒）密码把字母按字母表位置整体平移k位（对26取模）。</w:t>
      </w:r>
    </w:p>
    <w:p>
      <w:pPr>
        <w:pStyle w:val="Heading2"/>
      </w:pPr>
      <w:r>
        <w:t>Step-by-step: encrypt PASSWORD with k=6 | 步骤：k=6加密PASSWORD</w:t>
      </w:r>
    </w:p>
    <w:p>
      <w:r>
        <w:rPr>
          <w:b w:val="0"/>
          <w:sz w:val="22"/>
        </w:rPr>
        <w:t>EN steps:</w:t>
      </w:r>
    </w:p>
    <w:p>
      <w:r>
        <w:rPr>
          <w:b w:val="0"/>
          <w:sz w:val="22"/>
        </w:rPr>
        <w:t>1) Write alphabet positions A=0..Z=25 (or A=1..26, but stay consistent).</w:t>
      </w:r>
    </w:p>
    <w:p>
      <w:r>
        <w:rPr>
          <w:b w:val="0"/>
          <w:sz w:val="22"/>
        </w:rPr>
        <w:t>2) For each letter, shift forward by 6.</w:t>
      </w:r>
    </w:p>
    <w:p>
      <w:r>
        <w:rPr>
          <w:b w:val="0"/>
          <w:sz w:val="22"/>
        </w:rPr>
        <w:t>3) Wrap around after Z.</w:t>
      </w:r>
    </w:p>
    <w:p>
      <w:r>
        <w:rPr>
          <w:b w:val="0"/>
          <w:sz w:val="22"/>
        </w:rPr>
        <w:t>中步骤:</w:t>
      </w:r>
    </w:p>
    <w:p>
      <w:r>
        <w:rPr>
          <w:b w:val="0"/>
          <w:sz w:val="22"/>
        </w:rPr>
        <w:t>1) 规定字母编号A=0..Z=25（或A=1..26，但必须一致）。</w:t>
      </w:r>
    </w:p>
    <w:p>
      <w:r>
        <w:rPr>
          <w:b w:val="0"/>
          <w:sz w:val="22"/>
        </w:rPr>
        <w:t>2) 每个字母向后（正向）平移6位。</w:t>
      </w:r>
    </w:p>
    <w:p>
      <w:r>
        <w:rPr>
          <w:b w:val="0"/>
          <w:sz w:val="22"/>
        </w:rPr>
        <w:t>3) 超过Z就回绕。</w:t>
      </w:r>
    </w:p>
    <w:p>
      <w:r>
        <w:rPr>
          <w:b w:val="0"/>
          <w:sz w:val="22"/>
        </w:rPr>
        <w:t>Worked example (A=0 indexing): P→V, A→G, S→Y, S→Y, W→C, O→U, R→X, D→J</w:t>
      </w:r>
    </w:p>
    <w:p>
      <w:r>
        <w:rPr>
          <w:b w:val="0"/>
          <w:sz w:val="22"/>
        </w:rPr>
        <w:t>Ciphertext: VGYYCUXJ</w:t>
      </w:r>
    </w:p>
    <w:p>
      <w:r>
        <w:rPr>
          <w:b w:val="0"/>
          <w:sz w:val="22"/>
        </w:rPr>
        <w:t>中: 密文为 VGYYCUXJ（你也可以用表格逐字核对）。</w:t>
      </w:r>
    </w:p>
    <w:p>
      <w:pPr>
        <w:pStyle w:val="Heading2"/>
      </w:pPr>
      <w:r>
        <w:t>Decrypt GSQIFEGO (find plaintext and key) | 解密GSQIFEGO（求明文与密钥）</w:t>
      </w:r>
    </w:p>
    <w:p>
      <w:r>
        <w:rPr>
          <w:b w:val="0"/>
          <w:sz w:val="22"/>
        </w:rPr>
        <w:t>EN: Without extra info, you can brute-force all 26 shifts and look for readable plaintext. That is exactly why shift ciphers are weak.</w:t>
      </w:r>
    </w:p>
    <w:p>
      <w:r>
        <w:rPr>
          <w:b w:val="0"/>
          <w:sz w:val="22"/>
        </w:rPr>
        <w:t>中: 没有额外信息时，可以对26个密钥全部尝试，找出可读明文。这也说明移位密码很弱。</w:t>
      </w:r>
    </w:p>
    <w:p>
      <w:r>
        <w:rPr>
          <w:b w:val="0"/>
          <w:sz w:val="22"/>
        </w:rPr>
        <w:t>EN: Practical exam approach: write a quick table for a few keys or use frequency/known words. (In a tutorial, show your attempted keys.)</w:t>
      </w:r>
    </w:p>
    <w:p>
      <w:r>
        <w:rPr>
          <w:b w:val="0"/>
          <w:sz w:val="22"/>
        </w:rPr>
        <w:t>中: 考试实用策略：手动列几种key的结果或用词频/常见词猜测（在作业/教程中展示尝试过程）。</w:t>
      </w:r>
    </w:p>
    <w:p>
      <w:pPr>
        <w:pStyle w:val="Heading1"/>
      </w:pPr>
      <w:r>
        <w:t>3. Programming: HTML + JavaScript Caesar cipher | 编程：HTML+JS实现凯撒密码</w:t>
      </w:r>
    </w:p>
    <w:p>
      <w:r>
        <w:rPr>
          <w:b w:val="0"/>
          <w:sz w:val="22"/>
        </w:rPr>
        <w:t>EN: Goal: take plaintext from an input box, split into characters, shift letters by key=3, and output ciphertext.</w:t>
      </w:r>
    </w:p>
    <w:p>
      <w:r>
        <w:rPr>
          <w:b w:val="0"/>
          <w:sz w:val="22"/>
        </w:rPr>
        <w:t>中: 目标：从输入框读取明文，拆成字符数组，把字母按key=3移位，输出密文。</w:t>
      </w:r>
    </w:p>
    <w:p>
      <w:pPr>
        <w:pStyle w:val="Heading2"/>
      </w:pPr>
      <w:r>
        <w:t>Implementation plan | 实现计划</w:t>
      </w:r>
    </w:p>
    <w:p>
      <w:r>
        <w:rPr>
          <w:b w:val="0"/>
          <w:sz w:val="22"/>
        </w:rPr>
        <w:t>EN:</w:t>
      </w:r>
    </w:p>
    <w:p>
      <w:r>
        <w:rPr>
          <w:b w:val="0"/>
          <w:sz w:val="22"/>
        </w:rPr>
        <w:t>• HTML: &lt;input id="pt"/&gt; &lt;button onclick="enc()"&gt;Encrypt&lt;/button&gt; &lt;div id="out"&gt;&lt;/div&gt;</w:t>
      </w:r>
    </w:p>
    <w:p>
      <w:r>
        <w:rPr>
          <w:b w:val="0"/>
          <w:sz w:val="22"/>
        </w:rPr>
        <w:t>• JS: read value → iterate chars → if A-Z/a-z then shift with modular arithmetic → else keep as-is.</w:t>
      </w:r>
    </w:p>
    <w:p>
      <w:r>
        <w:rPr>
          <w:b w:val="0"/>
          <w:sz w:val="22"/>
        </w:rPr>
        <w:t>中:</w:t>
      </w:r>
    </w:p>
    <w:p>
      <w:r>
        <w:rPr>
          <w:b w:val="0"/>
          <w:sz w:val="22"/>
        </w:rPr>
        <w:t>• HTML：输入框+按钮+输出区域</w:t>
      </w:r>
    </w:p>
    <w:p>
      <w:r>
        <w:rPr>
          <w:b w:val="0"/>
          <w:sz w:val="22"/>
        </w:rPr>
        <w:t>• JS：读取value→遍历字符→若是字母则移位取模→否则原样输出（空格/标点）。</w:t>
      </w:r>
    </w:p>
    <w:p>
      <w:pPr>
        <w:pStyle w:val="Heading2"/>
      </w:pPr>
      <w:r>
        <w:t>Common mistakes | 常见错</w:t>
      </w:r>
    </w:p>
    <w:p>
      <w:r>
        <w:rPr>
          <w:b w:val="0"/>
          <w:sz w:val="22"/>
        </w:rPr>
        <w:t>• Forgetting to handle lowercase vs uppercase separately.</w:t>
      </w:r>
    </w:p>
    <w:p>
      <w:r>
        <w:rPr>
          <w:b w:val="0"/>
          <w:sz w:val="22"/>
        </w:rPr>
        <w:t>• Shifting non-letters (spaces) causing weird symbols.</w:t>
      </w:r>
    </w:p>
    <w:p>
      <w:r>
        <w:rPr>
          <w:b w:val="0"/>
          <w:sz w:val="22"/>
        </w:rPr>
        <w:t>• Off-by-one in alphabet indexing (A=0 vs A=1).</w:t>
      </w:r>
    </w:p>
    <w:p>
      <w:r>
        <w:rPr>
          <w:b w:val="0"/>
          <w:sz w:val="22"/>
        </w:rPr>
        <w:t>中:</w:t>
      </w:r>
    </w:p>
    <w:p>
      <w:r>
        <w:rPr>
          <w:b w:val="0"/>
          <w:sz w:val="22"/>
        </w:rPr>
        <w:t>• 小写/大写没分开处理。</w:t>
      </w:r>
    </w:p>
    <w:p>
      <w:r>
        <w:rPr>
          <w:b w:val="0"/>
          <w:sz w:val="22"/>
        </w:rPr>
        <w:t>• 把空格/标点也移位导致乱码。</w:t>
      </w:r>
    </w:p>
    <w:p>
      <w:r>
        <w:rPr>
          <w:b w:val="0"/>
          <w:sz w:val="22"/>
        </w:rPr>
        <w:t>• 字母编号偏移错误（A从0还是从1）。</w:t>
      </w:r>
    </w:p>
    <w:p>
      <w:pPr>
        <w:pStyle w:val="Heading1"/>
      </w:pPr>
      <w:r>
        <w:t>Flashcards | 闪卡</w:t>
      </w:r>
    </w:p>
    <w:p>
      <w:r>
        <w:rPr>
          <w:b w:val="0"/>
          <w:sz w:val="22"/>
        </w:rPr>
        <w:t>Q: Type 1 vs Type 2 hypervisor?</w:t>
      </w:r>
    </w:p>
    <w:p>
      <w:r>
        <w:rPr>
          <w:b w:val="0"/>
          <w:sz w:val="22"/>
        </w:rPr>
        <w:t>A: Type 1 bare-metal; Type 2 runs on host OS.</w:t>
      </w:r>
    </w:p>
    <w:p>
      <w:r>
        <w:rPr>
          <w:b w:val="0"/>
          <w:sz w:val="22"/>
        </w:rPr>
        <w:t>问: Type1与Type2区别？</w:t>
      </w:r>
    </w:p>
    <w:p>
      <w:r>
        <w:rPr>
          <w:b w:val="0"/>
          <w:sz w:val="22"/>
        </w:rPr>
        <w:t>答: Type1裸机；Type2运行在宿主OS上。</w:t>
      </w:r>
    </w:p>
    <w:p>
      <w:r>
        <w:rPr>
          <w:b w:val="0"/>
          <w:sz w:val="22"/>
        </w:rPr>
        <w:t>Q: What does availability mean in CIA?</w:t>
      </w:r>
    </w:p>
    <w:p>
      <w:r>
        <w:rPr>
          <w:b w:val="0"/>
          <w:sz w:val="22"/>
        </w:rPr>
        <w:t>A: Prevent service/data from being unavailable to authorised users.</w:t>
      </w:r>
    </w:p>
    <w:p>
      <w:r>
        <w:rPr>
          <w:b w:val="0"/>
          <w:sz w:val="22"/>
        </w:rPr>
        <w:t>问: CIA里的可用性？</w:t>
      </w:r>
    </w:p>
    <w:p>
      <w:r>
        <w:rPr>
          <w:b w:val="0"/>
          <w:sz w:val="22"/>
        </w:rPr>
        <w:t>答: 防止授权用户无法访问服务/数据。</w:t>
      </w:r>
    </w:p>
    <w:p>
      <w:r>
        <w:rPr>
          <w:b w:val="0"/>
          <w:sz w:val="22"/>
        </w:rPr>
        <w:t>Q: Why is shift cipher weak?</w:t>
      </w:r>
    </w:p>
    <w:p>
      <w:r>
        <w:rPr>
          <w:b w:val="0"/>
          <w:sz w:val="22"/>
        </w:rPr>
        <w:t>A: Only 26 keys; brute-force is trivial.</w:t>
      </w:r>
    </w:p>
    <w:p>
      <w:r>
        <w:rPr>
          <w:b w:val="0"/>
          <w:sz w:val="22"/>
        </w:rPr>
        <w:t>问: 移位密码为什么弱？</w:t>
      </w:r>
    </w:p>
    <w:p>
      <w:r>
        <w:rPr>
          <w:b w:val="0"/>
          <w:sz w:val="22"/>
        </w:rPr>
        <w:t>答: 只有26个密钥，暴力破解很容易。</w:t>
      </w:r>
    </w:p>
    <w:p>
      <w:r>
        <w:rPr>
          <w:b w:val="0"/>
          <w:sz w:val="22"/>
        </w:rPr>
        <w:t>Q: What is modular arithmetic used for?</w:t>
      </w:r>
    </w:p>
    <w:p>
      <w:r>
        <w:rPr>
          <w:b w:val="0"/>
          <w:sz w:val="22"/>
        </w:rPr>
        <w:t>A: Wrap Z→A when shifting.</w:t>
      </w:r>
    </w:p>
    <w:p>
      <w:r>
        <w:rPr>
          <w:b w:val="0"/>
          <w:sz w:val="22"/>
        </w:rPr>
        <w:t>问: 为什么要取模？</w:t>
      </w:r>
    </w:p>
    <w:p>
      <w:r>
        <w:rPr>
          <w:b w:val="0"/>
          <w:sz w:val="22"/>
        </w:rPr>
        <w:t>答: 移位超过Z时回绕到A。</w:t>
      </w:r>
    </w:p>
    <w:p>
      <w:r>
        <w:rPr>
          <w:b w:val="0"/>
          <w:sz w:val="22"/>
        </w:rPr>
        <w:t>Q: What should JS preserve?</w:t>
      </w:r>
    </w:p>
    <w:p>
      <w:r>
        <w:rPr>
          <w:b w:val="0"/>
          <w:sz w:val="22"/>
        </w:rPr>
        <w:t>A: Non-letter characters should pass through unchanged.</w:t>
      </w:r>
    </w:p>
    <w:p>
      <w:r>
        <w:rPr>
          <w:b w:val="0"/>
          <w:sz w:val="22"/>
        </w:rPr>
        <w:t>问: JS应该保留什么？</w:t>
      </w:r>
    </w:p>
    <w:p>
      <w:r>
        <w:rPr>
          <w:b w:val="0"/>
          <w:sz w:val="22"/>
        </w:rPr>
        <w:t>答: 非字母字符应原样保留。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