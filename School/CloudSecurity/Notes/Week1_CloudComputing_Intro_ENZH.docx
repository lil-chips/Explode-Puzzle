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INTE2402/INTE2691 Cloud Security — Week 1 Notes | 云安全 第1周笔记</w:t>
      </w:r>
    </w:p>
    <w:p>
      <w:r>
        <w:rPr>
          <w:b w:val="0"/>
          <w:sz w:val="22"/>
        </w:rPr>
        <w:t>Sources: School/CloudSecurity/PDF/Week 1.pptx (+ Tutorial 1 separately)</w:t>
      </w:r>
    </w:p>
    <w:p>
      <w:pPr>
        <w:pStyle w:val="Heading1"/>
      </w:pPr>
      <w:r>
        <w:t>1. Course map | 课程地图</w:t>
      </w:r>
    </w:p>
    <w:p>
      <w:r>
        <w:rPr>
          <w:b w:val="0"/>
          <w:sz w:val="22"/>
        </w:rPr>
        <w:t>EN: The course surveys principles + practices of cloud security: (1) intro to cloud computing, (2) security principles, (3) cloud security practices.</w:t>
      </w:r>
    </w:p>
    <w:p>
      <w:r>
        <w:rPr>
          <w:b w:val="0"/>
          <w:sz w:val="22"/>
        </w:rPr>
        <w:t>中: 本课程覆盖云安全的原理与实践：(1)云计算导论，(2)安全原则，(3)云安全实践。</w:t>
      </w:r>
    </w:p>
    <w:p>
      <w:r>
        <w:rPr>
          <w:b w:val="0"/>
          <w:sz w:val="22"/>
        </w:rPr>
        <w:t>EN: Learning outcomes: recognise threats/vulnerabilities, mitigate them, and build cloud security infrastructure; also helps for CCSK/CCSP style certifications.</w:t>
      </w:r>
    </w:p>
    <w:p>
      <w:r>
        <w:rPr>
          <w:b w:val="0"/>
          <w:sz w:val="22"/>
        </w:rPr>
        <w:t>中: 学习成果：识别威胁/漏洞，进行缓解，构建云安全基础设施；也有助于CCSK/CCSP类证书。</w:t>
      </w:r>
    </w:p>
    <w:p>
      <w:pPr>
        <w:pStyle w:val="Heading1"/>
      </w:pPr>
      <w:r>
        <w:t>2. Cloud computing in historical context | 云计算的历史位置</w:t>
      </w:r>
    </w:p>
    <w:p>
      <w:r>
        <w:rPr>
          <w:b w:val="0"/>
          <w:sz w:val="22"/>
        </w:rPr>
        <w:t>EN: Slides present “computing revolutions”: Personal (1985–1995) → Network (1995–2005) → Mobile (2005–2015) → Cloud (2015–2025).</w:t>
      </w:r>
    </w:p>
    <w:p>
      <w:r>
        <w:rPr>
          <w:b w:val="0"/>
          <w:sz w:val="22"/>
        </w:rPr>
        <w:t>中: 课件给出“计算革命”阶段：个人计算(1985–1995)→网络计算(1995–2005)→移动计算(2005–2015)→云计算(2015–2025)。</w:t>
      </w:r>
    </w:p>
    <w:p>
      <w:r>
        <w:rPr>
          <w:b w:val="0"/>
          <w:sz w:val="22"/>
        </w:rPr>
        <w:t>EN: This framing matters for security: each revolution changed the attack surface (devices, networks, identities, data location).</w:t>
      </w:r>
    </w:p>
    <w:p>
      <w:r>
        <w:rPr>
          <w:b w:val="0"/>
          <w:sz w:val="22"/>
        </w:rPr>
        <w:t>中: 这个框架对安全很重要：每次革命都会改变攻击面（设备、网络、身份、数据位置）。</w:t>
      </w:r>
    </w:p>
    <w:p>
      <w:pPr>
        <w:pStyle w:val="Heading1"/>
      </w:pPr>
      <w:r>
        <w:t>3. What is cloud computing? | 什么是云计算？</w:t>
      </w:r>
    </w:p>
    <w:p>
      <w:r>
        <w:rPr>
          <w:b w:val="0"/>
          <w:sz w:val="22"/>
        </w:rPr>
        <w:t>EN: Definition in slides: store data and applications on remote servers and access them via the Internet instead of local installation/storage.</w:t>
      </w:r>
    </w:p>
    <w:p>
      <w:r>
        <w:rPr>
          <w:b w:val="0"/>
          <w:sz w:val="22"/>
        </w:rPr>
        <w:t>中: 课件定义：将数据与应用存放在远程服务器，通过互联网访问，而不是本机安装/存储。</w:t>
      </w:r>
    </w:p>
    <w:p>
      <w:pPr>
        <w:pStyle w:val="Heading1"/>
      </w:pPr>
      <w:r>
        <w:t>4. Advantages vs disadvantages | 优点 vs 缺点</w:t>
      </w:r>
    </w:p>
    <w:p>
      <w:pPr>
        <w:pStyle w:val="Heading2"/>
      </w:pPr>
      <w:r>
        <w:t>Advantages | 优点</w:t>
      </w:r>
    </w:p>
    <w:p>
      <w:r>
        <w:rPr>
          <w:b w:val="0"/>
          <w:sz w:val="22"/>
        </w:rPr>
        <w:t>EN: Lower computer costs; improved performance; reduced software cost; instant updates; unlimited storage; higher reliability; easier collaboration; device independence.</w:t>
      </w:r>
    </w:p>
    <w:p>
      <w:r>
        <w:rPr>
          <w:b w:val="0"/>
          <w:sz w:val="22"/>
        </w:rPr>
        <w:t>中: 降低硬件成本；性能提升；软件成本降低；即时更新；更大存储；可靠性提高；协作更容易；设备无关。</w:t>
      </w:r>
    </w:p>
    <w:p>
      <w:pPr>
        <w:pStyle w:val="Heading2"/>
      </w:pPr>
      <w:r>
        <w:t>Disadvantages | 缺点</w:t>
      </w:r>
    </w:p>
    <w:p>
      <w:r>
        <w:rPr>
          <w:b w:val="0"/>
          <w:sz w:val="22"/>
        </w:rPr>
        <w:t>EN: Needs constant Internet; slow on low-speed links; may be slow; data security concerns; data loss risk.</w:t>
      </w:r>
    </w:p>
    <w:p>
      <w:r>
        <w:rPr>
          <w:b w:val="0"/>
          <w:sz w:val="22"/>
        </w:rPr>
        <w:t>中: 依赖网络；低速网络体验差；可能变慢；数据安全担忧；存在数据丢失风险。</w:t>
      </w:r>
    </w:p>
    <w:p>
      <w:pPr>
        <w:pStyle w:val="Heading1"/>
      </w:pPr>
      <w:r>
        <w:t>5. Essential characteristics | 五大特征</w:t>
      </w:r>
    </w:p>
    <w:p>
      <w:r>
        <w:rPr>
          <w:b w:val="0"/>
          <w:sz w:val="22"/>
        </w:rPr>
        <w:t>EN: On-demand self-service</w:t>
      </w:r>
    </w:p>
    <w:p>
      <w:r>
        <w:rPr>
          <w:b w:val="0"/>
          <w:sz w:val="22"/>
        </w:rPr>
        <w:t>中: 按需自助</w:t>
      </w:r>
    </w:p>
    <w:p>
      <w:r>
        <w:rPr>
          <w:b w:val="0"/>
          <w:sz w:val="22"/>
        </w:rPr>
        <w:t>EN: Broad network access</w:t>
      </w:r>
    </w:p>
    <w:p>
      <w:r>
        <w:rPr>
          <w:b w:val="0"/>
          <w:sz w:val="22"/>
        </w:rPr>
        <w:t>中: 广泛网络访问</w:t>
      </w:r>
    </w:p>
    <w:p>
      <w:r>
        <w:rPr>
          <w:b w:val="0"/>
          <w:sz w:val="22"/>
        </w:rPr>
        <w:t>EN: Resource pooling</w:t>
      </w:r>
    </w:p>
    <w:p>
      <w:r>
        <w:rPr>
          <w:b w:val="0"/>
          <w:sz w:val="22"/>
        </w:rPr>
        <w:t>中: 资源池化</w:t>
      </w:r>
    </w:p>
    <w:p>
      <w:r>
        <w:rPr>
          <w:b w:val="0"/>
          <w:sz w:val="22"/>
        </w:rPr>
        <w:t>EN: Rapid elasticity</w:t>
      </w:r>
    </w:p>
    <w:p>
      <w:r>
        <w:rPr>
          <w:b w:val="0"/>
          <w:sz w:val="22"/>
        </w:rPr>
        <w:t>中: 快速弹性伸缩</w:t>
      </w:r>
    </w:p>
    <w:p>
      <w:r>
        <w:rPr>
          <w:b w:val="0"/>
          <w:sz w:val="22"/>
        </w:rPr>
        <w:t>EN: Measured service</w:t>
      </w:r>
    </w:p>
    <w:p>
      <w:r>
        <w:rPr>
          <w:b w:val="0"/>
          <w:sz w:val="22"/>
        </w:rPr>
        <w:t>中: 可度量服务</w:t>
      </w:r>
    </w:p>
    <w:p>
      <w:pPr>
        <w:pStyle w:val="Heading1"/>
      </w:pPr>
      <w:r>
        <w:t>6. Service models (SaaS / PaaS / IaaS) | 服务模型（SaaS/PaaS/IaaS）</w:t>
      </w:r>
    </w:p>
    <w:p>
      <w:pPr>
        <w:pStyle w:val="Heading2"/>
      </w:pPr>
      <w:r>
        <w:t>Concept → intuition → steps → example → mistakes</w:t>
      </w:r>
    </w:p>
    <w:p>
      <w:r>
        <w:rPr>
          <w:b w:val="0"/>
          <w:sz w:val="22"/>
        </w:rPr>
        <w:t>EN: Concept: service models describe which layer the provider manages vs what you manage.</w:t>
      </w:r>
    </w:p>
    <w:p>
      <w:r>
        <w:rPr>
          <w:b w:val="0"/>
          <w:sz w:val="22"/>
        </w:rPr>
        <w:t>中: 概念：服务模型描述“云厂商管理哪些层”以及“你负责哪些层”。</w:t>
      </w:r>
    </w:p>
    <w:p>
      <w:r>
        <w:rPr>
          <w:b w:val="0"/>
          <w:sz w:val="22"/>
        </w:rPr>
        <w:t>EN: Intuition: the higher you go (SaaS), the less you manage but the less control you have; the lower you go (IaaS), the more control but more security responsibility.</w:t>
      </w:r>
    </w:p>
    <w:p>
      <w:r>
        <w:rPr>
          <w:b w:val="0"/>
          <w:sz w:val="22"/>
        </w:rPr>
        <w:t>中: 直觉：越往上（SaaS）你管得越少但控制越少；越往下（IaaS）控制越多但安全责任越大。</w:t>
      </w:r>
    </w:p>
    <w:p>
      <w:r>
        <w:rPr>
          <w:b w:val="0"/>
          <w:sz w:val="22"/>
        </w:rPr>
        <w:t>Examples (from slides):</w:t>
      </w:r>
    </w:p>
    <w:p>
      <w:r>
        <w:rPr>
          <w:b w:val="0"/>
          <w:sz w:val="22"/>
        </w:rPr>
        <w:t>EN: SaaS: Gmail, Dropbox, DocuSign. PaaS examples include Google App Engine; (slides also mention S3 though that is commonly considered IaaS/storage).</w:t>
      </w:r>
    </w:p>
    <w:p>
      <w:r>
        <w:rPr>
          <w:b w:val="0"/>
          <w:sz w:val="22"/>
        </w:rPr>
        <w:t>中: SaaS：Gmail、Dropbox、DocuSign。PaaS：Google App Engine；（课件提到S3，但通常更接近IaaS/存储服务，考试时注意定义）。</w:t>
      </w:r>
    </w:p>
    <w:p>
      <w:pPr>
        <w:pStyle w:val="Heading1"/>
      </w:pPr>
      <w:r>
        <w:t>Exam traps | 考试陷阱</w:t>
      </w:r>
    </w:p>
    <w:p>
      <w:r>
        <w:rPr>
          <w:b w:val="0"/>
          <w:sz w:val="22"/>
        </w:rPr>
        <w:t>• Misclassifying services (e.g., storage like S3) — always justify based on responsibility split.</w:t>
      </w:r>
    </w:p>
    <w:p>
      <w:r>
        <w:rPr>
          <w:b w:val="0"/>
          <w:sz w:val="22"/>
        </w:rPr>
        <w:t>• Thinking cloud == automatically secure — cloud changes security model; it doesn’t remove it.</w:t>
      </w:r>
    </w:p>
    <w:p>
      <w:r>
        <w:rPr>
          <w:b w:val="0"/>
          <w:sz w:val="22"/>
        </w:rPr>
        <w:t>中:</w:t>
      </w:r>
    </w:p>
    <w:p>
      <w:r>
        <w:rPr>
          <w:b w:val="0"/>
          <w:sz w:val="22"/>
        </w:rPr>
        <w:t>• 服务模型分类混淆（如S3）——按“责任边界”解释。</w:t>
      </w:r>
    </w:p>
    <w:p>
      <w:r>
        <w:rPr>
          <w:b w:val="0"/>
          <w:sz w:val="22"/>
        </w:rPr>
        <w:t>• 认为“上云=自动安全”——云改变安全模型，但不会消除安全工作。</w:t>
      </w:r>
    </w:p>
    <w:p>
      <w:pPr>
        <w:pStyle w:val="Heading1"/>
      </w:pPr>
      <w:r>
        <w:t>Flashcards | 闪卡</w:t>
      </w:r>
    </w:p>
    <w:p>
      <w:r>
        <w:rPr>
          <w:b w:val="0"/>
          <w:sz w:val="22"/>
        </w:rPr>
        <w:t>Q: Define cloud computing (slide).</w:t>
      </w:r>
    </w:p>
    <w:p>
      <w:r>
        <w:rPr>
          <w:b w:val="0"/>
          <w:sz w:val="22"/>
        </w:rPr>
        <w:t>A: Remote servers host data/apps; access via Internet.</w:t>
      </w:r>
    </w:p>
    <w:p>
      <w:r>
        <w:rPr>
          <w:b w:val="0"/>
          <w:sz w:val="22"/>
        </w:rPr>
        <w:t>问: 定义云计算（课件）。</w:t>
      </w:r>
    </w:p>
    <w:p>
      <w:r>
        <w:rPr>
          <w:b w:val="0"/>
          <w:sz w:val="22"/>
        </w:rPr>
        <w:t>答: 数据/应用在远程服务器，通过互联网访问。</w:t>
      </w:r>
    </w:p>
    <w:p>
      <w:r>
        <w:rPr>
          <w:b w:val="0"/>
          <w:sz w:val="22"/>
        </w:rPr>
        <w:t>Q: Name 5 essential characteristics.</w:t>
      </w:r>
    </w:p>
    <w:p>
      <w:r>
        <w:rPr>
          <w:b w:val="0"/>
          <w:sz w:val="22"/>
        </w:rPr>
        <w:t>A: On-demand, broad access, pooling, elasticity, measured service.</w:t>
      </w:r>
    </w:p>
    <w:p>
      <w:r>
        <w:rPr>
          <w:b w:val="0"/>
          <w:sz w:val="22"/>
        </w:rPr>
        <w:t>问: 五大特征？</w:t>
      </w:r>
    </w:p>
    <w:p>
      <w:r>
        <w:rPr>
          <w:b w:val="0"/>
          <w:sz w:val="22"/>
        </w:rPr>
        <w:t>答: 按需自助、广泛访问、资源池、弹性、可度量。</w:t>
      </w:r>
    </w:p>
    <w:p>
      <w:r>
        <w:rPr>
          <w:b w:val="0"/>
          <w:sz w:val="22"/>
        </w:rPr>
        <w:t>Q: SaaS access method?</w:t>
      </w:r>
    </w:p>
    <w:p>
      <w:r>
        <w:rPr>
          <w:b w:val="0"/>
          <w:sz w:val="22"/>
        </w:rPr>
        <w:t>A: Typically via web browser.</w:t>
      </w:r>
    </w:p>
    <w:p>
      <w:r>
        <w:rPr>
          <w:b w:val="0"/>
          <w:sz w:val="22"/>
        </w:rPr>
        <w:t>问: SaaS通常怎么访问？</w:t>
      </w:r>
    </w:p>
    <w:p>
      <w:r>
        <w:rPr>
          <w:b w:val="0"/>
          <w:sz w:val="22"/>
        </w:rPr>
        <w:t>答: 一般通过浏览器。</w:t>
      </w:r>
    </w:p>
    <w:p>
      <w:r>
        <w:rPr>
          <w:b w:val="0"/>
          <w:sz w:val="22"/>
        </w:rPr>
        <w:t>Q: IaaS gives you what?</w:t>
      </w:r>
    </w:p>
    <w:p>
      <w:r>
        <w:rPr>
          <w:b w:val="0"/>
          <w:sz w:val="22"/>
        </w:rPr>
        <w:t>A: Virtual machines/infrastructure; you manage OS and above.</w:t>
      </w:r>
    </w:p>
    <w:p>
      <w:r>
        <w:rPr>
          <w:b w:val="0"/>
          <w:sz w:val="22"/>
        </w:rPr>
        <w:t>问: IaaS提供什么？</w:t>
      </w:r>
    </w:p>
    <w:p>
      <w:r>
        <w:rPr>
          <w:b w:val="0"/>
          <w:sz w:val="22"/>
        </w:rPr>
        <w:t>答: 虚拟机/基础设施；你负责OS及以上。</w:t>
      </w:r>
    </w:p>
    <w:p>
      <w:r>
        <w:rPr>
          <w:b w:val="0"/>
          <w:sz w:val="22"/>
        </w:rPr>
        <w:t>Q: One cloud disadvantage that impacts security?</w:t>
      </w:r>
    </w:p>
    <w:p>
      <w:r>
        <w:rPr>
          <w:b w:val="0"/>
          <w:sz w:val="22"/>
        </w:rPr>
        <w:t>A: Data might not be secure / loss risk.</w:t>
      </w:r>
    </w:p>
    <w:p>
      <w:r>
        <w:rPr>
          <w:b w:val="0"/>
          <w:sz w:val="22"/>
        </w:rPr>
        <w:t>问: 一个影响安全的缺点？</w:t>
      </w:r>
    </w:p>
    <w:p>
      <w:r>
        <w:rPr>
          <w:b w:val="0"/>
          <w:sz w:val="22"/>
        </w:rPr>
        <w:t>答: 数据可能不安全/有丢失风险。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