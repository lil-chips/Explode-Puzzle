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Cloud Security (INTE2402/INTE2691)</w:t>
      </w:r>
    </w:p>
    <w:p>
      <w:pPr>
        <w:jc w:val="center"/>
      </w:pPr>
      <w:r>
        <w:rPr>
          <w:b/>
          <w:sz w:val="28"/>
        </w:rPr>
        <w:t>Week 1 – Introduction to Cloud Computing + Cloud Security &amp; Privacy Issues</w:t>
      </w:r>
    </w:p>
    <w:p>
      <w:pPr>
        <w:jc w:val="center"/>
      </w:pPr>
      <w:r>
        <w:t>詳細雙語筆記（Detailed bilingual notes） | 2026-03-03</w:t>
      </w:r>
    </w:p>
    <w:p/>
    <w:p>
      <w:pPr>
        <w:pStyle w:val="Heading1"/>
      </w:pPr>
      <w:r>
        <w:t>1) Lecture overview / 本週內容總覽</w:t>
      </w:r>
    </w:p>
    <w:p>
      <w:r>
        <w:t>Week 1 introduces (a) cloud computing background, (b) cloud models and virtualization, and (c) why cloud security &amp; privacy are hard. It also begins basic security concepts (CIA + services) and previews encryption.</w:t>
      </w:r>
    </w:p>
    <w:p>
      <w:r>
        <w:t>第 1 週主要在建立雲端運算的背景與架構（服務/部署模型、虛擬化），再解釋雲端安全與隱私為什麼困難（黑盒子、可見度低、管理員風險等）。最後帶到資安需求/服務（機密性、完整性、認證、不可否認）並預告加密基礎。</w:t>
      </w:r>
    </w:p>
    <w:p>
      <w:pPr>
        <w:pStyle w:val="Heading1"/>
      </w:pPr>
      <w:r>
        <w:t>2) Course admin / 課程資訊（評量與目標）</w:t>
      </w:r>
    </w:p>
    <w:p>
      <w:r>
        <w:t>Learning outcomes (from slides):</w:t>
      </w:r>
    </w:p>
    <w:p>
      <w:r>
        <w:t>學習目標（投影片）：</w:t>
      </w:r>
    </w:p>
    <w:p>
      <w:pPr>
        <w:pStyle w:val="ListBullet"/>
      </w:pPr>
      <w:r>
        <w:t>Develop skills to build cloud security infrastructure.</w:t>
      </w:r>
    </w:p>
    <w:p>
      <w:pPr>
        <w:pStyle w:val="ListBullet"/>
      </w:pPr>
      <w:r>
        <w:t>具備建立雲端安全基礎架構的能力。</w:t>
      </w:r>
    </w:p>
    <w:p>
      <w:pPr>
        <w:pStyle w:val="ListBullet"/>
      </w:pPr>
      <w:r>
        <w:t>Recognize threats and vulnerabilities in cloud computing.</w:t>
      </w:r>
    </w:p>
    <w:p>
      <w:pPr>
        <w:pStyle w:val="ListBullet"/>
      </w:pPr>
      <w:r>
        <w:t>能辨識雲端運算的威脅與弱點。</w:t>
      </w:r>
    </w:p>
    <w:p>
      <w:pPr>
        <w:pStyle w:val="ListBullet"/>
      </w:pPr>
      <w:r>
        <w:t>Mitigate security threats to cloud.</w:t>
      </w:r>
    </w:p>
    <w:p>
      <w:pPr>
        <w:pStyle w:val="ListBullet"/>
      </w:pPr>
      <w:r>
        <w:t>能提出並實作雲端威脅的緩解方法。</w:t>
      </w:r>
    </w:p>
    <w:p>
      <w:pPr>
        <w:pStyle w:val="ListBullet"/>
      </w:pPr>
      <w:r>
        <w:t>Prepare for cloud security certificates (e.g., CCSK, CCSP).</w:t>
      </w:r>
    </w:p>
    <w:p>
      <w:pPr>
        <w:pStyle w:val="ListBullet"/>
      </w:pPr>
      <w:r>
        <w:t>能準備雲端資安證照（如 CCSK、CCSP）的考試。</w:t>
      </w:r>
    </w:p>
    <w:p>
      <w:r>
        <w:t>Assessments (from slides): Assignment 1 15%, Assignment 2 35%, Assignment 3 35%, Final online quiz 15%.</w:t>
      </w:r>
    </w:p>
    <w:p>
      <w:r>
        <w:t>評量（投影片）：作業1 15%、作業2 35%、作業3 35%、期末線上測驗 15%。</w:t>
      </w:r>
    </w:p>
    <w:p>
      <w:r>
        <w:t>Textbook (reference): William Stallings, Cryptography and Network Security (7th ed.).</w:t>
      </w:r>
    </w:p>
    <w:p>
      <w:r>
        <w:t>參考書：William Stallings《Cryptography and Network Security》（第 7 版）。</w:t>
      </w:r>
    </w:p>
    <w:p>
      <w:pPr>
        <w:pStyle w:val="Heading1"/>
      </w:pPr>
      <w:r>
        <w:t>3) Cloud computing basics / 雲端運算基礎</w:t>
      </w:r>
    </w:p>
    <w:p>
      <w:r>
        <w:t>Definition: Cloud computing stores data and applications on remote servers and accesses them via the Internet, instead of installing/saving locally.</w:t>
      </w:r>
    </w:p>
    <w:p>
      <w:r>
        <w:t>定義：雲端運算把資料與應用放在遠端伺服器，透過網際網路存取，而不是裝在或存於本機。</w:t>
      </w:r>
    </w:p>
    <w:p>
      <w:r>
        <w:t>Advantages (why organisations adopt cloud):</w:t>
      </w:r>
    </w:p>
    <w:p>
      <w:r>
        <w:t>優點（為何採用雲端）：</w:t>
      </w:r>
    </w:p>
    <w:p>
      <w:pPr>
        <w:pStyle w:val="ListBullet"/>
      </w:pPr>
      <w:r>
        <w:t>Lower computer and software costs; less upfront hardware.</w:t>
      </w:r>
    </w:p>
    <w:p>
      <w:pPr>
        <w:pStyle w:val="ListBullet"/>
      </w:pPr>
      <w:r>
        <w:t>降低硬體/軟體成本，減少前期投入。</w:t>
      </w:r>
    </w:p>
    <w:p>
      <w:pPr>
        <w:pStyle w:val="ListBullet"/>
      </w:pPr>
      <w:r>
        <w:t>Instant updates; access latest versions.</w:t>
      </w:r>
    </w:p>
    <w:p>
      <w:pPr>
        <w:pStyle w:val="ListBullet"/>
      </w:pPr>
      <w:r>
        <w:t>更新即時，容易維持最新版本。</w:t>
      </w:r>
    </w:p>
    <w:p>
      <w:pPr>
        <w:pStyle w:val="ListBullet"/>
      </w:pPr>
      <w:r>
        <w:t>Elastic storage/compute capacity.</w:t>
      </w:r>
    </w:p>
    <w:p>
      <w:pPr>
        <w:pStyle w:val="ListBullet"/>
      </w:pPr>
      <w:r>
        <w:t>儲存與算力可彈性擴展。</w:t>
      </w:r>
    </w:p>
    <w:p>
      <w:pPr>
        <w:pStyle w:val="ListBullet"/>
      </w:pPr>
      <w:r>
        <w:t>Improved reliability + collaboration + device independence.</w:t>
      </w:r>
    </w:p>
    <w:p>
      <w:pPr>
        <w:pStyle w:val="ListBullet"/>
      </w:pPr>
      <w:r>
        <w:t>可靠性與協作提升、裝置不受限。</w:t>
      </w:r>
    </w:p>
    <w:p>
      <w:r>
        <w:t>Disadvantages / risks:</w:t>
      </w:r>
    </w:p>
    <w:p>
      <w:r>
        <w:t>缺點/風險：</w:t>
      </w:r>
    </w:p>
    <w:p>
      <w:pPr>
        <w:pStyle w:val="ListBullet"/>
      </w:pPr>
      <w:r>
        <w:t>Requires stable Internet; may be slow on poor connections.</w:t>
      </w:r>
    </w:p>
    <w:p>
      <w:pPr>
        <w:pStyle w:val="ListBullet"/>
      </w:pPr>
      <w:r>
        <w:t>依賴網路品質；連線差時可能很慢。</w:t>
      </w:r>
    </w:p>
    <w:p>
      <w:pPr>
        <w:pStyle w:val="ListBullet"/>
      </w:pPr>
      <w:r>
        <w:t>Data security and privacy concerns; potential data loss.</w:t>
      </w:r>
    </w:p>
    <w:p>
      <w:pPr>
        <w:pStyle w:val="ListBullet"/>
      </w:pPr>
      <w:r>
        <w:t>資料安全/隱私疑慮；仍可能資料遺失。</w:t>
      </w:r>
    </w:p>
    <w:p>
      <w:pPr>
        <w:pStyle w:val="Heading1"/>
      </w:pPr>
      <w:r>
        <w:t>4) Essential characteristics (NIST-style) / 雲端五大特性</w:t>
      </w:r>
    </w:p>
    <w:p>
      <w:r>
        <w:t>Five essential characteristics (slides):</w:t>
      </w:r>
    </w:p>
    <w:p>
      <w:r>
        <w:t>投影片列出的五大特性：</w:t>
      </w:r>
    </w:p>
    <w:p>
      <w:pPr>
        <w:pStyle w:val="ListBullet"/>
      </w:pPr>
      <w:r>
        <w:t>On-demand self-service</w:t>
      </w:r>
    </w:p>
    <w:p>
      <w:pPr>
        <w:pStyle w:val="ListBullet"/>
      </w:pPr>
      <w:r>
        <w:t>隨選自助服務</w:t>
      </w:r>
    </w:p>
    <w:p>
      <w:pPr>
        <w:pStyle w:val="ListBullet"/>
      </w:pPr>
      <w:r>
        <w:t>Broad network access</w:t>
      </w:r>
    </w:p>
    <w:p>
      <w:pPr>
        <w:pStyle w:val="ListBullet"/>
      </w:pPr>
      <w:r>
        <w:t>廣泛網路存取</w:t>
      </w:r>
    </w:p>
    <w:p>
      <w:pPr>
        <w:pStyle w:val="ListBullet"/>
      </w:pPr>
      <w:r>
        <w:t>Resource pooling</w:t>
      </w:r>
    </w:p>
    <w:p>
      <w:pPr>
        <w:pStyle w:val="ListBullet"/>
      </w:pPr>
      <w:r>
        <w:t>資源池化（多租戶）</w:t>
      </w:r>
    </w:p>
    <w:p>
      <w:pPr>
        <w:pStyle w:val="ListBullet"/>
      </w:pPr>
      <w:r>
        <w:t>Rapid elasticity</w:t>
      </w:r>
    </w:p>
    <w:p>
      <w:pPr>
        <w:pStyle w:val="ListBullet"/>
      </w:pPr>
      <w:r>
        <w:t>快速彈性伸縮</w:t>
      </w:r>
    </w:p>
    <w:p>
      <w:pPr>
        <w:pStyle w:val="ListBullet"/>
      </w:pPr>
      <w:r>
        <w:t>Measured service</w:t>
      </w:r>
    </w:p>
    <w:p>
      <w:pPr>
        <w:pStyle w:val="ListBullet"/>
      </w:pPr>
      <w:r>
        <w:t>可量測服務（用多少付多少）</w:t>
      </w:r>
    </w:p>
    <w:p>
      <w:pPr>
        <w:pStyle w:val="Heading1"/>
      </w:pPr>
      <w:r>
        <w:t>5) Cloud models / 雲端模型</w:t>
      </w:r>
    </w:p>
    <w:p>
      <w:r>
        <w:t>Service models:</w:t>
      </w:r>
    </w:p>
    <w:p>
      <w:r>
        <w:t>服務模型：</w:t>
      </w:r>
    </w:p>
    <w:p>
      <w:pPr>
        <w:pStyle w:val="ListBullet"/>
      </w:pPr>
      <w:r>
        <w:t>SaaS (Software as a Service) — Examples: Gmail, Dropbox, DocuSign.</w:t>
      </w:r>
    </w:p>
    <w:p>
      <w:pPr>
        <w:pStyle w:val="ListBullet"/>
      </w:pPr>
      <w:r>
        <w:t>SaaS（軟體即服務） — 例：Examples: Gmail, Dropbox, DocuSign.</w:t>
      </w:r>
    </w:p>
    <w:p>
      <w:pPr>
        <w:pStyle w:val="ListBullet"/>
      </w:pPr>
      <w:r>
        <w:t>PaaS (Platform as a Service) — Examples: Google App Engine; managed storage like S3/Azure Blob (slides list).</w:t>
      </w:r>
    </w:p>
    <w:p>
      <w:pPr>
        <w:pStyle w:val="ListBullet"/>
      </w:pPr>
      <w:r>
        <w:t>PaaS（平台即服務） — 例：Examples: Google App Engine; managed storage like S3/Azure Blob (slides list).</w:t>
      </w:r>
    </w:p>
    <w:p>
      <w:pPr>
        <w:pStyle w:val="ListBullet"/>
      </w:pPr>
      <w:r>
        <w:t>IaaS (Infrastructure as a Service) — Examples: AWS EC2, Azure VMs.</w:t>
      </w:r>
    </w:p>
    <w:p>
      <w:pPr>
        <w:pStyle w:val="ListBullet"/>
      </w:pPr>
      <w:r>
        <w:t>IaaS（基礎設施即服務） — 例：Examples: AWS EC2, Azure VMs.</w:t>
      </w:r>
    </w:p>
    <w:p>
      <w:r>
        <w:t>Key exam idea: responsibility shifts by model (SaaS vs PaaS vs IaaS). The more you manage (IaaS), the more security responsibility you carry.</w:t>
      </w:r>
    </w:p>
    <w:p>
      <w:r>
        <w:t>考點：不同服務模型的「責任歸屬」不同。你管理越多（偏 IaaS），你要負責的安全層面就越多；越像 SaaS，很多控制在雲端供應商手上。</w:t>
      </w:r>
    </w:p>
    <w:p>
      <w:r>
        <w:t>Deployment models:</w:t>
      </w:r>
    </w:p>
    <w:p>
      <w:r>
        <w:t>部署模型：</w:t>
      </w:r>
    </w:p>
    <w:p>
      <w:pPr>
        <w:pStyle w:val="ListBullet"/>
      </w:pPr>
      <w:r>
        <w:t>Public cloud</w:t>
      </w:r>
    </w:p>
    <w:p>
      <w:pPr>
        <w:pStyle w:val="ListBullet"/>
      </w:pPr>
      <w:r>
        <w:t>公有雲</w:t>
      </w:r>
    </w:p>
    <w:p>
      <w:pPr>
        <w:pStyle w:val="ListBullet"/>
      </w:pPr>
      <w:r>
        <w:t>Private cloud</w:t>
      </w:r>
    </w:p>
    <w:p>
      <w:pPr>
        <w:pStyle w:val="ListBullet"/>
      </w:pPr>
      <w:r>
        <w:t>私有雲</w:t>
      </w:r>
    </w:p>
    <w:p>
      <w:pPr>
        <w:pStyle w:val="ListBullet"/>
      </w:pPr>
      <w:r>
        <w:t>Hybrid cloud</w:t>
      </w:r>
    </w:p>
    <w:p>
      <w:pPr>
        <w:pStyle w:val="ListBullet"/>
      </w:pPr>
      <w:r>
        <w:t>混合雲</w:t>
      </w:r>
    </w:p>
    <w:p>
      <w:pPr>
        <w:pStyle w:val="Heading1"/>
      </w:pPr>
      <w:r>
        <w:t>6) Virtualization / 虛擬化</w:t>
      </w:r>
    </w:p>
    <w:p>
      <w:r>
        <w:t>Virtualization creates a virtual (not physical) version of compute resources (OS/server/storage/network), hiding physical details and enabling isolation and mobility.</w:t>
      </w:r>
    </w:p>
    <w:p>
      <w:r>
        <w:t>虛擬化是把運算資源（作業系統、伺服器、儲存、網路）做成「虛擬版本」，把實體細節隱藏起來，提供隔離與可移動性。</w:t>
      </w:r>
    </w:p>
    <w:p>
      <w:r>
        <w:t>Core terms:</w:t>
      </w:r>
    </w:p>
    <w:p>
      <w:r>
        <w:t>核心名詞：</w:t>
      </w:r>
    </w:p>
    <w:p>
      <w:pPr>
        <w:pStyle w:val="ListBullet"/>
      </w:pPr>
      <w:r>
        <w:t>Hypervisor (VMM): software/firmware/hardware that creates and runs VMs.</w:t>
      </w:r>
    </w:p>
    <w:p>
      <w:pPr>
        <w:pStyle w:val="ListBullet"/>
      </w:pPr>
      <w:r>
        <w:t>Hypervisor（虛擬機監控器）：建立並執行 VM 的軟硬體層。</w:t>
      </w:r>
    </w:p>
    <w:p>
      <w:pPr>
        <w:pStyle w:val="ListBullet"/>
      </w:pPr>
      <w:r>
        <w:t>VM (Virtual Machine): OS + apps environment running on a hypervisor, like dedicated hardware.</w:t>
      </w:r>
    </w:p>
    <w:p>
      <w:pPr>
        <w:pStyle w:val="ListBullet"/>
      </w:pPr>
      <w:r>
        <w:t>VM（虛擬機）：在 hypervisor 上跑的 OS+應用環境，使用體驗像獨立硬體。</w:t>
      </w:r>
    </w:p>
    <w:p>
      <w:pPr>
        <w:pStyle w:val="ListBullet"/>
      </w:pPr>
      <w:r>
        <w:t>VM migration: moving a running VM between physical hosts; improves DR and agility.</w:t>
      </w:r>
    </w:p>
    <w:p>
      <w:pPr>
        <w:pStyle w:val="ListBullet"/>
      </w:pPr>
      <w:r>
        <w:t>VM migration（遷移）：把運行中的 VM 從一台實體主機搬到另一台，強化災難復原與彈性。</w:t>
      </w:r>
    </w:p>
    <w:p>
      <w:pPr>
        <w:pStyle w:val="ListBullet"/>
      </w:pPr>
      <w:r>
        <w:t>Snapshot: point-in-time copy of VM disk state; used for rollback after errors.</w:t>
      </w:r>
    </w:p>
    <w:p>
      <w:pPr>
        <w:pStyle w:val="ListBullet"/>
      </w:pPr>
      <w:r>
        <w:t>Snapshot（快照）：VM 在某時間點的狀態複本，可用於故障回復。</w:t>
      </w:r>
    </w:p>
    <w:p>
      <w:pPr>
        <w:pStyle w:val="Heading1"/>
      </w:pPr>
      <w:r>
        <w:t>7) Cloud security &amp; privacy issues / 雲端安全與隱私為何難？</w:t>
      </w:r>
    </w:p>
    <w:p>
      <w:r>
        <w:t>The “black box” problem (slides):</w:t>
      </w:r>
    </w:p>
    <w:p>
      <w:r>
        <w:t>「黑盒子」問題（投影片）：</w:t>
      </w:r>
    </w:p>
    <w:p>
      <w:pPr>
        <w:pStyle w:val="ListBullet"/>
      </w:pPr>
      <w:r>
        <w:t>Cloud is a black box; clients cannot see inside.</w:t>
      </w:r>
    </w:p>
    <w:p>
      <w:pPr>
        <w:pStyle w:val="ListBullet"/>
      </w:pPr>
      <w:r>
        <w:t>雲端像黑盒子，客戶看不到裡面發生什麼。</w:t>
      </w:r>
    </w:p>
    <w:p>
      <w:pPr>
        <w:pStyle w:val="ListBullet"/>
      </w:pPr>
      <w:r>
        <w:t>Clients have limited control over operations inside cloud.</w:t>
      </w:r>
    </w:p>
    <w:p>
      <w:pPr>
        <w:pStyle w:val="ListBullet"/>
      </w:pPr>
      <w:r>
        <w:t>客戶對雲內部操作控制有限。</w:t>
      </w:r>
    </w:p>
    <w:p>
      <w:pPr>
        <w:pStyle w:val="ListBullet"/>
      </w:pPr>
      <w:r>
        <w:t>Even honest providers may have malicious admins.</w:t>
      </w:r>
    </w:p>
    <w:p>
      <w:pPr>
        <w:pStyle w:val="ListBullet"/>
      </w:pPr>
      <w:r>
        <w:t>即便供應商誠實，也可能有惡意管理員。</w:t>
      </w:r>
    </w:p>
    <w:p>
      <w:pPr>
        <w:pStyle w:val="ListBullet"/>
      </w:pPr>
      <w:r>
        <w:t>Traditional CIA/privacy issues still exist + extra cloud attacks.</w:t>
      </w:r>
    </w:p>
    <w:p>
      <w:pPr>
        <w:pStyle w:val="ListBullet"/>
      </w:pPr>
      <w:r>
        <w:t>傳統 CIA/隱私問題仍在，且增加雲端特有攻擊面。</w:t>
      </w:r>
    </w:p>
    <w:p>
      <w:pPr>
        <w:pStyle w:val="Heading1"/>
      </w:pPr>
      <w:r>
        <w:t>8) Internet attacks → security requirements/services / 攻擊→安全需求/服務</w:t>
      </w:r>
    </w:p>
    <w:p>
      <w:r>
        <w:t>Attack types mentioned:</w:t>
      </w:r>
    </w:p>
    <w:p>
      <w:r>
        <w:t>投影片提到的攻擊：</w:t>
      </w:r>
    </w:p>
    <w:p>
      <w:pPr>
        <w:pStyle w:val="ListBullet"/>
      </w:pPr>
      <w:r>
        <w:t>Masquerade (impersonation)</w:t>
      </w:r>
    </w:p>
    <w:p>
      <w:pPr>
        <w:pStyle w:val="ListBullet"/>
      </w:pPr>
      <w:r>
        <w:t>冒充（偽裝身份）</w:t>
      </w:r>
    </w:p>
    <w:p>
      <w:pPr>
        <w:pStyle w:val="ListBullet"/>
      </w:pPr>
      <w:r>
        <w:t>Eavesdropping</w:t>
      </w:r>
    </w:p>
    <w:p>
      <w:pPr>
        <w:pStyle w:val="ListBullet"/>
      </w:pPr>
      <w:r>
        <w:t>竊聽</w:t>
      </w:r>
    </w:p>
    <w:p>
      <w:pPr>
        <w:pStyle w:val="ListBullet"/>
      </w:pPr>
      <w:r>
        <w:t>Modification</w:t>
      </w:r>
    </w:p>
    <w:p>
      <w:pPr>
        <w:pStyle w:val="ListBullet"/>
      </w:pPr>
      <w:r>
        <w:t>竄改</w:t>
      </w:r>
    </w:p>
    <w:p>
      <w:pPr>
        <w:pStyle w:val="ListBullet"/>
      </w:pPr>
      <w:r>
        <w:t>Denial (DoS)</w:t>
      </w:r>
    </w:p>
    <w:p>
      <w:pPr>
        <w:pStyle w:val="ListBullet"/>
      </w:pPr>
      <w:r>
        <w:t>拒絕服務（阻斷）</w:t>
      </w:r>
    </w:p>
    <w:p>
      <w:r>
        <w:t>Security requirements &amp; services:</w:t>
      </w:r>
    </w:p>
    <w:p>
      <w:r>
        <w:t>安全需求與安全服務：</w:t>
      </w:r>
    </w:p>
    <w:p>
      <w:pPr>
        <w:pStyle w:val="ListBullet"/>
      </w:pPr>
      <w:r>
        <w:t>Confidentiality</w:t>
      </w:r>
    </w:p>
    <w:p>
      <w:pPr>
        <w:pStyle w:val="ListBullet"/>
      </w:pPr>
      <w:r>
        <w:t>機密性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認證</w:t>
      </w:r>
    </w:p>
    <w:p>
      <w:pPr>
        <w:pStyle w:val="ListBullet"/>
      </w:pPr>
      <w:r>
        <w:t>Integrity</w:t>
      </w:r>
    </w:p>
    <w:p>
      <w:pPr>
        <w:pStyle w:val="ListBullet"/>
      </w:pPr>
      <w:r>
        <w:t>完整性</w:t>
      </w:r>
    </w:p>
    <w:p>
      <w:pPr>
        <w:pStyle w:val="ListBullet"/>
      </w:pPr>
      <w:r>
        <w:t>Non-repudiation</w:t>
      </w:r>
    </w:p>
    <w:p>
      <w:pPr>
        <w:pStyle w:val="ListBullet"/>
      </w:pPr>
      <w:r>
        <w:t>不可否認性</w:t>
      </w:r>
    </w:p>
    <w:p>
      <w:r>
        <w:t>Typical solutions mapping (slides):</w:t>
      </w:r>
    </w:p>
    <w:p>
      <w:r>
        <w:t>常見對應解法（投影片）：</w:t>
      </w:r>
    </w:p>
    <w:p>
      <w:pPr>
        <w:pStyle w:val="ListBullet"/>
      </w:pPr>
      <w:r>
        <w:t>Confidentiality → Encryption</w:t>
      </w:r>
    </w:p>
    <w:p>
      <w:pPr>
        <w:pStyle w:val="ListBullet"/>
      </w:pPr>
      <w:r>
        <w:t>機密性 → 加密</w:t>
      </w:r>
    </w:p>
    <w:p>
      <w:pPr>
        <w:pStyle w:val="ListBullet"/>
      </w:pPr>
      <w:r>
        <w:t>Authentication → Passwords, biometrics, digital signatures (depending on context)</w:t>
      </w:r>
    </w:p>
    <w:p>
      <w:pPr>
        <w:pStyle w:val="ListBullet"/>
      </w:pPr>
      <w:r>
        <w:t>認證 → 密碼、生物辨識、數位簽章（視情境）</w:t>
      </w:r>
    </w:p>
    <w:p>
      <w:pPr>
        <w:pStyle w:val="ListBullet"/>
      </w:pPr>
      <w:r>
        <w:t>Integrity → Hash functions</w:t>
      </w:r>
    </w:p>
    <w:p>
      <w:pPr>
        <w:pStyle w:val="ListBullet"/>
      </w:pPr>
      <w:r>
        <w:t>完整性 → 雜湊（Hash）</w:t>
      </w:r>
    </w:p>
    <w:p>
      <w:pPr>
        <w:pStyle w:val="ListBullet"/>
      </w:pPr>
      <w:r>
        <w:t>Non-repudiation → Digital signatures</w:t>
      </w:r>
    </w:p>
    <w:p>
      <w:pPr>
        <w:pStyle w:val="ListBullet"/>
      </w:pPr>
      <w:r>
        <w:t>不可否認 → 數位簽章</w:t>
      </w:r>
    </w:p>
    <w:p>
      <w:pPr>
        <w:pStyle w:val="Heading1"/>
      </w:pPr>
      <w:r>
        <w:t>9) Outside attackers vs malicious insiders / 外部攻擊者 vs 內部惡意者</w:t>
      </w:r>
    </w:p>
    <w:p>
      <w:r>
        <w:t>Outside attackers operate from outside the security perimeter (eavesdropper, impersonator, forger, hacker).</w:t>
      </w:r>
    </w:p>
    <w:p>
      <w:r>
        <w:t>外部攻擊者在安全邊界之外行動（竊聽者、冒充者、偽造者、駭客等）。</w:t>
      </w:r>
    </w:p>
    <w:p>
      <w:r>
        <w:t>Malicious insiders are authorized users who misuse access (admins, network managers, IT staff). In cloud, insider risk is a major concern.</w:t>
      </w:r>
    </w:p>
    <w:p>
      <w:r>
        <w:t>內部惡意者本來就有權限但濫用（資料庫管理員、網管、IT 人員等）。在雲端情境，「管理員風險」尤其敏感。</w:t>
      </w:r>
    </w:p>
    <w:p>
      <w:pPr>
        <w:pStyle w:val="Heading1"/>
      </w:pPr>
      <w:r>
        <w:t>10) Password cracking (overview) / 密碼破解概念</w:t>
      </w:r>
    </w:p>
    <w:p>
      <w:r>
        <w:t>Common password cracking topics (slides):</w:t>
      </w:r>
    </w:p>
    <w:p>
      <w:r>
        <w:t>投影片列的密碼破解面向：</w:t>
      </w:r>
    </w:p>
    <w:p>
      <w:pPr>
        <w:pStyle w:val="ListBullet"/>
      </w:pPr>
      <w:r>
        <w:t>Password storage (hashing + salting concepts).</w:t>
      </w:r>
    </w:p>
    <w:p>
      <w:pPr>
        <w:pStyle w:val="ListBullet"/>
      </w:pPr>
      <w:r>
        <w:t>密碼儲存（雜湊/加鹽概念）。</w:t>
      </w:r>
    </w:p>
    <w:p>
      <w:pPr>
        <w:pStyle w:val="ListBullet"/>
      </w:pPr>
      <w:r>
        <w:t>Dictionary attacks</w:t>
      </w:r>
    </w:p>
    <w:p>
      <w:pPr>
        <w:pStyle w:val="ListBullet"/>
      </w:pPr>
      <w:r>
        <w:t>字典攻擊</w:t>
      </w:r>
    </w:p>
    <w:p>
      <w:pPr>
        <w:pStyle w:val="ListBullet"/>
      </w:pPr>
      <w:r>
        <w:t>Rainbow tables</w:t>
      </w:r>
    </w:p>
    <w:p>
      <w:pPr>
        <w:pStyle w:val="ListBullet"/>
      </w:pPr>
      <w:r>
        <w:t>彩虹表</w:t>
      </w:r>
    </w:p>
    <w:p>
      <w:pPr>
        <w:pStyle w:val="ListBullet"/>
      </w:pPr>
      <w:r>
        <w:t>Brute force</w:t>
      </w:r>
    </w:p>
    <w:p>
      <w:pPr>
        <w:pStyle w:val="ListBullet"/>
      </w:pPr>
      <w:r>
        <w:t>暴力破解</w:t>
      </w:r>
    </w:p>
    <w:p>
      <w:pPr>
        <w:pStyle w:val="ListBullet"/>
      </w:pPr>
      <w:r>
        <w:t>Hybrid methods</w:t>
      </w:r>
    </w:p>
    <w:p>
      <w:pPr>
        <w:pStyle w:val="ListBullet"/>
      </w:pPr>
      <w:r>
        <w:t>混合式方法</w:t>
      </w:r>
    </w:p>
    <w:p>
      <w:pPr>
        <w:pStyle w:val="ListBullet"/>
      </w:pPr>
      <w:r>
        <w:t>Common passwords</w:t>
      </w:r>
    </w:p>
    <w:p>
      <w:pPr>
        <w:pStyle w:val="ListBullet"/>
      </w:pPr>
      <w:r>
        <w:t>弱密碼（常用密碼）</w:t>
      </w:r>
    </w:p>
    <w:p>
      <w:pPr>
        <w:pStyle w:val="Heading1"/>
      </w:pPr>
      <w:r>
        <w:t>11) Cloud security layers / 雲端安全分層</w:t>
      </w:r>
    </w:p>
    <w:p>
      <w:r>
        <w:t>Cloud security can be viewed in layers (slides):</w:t>
      </w:r>
    </w:p>
    <w:p>
      <w:r>
        <w:t>雲端安全可分層（投影片）：</w:t>
      </w:r>
    </w:p>
    <w:p>
      <w:pPr>
        <w:pStyle w:val="ListBullet"/>
      </w:pPr>
      <w:r>
        <w:t>Facilities security</w:t>
      </w:r>
    </w:p>
    <w:p>
      <w:pPr>
        <w:pStyle w:val="ListBullet"/>
      </w:pPr>
      <w:r>
        <w:t>機房/設施安全</w:t>
      </w:r>
    </w:p>
    <w:p>
      <w:pPr>
        <w:pStyle w:val="ListBullet"/>
      </w:pPr>
      <w:r>
        <w:t>Network-level security</w:t>
      </w:r>
    </w:p>
    <w:p>
      <w:pPr>
        <w:pStyle w:val="ListBullet"/>
      </w:pPr>
      <w:r>
        <w:t>網路層安全</w:t>
      </w:r>
    </w:p>
    <w:p>
      <w:pPr>
        <w:pStyle w:val="ListBullet"/>
      </w:pPr>
      <w:r>
        <w:t>OS &amp; application-level security</w:t>
      </w:r>
    </w:p>
    <w:p>
      <w:pPr>
        <w:pStyle w:val="ListBullet"/>
      </w:pPr>
      <w:r>
        <w:t>作業系統/應用層安全</w:t>
      </w:r>
    </w:p>
    <w:p>
      <w:pPr>
        <w:pStyle w:val="ListBullet"/>
      </w:pPr>
      <w:r>
        <w:t>Data-level security</w:t>
      </w:r>
    </w:p>
    <w:p>
      <w:pPr>
        <w:pStyle w:val="ListBullet"/>
      </w:pPr>
      <w:r>
        <w:t>資料層安全</w:t>
      </w:r>
    </w:p>
    <w:p>
      <w:pPr>
        <w:pStyle w:val="Heading1"/>
      </w:pPr>
      <w:r>
        <w:t>12) Virtualization security / 虛擬化安全</w:t>
      </w:r>
    </w:p>
    <w:p>
      <w:r>
        <w:t>Key threats (slides):</w:t>
      </w:r>
    </w:p>
    <w:p>
      <w:r>
        <w:t>主要威脅（投影片）：</w:t>
      </w:r>
    </w:p>
    <w:p>
      <w:pPr>
        <w:pStyle w:val="ListBullet"/>
      </w:pPr>
      <w:r>
        <w:t>Inter-VM attacks (cross-VM attacks on shared host).</w:t>
      </w:r>
    </w:p>
    <w:p>
      <w:pPr>
        <w:pStyle w:val="ListBullet"/>
      </w:pPr>
      <w:r>
        <w:t>跨 VM 攻擊（同主機 VM 互相攻擊）。</w:t>
      </w:r>
    </w:p>
    <w:p>
      <w:pPr>
        <w:pStyle w:val="ListBullet"/>
      </w:pPr>
      <w:r>
        <w:t>Attacks on VM migration.</w:t>
      </w:r>
    </w:p>
    <w:p>
      <w:pPr>
        <w:pStyle w:val="ListBullet"/>
      </w:pPr>
      <w:r>
        <w:t>VM 遷移攻擊。</w:t>
      </w:r>
    </w:p>
    <w:p>
      <w:pPr>
        <w:pStyle w:val="ListBullet"/>
      </w:pPr>
      <w:r>
        <w:t>Side-channel attacks (shared CPU caches/branch prediction/etc.).</w:t>
      </w:r>
    </w:p>
    <w:p>
      <w:pPr>
        <w:pStyle w:val="ListBullet"/>
      </w:pPr>
      <w:r>
        <w:t>側信道攻擊（共享 CPU cache/分支預測等）。</w:t>
      </w:r>
    </w:p>
    <w:p>
      <w:pPr>
        <w:pStyle w:val="ListBullet"/>
      </w:pPr>
      <w:r>
        <w:t>Attacks on the hypervisor.</w:t>
      </w:r>
    </w:p>
    <w:p>
      <w:pPr>
        <w:pStyle w:val="ListBullet"/>
      </w:pPr>
      <w:r>
        <w:t>攻擊 hypervisor。</w:t>
      </w:r>
    </w:p>
    <w:p>
      <w:r>
        <w:t>Side-channel intuition: if attacker can co-locate on same physical machine, shared micro-architectural resources may leak sensitive info (e.g., crypto keys).</w:t>
      </w:r>
    </w:p>
    <w:p>
      <w:r>
        <w:t>側信道直覺：如果攻擊者能讓 VM 跟你同主機共置（co-locate），就可能利用共享的微架構資源側錄敏感資訊（例如加密金鑰）。</w:t>
      </w:r>
    </w:p>
    <w:p>
      <w:pPr>
        <w:pStyle w:val="Heading1"/>
      </w:pPr>
      <w:r>
        <w:t>13) Preview: classical encryption / 預告：古典加密</w:t>
      </w:r>
    </w:p>
    <w:p>
      <w:r>
        <w:t>The lecture begins Chapter 2 with classical substitution ciphers (e.g., Caesar cipher / shift cipher) to build intuition for encryption models.</w:t>
      </w:r>
    </w:p>
    <w:p>
      <w:r>
        <w:t>課程從古典替換式加密（如凱撒密碼/移位密碼）開始，建立「加密模型」的直覺，再逐步走向現代密碼學。</w:t>
      </w:r>
    </w:p>
    <w:p>
      <w:pPr>
        <w:pStyle w:val="Heading1"/>
      </w:pPr>
      <w:r>
        <w:t>Glossary / 名詞對照（Week 1）</w:t>
      </w:r>
    </w:p>
    <w:p>
      <w:r>
        <w:t>- Confidentiality — 機密性</w:t>
      </w:r>
    </w:p>
    <w:p>
      <w:r>
        <w:t>- Integrity — 完整性</w:t>
      </w:r>
    </w:p>
    <w:p>
      <w:r>
        <w:t>- Authentication — 認證</w:t>
      </w:r>
    </w:p>
    <w:p>
      <w:r>
        <w:t>- Non-repudiation — 不可否認性</w:t>
      </w:r>
    </w:p>
    <w:p>
      <w:r>
        <w:t>- SaaS / PaaS / IaaS — SaaS / PaaS / IaaS（服務模型）</w:t>
      </w:r>
    </w:p>
    <w:p>
      <w:r>
        <w:t>- Public / Private / Hybrid cloud — 公有雲 / 私有雲 / 混合雲（部署模型）</w:t>
      </w:r>
    </w:p>
    <w:p>
      <w:r>
        <w:t>- Virtualization — 虛擬化</w:t>
      </w:r>
    </w:p>
    <w:p>
      <w:r>
        <w:t>- Hypervisor (VMM) — Hypervisor（虛擬機監控器）</w:t>
      </w:r>
    </w:p>
    <w:p>
      <w:r>
        <w:t>- VM migration — VM 遷移</w:t>
      </w:r>
    </w:p>
    <w:p>
      <w:r>
        <w:t>- Snapshot — 快照</w:t>
      </w:r>
    </w:p>
    <w:p>
      <w:r>
        <w:t>- Side-channel attack — 側信道攻擊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