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Cloud Security Tutorial 1</w:t>
      </w:r>
    </w:p>
    <w:p>
      <w:pPr>
        <w:jc w:val="center"/>
      </w:pPr>
      <w:r>
        <w:rPr>
          <w:b/>
          <w:sz w:val="26"/>
        </w:rPr>
        <w:t>INTE2401/2402/2691 — 解題筆記（雙語）</w:t>
      </w:r>
    </w:p>
    <w:p>
      <w:pPr>
        <w:jc w:val="center"/>
      </w:pPr>
      <w:r>
        <w:t>2026-03-03</w:t>
      </w:r>
    </w:p>
    <w:p/>
    <w:p>
      <w:pPr>
        <w:pStyle w:val="Heading1"/>
      </w:pPr>
      <w:r>
        <w:t>使用方式 / How to use</w:t>
      </w:r>
    </w:p>
    <w:p>
      <w:pPr>
        <w:pStyle w:val="ListBullet"/>
      </w:pPr>
      <w:r>
        <w:t>這份文件是「學習/作業輔助」：給你每題的觀念、正確選項與理由（避免只背答案）。</w:t>
      </w:r>
    </w:p>
    <w:p>
      <w:pPr>
        <w:pStyle w:val="ListBullet"/>
      </w:pPr>
      <w:r>
        <w:t>This is a study aid: each question includes the correct choice and a short justification.</w:t>
      </w:r>
    </w:p>
    <w:p>
      <w:pPr>
        <w:pStyle w:val="Heading1"/>
      </w:pPr>
      <w:r>
        <w:t>1) Multiple Choice（選擇題）</w:t>
      </w:r>
    </w:p>
    <w:p>
      <w:pPr>
        <w:pStyle w:val="Heading2"/>
      </w:pPr>
      <w:r>
        <w:t>Q1</w:t>
      </w:r>
    </w:p>
    <w:p>
      <w:r>
        <w:t>Q1. Which service model provides users with a web-based email service?</w:t>
      </w:r>
    </w:p>
    <w:p>
      <w:r>
        <w:t>題目：提供「網頁版 Email」的雲端服務模型是？</w:t>
      </w:r>
    </w:p>
    <w:p>
      <w:pPr>
        <w:pStyle w:val="ListBullet"/>
      </w:pPr>
      <w:r>
        <w:t>Answer: A. SaaS (Software as a Service)</w:t>
      </w:r>
    </w:p>
    <w:p>
      <w:pPr>
        <w:pStyle w:val="ListBullet"/>
      </w:pPr>
      <w:r>
        <w:t>理由：使用者直接使用雲端提供的「完整應用程式」；Email 服務（如 Gmail）屬於 SaaS。</w:t>
      </w:r>
    </w:p>
    <w:p>
      <w:pPr>
        <w:pStyle w:val="Heading2"/>
      </w:pPr>
      <w:r>
        <w:t>Q2</w:t>
      </w:r>
    </w:p>
    <w:p>
      <w:r>
        <w:t>Q2. Which service model provides users access to virtual machines?</w:t>
      </w:r>
    </w:p>
    <w:p>
      <w:r>
        <w:t>題目：提供使用者「虛擬機（VM）」存取的服務模型是？</w:t>
      </w:r>
    </w:p>
    <w:p>
      <w:pPr>
        <w:pStyle w:val="ListBullet"/>
      </w:pPr>
      <w:r>
        <w:t>Answer: D. IaaS (Infrastructure as a Service)</w:t>
      </w:r>
    </w:p>
    <w:p>
      <w:pPr>
        <w:pStyle w:val="ListBullet"/>
      </w:pPr>
      <w:r>
        <w:t>理由：IaaS 提供運算/儲存/網路等基礎資源，最典型就是 VM（例如 AWS EC2）。</w:t>
      </w:r>
    </w:p>
    <w:p>
      <w:pPr>
        <w:pStyle w:val="Heading2"/>
      </w:pPr>
      <w:r>
        <w:t>Q3</w:t>
      </w:r>
    </w:p>
    <w:p>
      <w:r>
        <w:t>Q3. How do users access SaaS services?</w:t>
      </w:r>
    </w:p>
    <w:p>
      <w:r>
        <w:t>題目：使用者通常用什麼方式存取 SaaS？</w:t>
      </w:r>
    </w:p>
    <w:p>
      <w:pPr>
        <w:pStyle w:val="ListBullet"/>
      </w:pPr>
      <w:r>
        <w:t>Answer: C. Web browser</w:t>
      </w:r>
    </w:p>
    <w:p>
      <w:pPr>
        <w:pStyle w:val="ListBullet"/>
      </w:pPr>
      <w:r>
        <w:t>理由：SaaS 多以瀏覽器或輕量 App 存取，但考點通常是「瀏覽器」。</w:t>
      </w:r>
    </w:p>
    <w:p>
      <w:pPr>
        <w:pStyle w:val="Heading2"/>
      </w:pPr>
      <w:r>
        <w:t>Q4</w:t>
      </w:r>
    </w:p>
    <w:p>
      <w:r>
        <w:t>Q4. What is a hypervisor?</w:t>
      </w:r>
    </w:p>
    <w:p>
      <w:r>
        <w:t>題目：Hypervisor 是什麼？</w:t>
      </w:r>
    </w:p>
    <w:p>
      <w:pPr>
        <w:pStyle w:val="ListBullet"/>
      </w:pPr>
      <w:r>
        <w:t>Answer: B. A virtual machine monitor (VMM)</w:t>
      </w:r>
    </w:p>
    <w:p>
      <w:pPr>
        <w:pStyle w:val="ListBullet"/>
      </w:pPr>
      <w:r>
        <w:t>理由：Hypervisor/VMM 負責建立與執行 VM，提供隔離與資源管理。</w:t>
      </w:r>
    </w:p>
    <w:p>
      <w:pPr>
        <w:pStyle w:val="Heading2"/>
      </w:pPr>
      <w:r>
        <w:t>Q5</w:t>
      </w:r>
    </w:p>
    <w:p>
      <w:r>
        <w:t>Q5. What are Type 1 hypervisors?</w:t>
      </w:r>
    </w:p>
    <w:p>
      <w:r>
        <w:t>題目：Type 1 hypervisor 的特徵是？</w:t>
      </w:r>
    </w:p>
    <w:p>
      <w:pPr>
        <w:pStyle w:val="ListBullet"/>
      </w:pPr>
      <w:r>
        <w:t>Answer: A. Runs directly on the system hardware (bare metal)</w:t>
      </w:r>
    </w:p>
    <w:p>
      <w:pPr>
        <w:pStyle w:val="ListBullet"/>
      </w:pPr>
      <w:r>
        <w:t>理由：Type 1 直接跑在硬體上；Type 2 才是跑在 Host OS 上。</w:t>
      </w:r>
    </w:p>
    <w:p>
      <w:pPr>
        <w:pStyle w:val="Heading2"/>
      </w:pPr>
      <w:r>
        <w:t>Q6</w:t>
      </w:r>
    </w:p>
    <w:p>
      <w:r>
        <w:t>Q6. A virtual machine is composed of …</w:t>
      </w:r>
    </w:p>
    <w:p>
      <w:r>
        <w:t>題目：虛擬機（VM）由哪些部分組成？</w:t>
      </w:r>
    </w:p>
    <w:p>
      <w:pPr>
        <w:pStyle w:val="ListBullet"/>
      </w:pPr>
      <w:r>
        <w:t>Answer: B. Operating system and application</w:t>
      </w:r>
    </w:p>
    <w:p>
      <w:pPr>
        <w:pStyle w:val="ListBullet"/>
      </w:pPr>
      <w:r>
        <w:t>理由：VM 本身指的是「客體 OS + 應用環境」；硬體與 hypervisor 是底層平台，不算 VM 本體。</w:t>
      </w:r>
    </w:p>
    <w:p>
      <w:pPr>
        <w:pStyle w:val="Heading2"/>
      </w:pPr>
      <w:r>
        <w:t>Q7</w:t>
      </w:r>
    </w:p>
    <w:p>
      <w:r>
        <w:t>Q7. Which involves prevention of unauthorized withholding of information?</w:t>
      </w:r>
    </w:p>
    <w:p>
      <w:r>
        <w:t>題目：防止未授權的「阻斷/扣住資訊」屬於哪個安全目標？</w:t>
      </w:r>
    </w:p>
    <w:p>
      <w:pPr>
        <w:pStyle w:val="ListBullet"/>
      </w:pPr>
      <w:r>
        <w:t>Answer: C. Availability</w:t>
      </w:r>
    </w:p>
    <w:p>
      <w:pPr>
        <w:pStyle w:val="ListBullet"/>
      </w:pPr>
      <w:r>
        <w:t>理由：Availability（可用性）確保授權使用者能取得服務/資訊；被阻斷就是 DoS/不可用。</w:t>
      </w:r>
    </w:p>
    <w:p>
      <w:pPr>
        <w:pStyle w:val="Heading2"/>
      </w:pPr>
      <w:r>
        <w:t>Q8</w:t>
      </w:r>
    </w:p>
    <w:p>
      <w:r>
        <w:t>Q8. Which of the following is an active attack?</w:t>
      </w:r>
    </w:p>
    <w:p>
      <w:r>
        <w:t>題目：哪一項是主動式攻擊（active attack）？</w:t>
      </w:r>
    </w:p>
    <w:p>
      <w:pPr>
        <w:pStyle w:val="ListBullet"/>
      </w:pPr>
      <w:r>
        <w:t>Answer: D. Both B (Modification) and C (Masquerade)</w:t>
      </w:r>
    </w:p>
    <w:p>
      <w:pPr>
        <w:pStyle w:val="ListBullet"/>
      </w:pPr>
      <w:r>
        <w:t>理由：竄改與冒充都會「改變系統狀態或資料」；竊聽通常是被動式（passive）。</w:t>
      </w:r>
    </w:p>
    <w:p>
      <w:pPr>
        <w:pStyle w:val="Heading2"/>
      </w:pPr>
      <w:r>
        <w:t>Q9</w:t>
      </w:r>
    </w:p>
    <w:p>
      <w:r>
        <w:t>Q9. Authentication is needed to prevent …</w:t>
      </w:r>
    </w:p>
    <w:p>
      <w:r>
        <w:t>題目：認證（authentication）主要用來防止？</w:t>
      </w:r>
    </w:p>
    <w:p>
      <w:pPr>
        <w:pStyle w:val="ListBullet"/>
      </w:pPr>
      <w:r>
        <w:t>Answer: B. Impersonation</w:t>
      </w:r>
    </w:p>
    <w:p>
      <w:pPr>
        <w:pStyle w:val="ListBullet"/>
      </w:pPr>
      <w:r>
        <w:t>理由：認證確保「你是你」，核心是防冒充/偽裝。</w:t>
      </w:r>
    </w:p>
    <w:p>
      <w:pPr>
        <w:pStyle w:val="Heading2"/>
      </w:pPr>
      <w:r>
        <w:t>Q10</w:t>
      </w:r>
    </w:p>
    <w:p>
      <w:r>
        <w:t>Q10. In conventional encryption, the encryption key is known to …</w:t>
      </w:r>
    </w:p>
    <w:p>
      <w:r>
        <w:t>題目：在傳統（對稱）加密模型中，金鑰通常誰知道？</w:t>
      </w:r>
    </w:p>
    <w:p>
      <w:pPr>
        <w:pStyle w:val="ListBullet"/>
      </w:pPr>
      <w:r>
        <w:t>Answer: D. Both A and B (Sender and Receiver)</w:t>
      </w:r>
    </w:p>
    <w:p>
      <w:pPr>
        <w:pStyle w:val="ListBullet"/>
      </w:pPr>
      <w:r>
        <w:t>理由：對稱加密同一把 key 用於加/解密，發送者與接收者都需要知道。</w:t>
      </w:r>
    </w:p>
    <w:p>
      <w:pPr>
        <w:pStyle w:val="Heading1"/>
      </w:pPr>
      <w:r>
        <w:t>2) Computational（計算題）</w:t>
      </w:r>
    </w:p>
    <w:p>
      <w:pPr>
        <w:pStyle w:val="Heading2"/>
      </w:pPr>
      <w:r>
        <w:t>Q1. Encrypt PASSWORD with shift cipher, key=6</w:t>
      </w:r>
    </w:p>
    <w:p>
      <w:r>
        <w:t>Rule / 規則：將每個字母往後移 6（A→G）。</w:t>
      </w:r>
    </w:p>
    <w:p>
      <w:pPr>
        <w:pStyle w:val="ListBullet"/>
      </w:pPr>
      <w:r>
        <w:t>PASSWORD → VGYYCUXJ</w:t>
      </w:r>
    </w:p>
    <w:p>
      <w:pPr>
        <w:pStyle w:val="ListBullet"/>
      </w:pPr>
      <w:r>
        <w:t>Check / 檢查：P→V, A→G, S→Y, S→Y, W→C, O→U, R→X, D→J</w:t>
      </w:r>
    </w:p>
    <w:p>
      <w:pPr>
        <w:pStyle w:val="Heading2"/>
      </w:pPr>
      <w:r>
        <w:t>Q2. Decrypt GSQIFEGO and find the key (shift cipher)</w:t>
      </w:r>
    </w:p>
    <w:p>
      <w:r>
        <w:t>Method / 方法：嘗試位移；或用「明文常見字」推回 key。</w:t>
      </w:r>
    </w:p>
    <w:p>
      <w:pPr>
        <w:pStyle w:val="ListBullet"/>
      </w:pPr>
      <w:r>
        <w:t>One valid solution: key = 4, plaintext = COMEBACK</w:t>
      </w:r>
    </w:p>
    <w:p>
      <w:pPr>
        <w:pStyle w:val="ListBullet"/>
      </w:pPr>
      <w:r>
        <w:t>Reason / 理由：G→C 代表往回移 4；套用後得到 COMEBACK。</w:t>
      </w:r>
    </w:p>
    <w:p>
      <w:pPr>
        <w:pStyle w:val="Heading1"/>
      </w:pPr>
      <w:r>
        <w:t>3) Programming（HTML + JavaScript）</w:t>
      </w:r>
    </w:p>
    <w:p>
      <w:r>
        <w:t>Goal / 目標：做一個 Caesar cipher（key=3）的小網頁：輸入明文 → 輸出密文。</w:t>
      </w:r>
    </w:p>
    <w:p>
      <w:pPr>
        <w:pStyle w:val="ListBullet"/>
      </w:pPr>
      <w:r>
        <w:t>Starter template / 範本：</w:t>
      </w:r>
    </w:p>
    <w:p>
      <w:r>
        <w:rPr>
          <w:rFonts w:ascii="Courier New" w:hAnsi="Courier New"/>
          <w:sz w:val="18"/>
        </w:rPr>
        <w:t>&lt;!doctype html&gt;</w:t>
        <w:br/>
        <w:t>&lt;html&gt;</w:t>
        <w:br/>
        <w:t>&lt;head&gt;</w:t>
        <w:br/>
        <w:t xml:space="preserve">  &lt;meta charset="utf-8" /&gt;</w:t>
        <w:br/>
        <w:t xml:space="preserve">  &lt;title&gt;Caesar Cipher (key=3)&lt;/title&gt;</w:t>
        <w:br/>
        <w:t>&lt;/head&gt;</w:t>
        <w:br/>
        <w:t>&lt;body&gt;</w:t>
        <w:br/>
        <w:t xml:space="preserve">  &lt;h1&gt;Caesar Cipher (key=3)&lt;/h1&gt;</w:t>
        <w:br/>
        <w:br/>
        <w:t xml:space="preserve">  &lt;label&gt;Plaintext:&lt;/label&gt;</w:t>
        <w:br/>
        <w:t xml:space="preserve">  &lt;input id="plain" type="text" /&gt;</w:t>
        <w:br/>
        <w:t xml:space="preserve">  &lt;button onclick="encrypt()"&gt;Encrypt&lt;/button&gt;</w:t>
        <w:br/>
        <w:br/>
        <w:t xml:space="preserve">  &lt;p&gt;Ciphertext: &lt;span id="cipher"&gt;&lt;/span&gt;&lt;/p&gt;</w:t>
        <w:br/>
        <w:br/>
        <w:t xml:space="preserve">  &lt;script&gt;</w:t>
        <w:br/>
        <w:t xml:space="preserve">    function encrypt() {</w:t>
        <w:br/>
        <w:t xml:space="preserve">      const plain = document.getElementById('plain').value;</w:t>
        <w:br/>
        <w:t xml:space="preserve">      const key = 3;</w:t>
        <w:br/>
        <w:t xml:space="preserve">      let out = '';</w:t>
        <w:br/>
        <w:br/>
        <w:t xml:space="preserve">      for (let i = 0; i &lt; plain.length; i++) {</w:t>
        <w:br/>
        <w:t xml:space="preserve">        const ch = plain[i];</w:t>
        <w:br/>
        <w:br/>
        <w:t xml:space="preserve">        // Handle A-Z</w:t>
        <w:br/>
        <w:t xml:space="preserve">        if (ch &gt;= 'A' &amp;&amp; ch &lt;= 'Z') {</w:t>
        <w:br/>
        <w:t xml:space="preserve">          const base = 'A'.charCodeAt(0);</w:t>
        <w:br/>
        <w:t xml:space="preserve">          const code = ch.charCodeAt(0) - base;</w:t>
        <w:br/>
        <w:t xml:space="preserve">          out += String.fromCharCode(base + (code + key) % 26);</w:t>
        <w:br/>
        <w:t xml:space="preserve">        }</w:t>
        <w:br/>
        <w:t xml:space="preserve">        // Handle a-z</w:t>
        <w:br/>
        <w:t xml:space="preserve">        else if (ch &gt;= 'a' &amp;&amp; ch &lt;= 'z') {</w:t>
        <w:br/>
        <w:t xml:space="preserve">          const base = 'a'.charCodeAt(0);</w:t>
        <w:br/>
        <w:t xml:space="preserve">          const code = ch.charCodeAt(0) - base;</w:t>
        <w:br/>
        <w:t xml:space="preserve">          out += String.fromCharCode(base + (code + key) % 26);</w:t>
        <w:br/>
        <w:t xml:space="preserve">        }</w:t>
        <w:br/>
        <w:t xml:space="preserve">        // Keep non-letters unchanged (spaces, punctuation)</w:t>
        <w:br/>
        <w:t xml:space="preserve">        else {</w:t>
        <w:br/>
        <w:t xml:space="preserve">          out += ch;</w:t>
        <w:br/>
        <w:t xml:space="preserve">        }</w:t>
        <w:br/>
        <w:t xml:space="preserve">      }</w:t>
        <w:br/>
        <w:br/>
        <w:t xml:space="preserve">      document.getElementById('cipher').textContent = out;</w:t>
        <w:br/>
        <w:t xml:space="preserve">    }</w:t>
        <w:br/>
        <w:t xml:space="preserve">  &lt;/script&gt;</w:t>
        <w:br/>
        <w:t>&lt;/body&gt;</w:t>
        <w:br/>
        <w:t>&lt;/html&gt;</w:t>
        <w:br/>
      </w:r>
    </w:p>
    <w:p>
      <w:pPr>
        <w:pStyle w:val="Heading1"/>
      </w:pPr>
      <w:r>
        <w:t>常見易錯點 / Common pitfalls</w:t>
      </w:r>
    </w:p>
    <w:p>
      <w:r>
        <w:t>- Forgetting wrap-around (Z should go back to A).</w:t>
      </w:r>
    </w:p>
    <w:p>
      <w:r>
        <w:t>- 忘記循環（Z 要回到 A）。</w:t>
      </w:r>
    </w:p>
    <w:p>
      <w:r>
        <w:t>- Only handling uppercase; need both uppercase and lowercase.</w:t>
      </w:r>
    </w:p>
    <w:p>
      <w:r>
        <w:t>- 只處理大寫，沒處理小寫。</w:t>
      </w:r>
    </w:p>
    <w:p>
      <w:r>
        <w:t>- Not preserving spaces/punctuation.</w:t>
      </w:r>
    </w:p>
    <w:p>
      <w:r>
        <w:t>- 空白/標點沒有原樣保留。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