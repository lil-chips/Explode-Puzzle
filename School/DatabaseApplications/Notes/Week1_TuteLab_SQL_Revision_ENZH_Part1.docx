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ISYS1102/3479 — Week 1 Tute/Lab Guide Notes (SQL Revision) | 第1周实验课指导笔记（SQL复习）</w:t>
      </w:r>
    </w:p>
    <w:p>
      <w:r>
        <w:rPr>
          <w:b w:val="0"/>
          <w:sz w:val="22"/>
        </w:rPr>
        <w:t>Source: School/DatabaseApplications/PDF/Revision and Preparatory Work Week 1.pdf</w:t>
      </w:r>
    </w:p>
    <w:p>
      <w:pPr>
        <w:pStyle w:val="Heading1"/>
      </w:pPr>
      <w:r>
        <w:t>A. Big picture | 总览</w:t>
      </w:r>
    </w:p>
    <w:p>
      <w:r>
        <w:rPr>
          <w:b w:val="0"/>
          <w:sz w:val="22"/>
        </w:rPr>
        <w:t>EN: This lab refreshes foundational database concepts and gets you working with RMIT’s cloud-hosted Microsoft SQL Server (AWS RDS) using VS Code + the official mssql extension.</w:t>
      </w:r>
    </w:p>
    <w:p>
      <w:r>
        <w:rPr>
          <w:b w:val="0"/>
          <w:sz w:val="22"/>
        </w:rPr>
        <w:t>中: 本实验复习数据库基础，并让你用VS Code + mssql扩展连接RMIT云端Microsoft SQL Server（AWS RDS）。</w:t>
      </w:r>
    </w:p>
    <w:p>
      <w:pPr>
        <w:pStyle w:val="Heading1"/>
      </w:pPr>
      <w:r>
        <w:t>B. Setup: VS Code + MSSQL extension | 环境搭建：VS Code + MSSQL扩展</w:t>
      </w:r>
    </w:p>
    <w:p>
      <w:r>
        <w:rPr>
          <w:b w:val="0"/>
          <w:sz w:val="22"/>
        </w:rPr>
        <w:t>EN: Recommended tool is VS Code because it is cross-platform and matches modern developer workflows. Azure Data Studio is deprecated (support ending in 2026) and SSMS is Windows-only.</w:t>
      </w:r>
    </w:p>
    <w:p>
      <w:r>
        <w:rPr>
          <w:b w:val="0"/>
          <w:sz w:val="22"/>
        </w:rPr>
        <w:t>中: 推荐VS Code：跨平台、贴近现代开发流程。Azure Data Studio将于2026停止支持；SSMS仅Windows。</w:t>
      </w:r>
    </w:p>
    <w:p>
      <w:pPr>
        <w:pStyle w:val="Heading2"/>
      </w:pPr>
      <w:r>
        <w:t>Steps (hands-on) | 操作步骤</w:t>
      </w:r>
    </w:p>
    <w:p>
      <w:r>
        <w:rPr>
          <w:b w:val="0"/>
          <w:sz w:val="22"/>
        </w:rPr>
        <w:t>EN: Install VS Code.</w:t>
      </w:r>
    </w:p>
    <w:p>
      <w:r>
        <w:rPr>
          <w:b w:val="0"/>
          <w:sz w:val="22"/>
        </w:rPr>
        <w:t>中: 安装VS Code。</w:t>
      </w:r>
    </w:p>
    <w:p>
      <w:r>
        <w:rPr>
          <w:b w:val="0"/>
          <w:sz w:val="22"/>
        </w:rPr>
        <w:t>EN: Install the “MS SQL Server” / mssql extension in VS Code.</w:t>
      </w:r>
    </w:p>
    <w:p>
      <w:r>
        <w:rPr>
          <w:b w:val="0"/>
          <w:sz w:val="22"/>
        </w:rPr>
        <w:t>中: 在VS Code安装“MS SQL Server”/mssql扩展。</w:t>
      </w:r>
    </w:p>
    <w:p>
      <w:r>
        <w:rPr>
          <w:b w:val="0"/>
          <w:sz w:val="22"/>
        </w:rPr>
        <w:t>EN: Add a new connection using the credentials emailed to you (server, database, username, password).</w:t>
      </w:r>
    </w:p>
    <w:p>
      <w:r>
        <w:rPr>
          <w:b w:val="0"/>
          <w:sz w:val="22"/>
        </w:rPr>
        <w:t>中: 用邮件中的连接信息添加连接（服务器、数据库、用户名、密码）。</w:t>
      </w:r>
    </w:p>
    <w:p>
      <w:r>
        <w:rPr>
          <w:b w:val="0"/>
          <w:sz w:val="22"/>
        </w:rPr>
        <w:t>EN: Change the default password at first login; use a strong password (do NOT reuse your RMIT password).</w:t>
      </w:r>
    </w:p>
    <w:p>
      <w:r>
        <w:rPr>
          <w:b w:val="0"/>
          <w:sz w:val="22"/>
        </w:rPr>
        <w:t>中: 首次登录会要求改默认密码；用强密码（不要复用RMIT密码）。</w:t>
      </w:r>
    </w:p>
    <w:p>
      <w:r>
        <w:rPr>
          <w:b w:val="0"/>
          <w:sz w:val="22"/>
        </w:rPr>
        <w:t>EN: Open a query editor (right-click connection → New Query) and run SQL with the green “Run” button.</w:t>
      </w:r>
    </w:p>
    <w:p>
      <w:r>
        <w:rPr>
          <w:b w:val="0"/>
          <w:sz w:val="22"/>
        </w:rPr>
        <w:t>中: 打开查询编辑器（右键连接→新建查询），用绿色“Run”运行SQL。</w:t>
      </w:r>
    </w:p>
    <w:p>
      <w:pPr>
        <w:pStyle w:val="Heading1"/>
      </w:pPr>
      <w:r>
        <w:t>C. Activity 1: Create the Movies DB tables (DDL) | 活动1：用DDL建表</w:t>
      </w:r>
    </w:p>
    <w:p>
      <w:r>
        <w:rPr>
          <w:b w:val="0"/>
          <w:sz w:val="22"/>
        </w:rPr>
        <w:t>EN: You download movies-ddl.sql and run it to create: Movie, Director, Star, MovStar, Member, Borrow.</w:t>
      </w:r>
    </w:p>
    <w:p>
      <w:r>
        <w:rPr>
          <w:b w:val="0"/>
          <w:sz w:val="22"/>
        </w:rPr>
        <w:t>中: 下载movies-ddl.sql并运行，创建六张表：Movie、Director、Star、MovStar、Member、Borrow。</w:t>
      </w:r>
    </w:p>
    <w:p>
      <w:pPr>
        <w:pStyle w:val="Heading2"/>
      </w:pPr>
      <w:r>
        <w:t>Concept → intuition → steps → example → mistakes | 概念→直觉→步骤→例子→常见错</w:t>
      </w:r>
    </w:p>
    <w:p>
      <w:pPr>
        <w:pStyle w:val="Heading3"/>
      </w:pPr>
      <w:r>
        <w:t>Concept | 概念</w:t>
      </w:r>
    </w:p>
    <w:p>
      <w:r>
        <w:rPr>
          <w:b w:val="0"/>
          <w:sz w:val="22"/>
        </w:rPr>
        <w:t>EN: DDL (Data Definition Language) defines schema: tables, primary keys, foreign keys, data types.</w:t>
      </w:r>
    </w:p>
    <w:p>
      <w:r>
        <w:rPr>
          <w:b w:val="0"/>
          <w:sz w:val="22"/>
        </w:rPr>
        <w:t>中: DDL（数据定义语言）定义模式：表、主键、外键、数据类型。</w:t>
      </w:r>
    </w:p>
    <w:p>
      <w:pPr>
        <w:pStyle w:val="Heading3"/>
      </w:pPr>
      <w:r>
        <w:t>Intuition | 直觉</w:t>
      </w:r>
    </w:p>
    <w:p>
      <w:r>
        <w:rPr>
          <w:b w:val="0"/>
          <w:sz w:val="22"/>
        </w:rPr>
        <w:t>EN: Schema is like the “blueprint” of your data. Constraints are “rules” that prevent bad data from entering.</w:t>
      </w:r>
    </w:p>
    <w:p>
      <w:r>
        <w:rPr>
          <w:b w:val="0"/>
          <w:sz w:val="22"/>
        </w:rPr>
        <w:t>中: 模式像数据的“蓝图”；约束像“规则”，阻止脏数据进入。</w:t>
      </w:r>
    </w:p>
    <w:p>
      <w:pPr>
        <w:pStyle w:val="Heading3"/>
      </w:pPr>
      <w:r>
        <w:t>Steps | 步骤</w:t>
      </w:r>
    </w:p>
    <w:p>
      <w:r>
        <w:rPr>
          <w:b w:val="0"/>
          <w:sz w:val="22"/>
        </w:rPr>
        <w:t>EN: Open movies-ddl.sql → highlight statements (or run all) → execute.</w:t>
      </w:r>
    </w:p>
    <w:p>
      <w:r>
        <w:rPr>
          <w:b w:val="0"/>
          <w:sz w:val="22"/>
        </w:rPr>
        <w:t>中: 打开movies-ddl.sql → 选中语句（或全选）→ 执行。</w:t>
      </w:r>
    </w:p>
    <w:p>
      <w:pPr>
        <w:pStyle w:val="Heading3"/>
      </w:pPr>
      <w:r>
        <w:t>Example | 例子</w:t>
      </w:r>
    </w:p>
    <w:p>
      <w:r>
        <w:rPr>
          <w:b w:val="0"/>
          <w:sz w:val="22"/>
        </w:rPr>
        <w:t>EN: After creation, validate with: SELECT * FROM Movie; (expect 0 rows before populate).</w:t>
      </w:r>
    </w:p>
    <w:p>
      <w:r>
        <w:rPr>
          <w:b w:val="0"/>
          <w:sz w:val="22"/>
        </w:rPr>
        <w:t>中: 建表后验证：SELECT * FROM Movie;（未填充前应为0行）。</w:t>
      </w:r>
    </w:p>
    <w:p>
      <w:pPr>
        <w:pStyle w:val="Heading3"/>
      </w:pPr>
      <w:r>
        <w:t>Common mistakes | 常见错误</w:t>
      </w:r>
    </w:p>
    <w:p>
      <w:r>
        <w:rPr>
          <w:b w:val="0"/>
          <w:sz w:val="22"/>
        </w:rPr>
        <w:t>• Running populate before DDL (tables do not exist).</w:t>
      </w:r>
    </w:p>
    <w:p>
      <w:r>
        <w:rPr>
          <w:b w:val="0"/>
          <w:sz w:val="22"/>
        </w:rPr>
        <w:t>• Forgetting to connect to the correct database (running in master / wrong schema).</w:t>
      </w:r>
    </w:p>
    <w:p>
      <w:r>
        <w:rPr>
          <w:b w:val="0"/>
          <w:sz w:val="22"/>
        </w:rPr>
        <w:t>• Foreign key errors: inserting child rows before parent rows exist.</w:t>
      </w:r>
    </w:p>
    <w:p>
      <w:r>
        <w:rPr>
          <w:b w:val="0"/>
          <w:sz w:val="22"/>
        </w:rPr>
        <w:t>中:</w:t>
      </w:r>
    </w:p>
    <w:p>
      <w:r>
        <w:rPr>
          <w:b w:val="0"/>
          <w:sz w:val="22"/>
        </w:rPr>
        <w:t>• 先跑populate再跑DDL（表不存在）。</w:t>
      </w:r>
    </w:p>
    <w:p>
      <w:r>
        <w:rPr>
          <w:b w:val="0"/>
          <w:sz w:val="22"/>
        </w:rPr>
        <w:t>• 连接到错误数据库（在master或别的schema里执行）。</w:t>
      </w:r>
    </w:p>
    <w:p>
      <w:r>
        <w:rPr>
          <w:b w:val="0"/>
          <w:sz w:val="22"/>
        </w:rPr>
        <w:t>• 外键错误：先插子表再插父表。</w:t>
      </w:r>
    </w:p>
    <w:p>
      <w:pPr>
        <w:pStyle w:val="Heading1"/>
      </w:pPr>
      <w:r>
        <w:t>D. Activity 2: Populate tables | 活动2：填充数据</w:t>
      </w:r>
    </w:p>
    <w:p>
      <w:r>
        <w:rPr>
          <w:b w:val="0"/>
          <w:sz w:val="22"/>
        </w:rPr>
        <w:t>EN: Run movies-populate.sql after DDL. Then query the Movie table again; you should see rows.</w:t>
      </w:r>
    </w:p>
    <w:p>
      <w:r>
        <w:rPr>
          <w:b w:val="0"/>
          <w:sz w:val="22"/>
        </w:rPr>
        <w:t>中: DDL之后运行movies-populate.sql，然后再次查询Movie表，应能看到数据行。</w:t>
      </w:r>
    </w:p>
    <w:p>
      <w:pPr>
        <w:pStyle w:val="Heading1"/>
      </w:pPr>
      <w:r>
        <w:t>E. SQL practice: how to translate “requirements → query” | SQL练习：如何把需求翻译成查询</w:t>
      </w:r>
    </w:p>
    <w:p>
      <w:r>
        <w:rPr>
          <w:b w:val="0"/>
          <w:sz w:val="22"/>
        </w:rPr>
        <w:t>EN: The worksheet uses a dialogue to train requirement reading: identify which table(s), which columns, which filters, and which joins. This is a critical exam skill.</w:t>
      </w:r>
    </w:p>
    <w:p>
      <w:r>
        <w:rPr>
          <w:b w:val="0"/>
          <w:sz w:val="22"/>
        </w:rPr>
        <w:t>中: 讲义用对话训练“读需求”：确定表、列、过滤条件、JOIN。这是关键考试能力。</w:t>
      </w:r>
    </w:p>
    <w:p>
      <w:pPr>
        <w:pStyle w:val="Heading2"/>
      </w:pPr>
      <w:r>
        <w:t>E1. Single-table patterns (Movie) | 单表查询套路（Movie）</w:t>
      </w:r>
    </w:p>
    <w:p>
      <w:r>
        <w:rPr>
          <w:b w:val="0"/>
          <w:sz w:val="22"/>
        </w:rPr>
        <w:t>EN concept: List all movies (all columns).</w:t>
      </w:r>
    </w:p>
    <w:p>
      <w:r>
        <w:rPr>
          <w:b w:val="0"/>
          <w:sz w:val="22"/>
        </w:rPr>
        <w:t>SQL: SELECT * FROM Movie;</w:t>
      </w:r>
    </w:p>
    <w:p>
      <w:r>
        <w:rPr>
          <w:b w:val="0"/>
          <w:sz w:val="22"/>
        </w:rPr>
        <w:t>中概念: 列出所有电影（全部列）。</w:t>
      </w:r>
    </w:p>
    <w:p>
      <w:r>
        <w:rPr>
          <w:b w:val="0"/>
          <w:sz w:val="22"/>
        </w:rPr>
        <w:t>SQL: SELECT * FROM Movie;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EN concept: Show titles only (projection).</w:t>
      </w:r>
    </w:p>
    <w:p>
      <w:r>
        <w:rPr>
          <w:b w:val="0"/>
          <w:sz w:val="22"/>
        </w:rPr>
        <w:t>SQL: SELECT MvTitle FROM Movie;</w:t>
      </w:r>
    </w:p>
    <w:p>
      <w:r>
        <w:rPr>
          <w:b w:val="0"/>
          <w:sz w:val="22"/>
        </w:rPr>
        <w:t>中概念: 只显示标题（投影）。</w:t>
      </w:r>
    </w:p>
    <w:p>
      <w:r>
        <w:rPr>
          <w:b w:val="0"/>
          <w:sz w:val="22"/>
        </w:rPr>
        <w:t>SQL: SELECT MvTitle FROM Movie;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EN concept: Count rows (how many movies).</w:t>
      </w:r>
    </w:p>
    <w:p>
      <w:r>
        <w:rPr>
          <w:b w:val="0"/>
          <w:sz w:val="22"/>
        </w:rPr>
        <w:t>SQL: SELECT COUNT(*) AS MovieCount FROM Movie;</w:t>
      </w:r>
    </w:p>
    <w:p>
      <w:r>
        <w:rPr>
          <w:b w:val="0"/>
          <w:sz w:val="22"/>
        </w:rPr>
        <w:t>中概念: 统计电影数量。</w:t>
      </w:r>
    </w:p>
    <w:p>
      <w:r>
        <w:rPr>
          <w:b w:val="0"/>
          <w:sz w:val="22"/>
        </w:rPr>
        <w:t>SQL: SELECT COUNT(*) AS MovieCount FROM Movie;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EN concept: Filter by type (e.g., horror).</w:t>
      </w:r>
    </w:p>
    <w:p>
      <w:r>
        <w:rPr>
          <w:b w:val="0"/>
          <w:sz w:val="22"/>
        </w:rPr>
        <w:t>SQL: SELECT * FROM Movie WHERE MvType = 'HORROR';</w:t>
      </w:r>
    </w:p>
    <w:p>
      <w:r>
        <w:rPr>
          <w:b w:val="0"/>
          <w:sz w:val="22"/>
        </w:rPr>
        <w:t>中概念: 按类型筛选（如恐怖）。</w:t>
      </w:r>
    </w:p>
    <w:p>
      <w:r>
        <w:rPr>
          <w:b w:val="0"/>
          <w:sz w:val="22"/>
        </w:rPr>
        <w:t>SQL: SELECT * FROM Movie WHERE MvType = 'HORROR';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EN concept: Combine conditions (horror with nominations).</w:t>
      </w:r>
    </w:p>
    <w:p>
      <w:r>
        <w:rPr>
          <w:b w:val="0"/>
          <w:sz w:val="22"/>
        </w:rPr>
        <w:t>SQL: SELECT * FROM Movie WHERE MvType='HORROR' AND Noms&gt;0;</w:t>
      </w:r>
    </w:p>
    <w:p>
      <w:r>
        <w:rPr>
          <w:b w:val="0"/>
          <w:sz w:val="22"/>
        </w:rPr>
        <w:t>中概念: 组合条件（恐怖且有提名）。</w:t>
      </w:r>
    </w:p>
    <w:p>
      <w:r>
        <w:rPr>
          <w:b w:val="0"/>
          <w:sz w:val="22"/>
        </w:rPr>
        <w:t>SQL: SELECT * FROM Movie WHERE MvType='HORROR' AND Noms&gt;0;</w:t>
      </w:r>
    </w:p>
    <w:p>
      <w:r>
        <w:rPr>
          <w:b w:val="0"/>
          <w:sz w:val="22"/>
        </w:rPr>
        <w:t>---</w:t>
      </w:r>
    </w:p>
    <w:p>
      <w:r>
        <w:rPr>
          <w:b w:val="0"/>
          <w:sz w:val="22"/>
        </w:rPr>
        <w:t>EN concept: Partial match (title contains Nuremberg).</w:t>
      </w:r>
    </w:p>
    <w:p>
      <w:r>
        <w:rPr>
          <w:b w:val="0"/>
          <w:sz w:val="22"/>
        </w:rPr>
        <w:t>SQL: SELECT * FROM Movie WHERE MvTitle LIKE '%Nuremberg%';</w:t>
      </w:r>
    </w:p>
    <w:p>
      <w:r>
        <w:rPr>
          <w:b w:val="0"/>
          <w:sz w:val="22"/>
        </w:rPr>
        <w:t>中概念: 模糊匹配（标题包含Nuremberg）。</w:t>
      </w:r>
    </w:p>
    <w:p>
      <w:r>
        <w:rPr>
          <w:b w:val="0"/>
          <w:sz w:val="22"/>
        </w:rPr>
        <w:t>SQL: SELECT * FROM Movie WHERE MvTitle LIKE '%Nuremberg%';</w:t>
      </w:r>
    </w:p>
    <w:p>
      <w:r>
        <w:rPr>
          <w:b w:val="0"/>
          <w:sz w:val="22"/>
        </w:rPr>
        <w:t>---</w:t>
      </w:r>
    </w:p>
    <w:p>
      <w:pPr>
        <w:pStyle w:val="Heading2"/>
      </w:pPr>
      <w:r>
        <w:t>Exam traps in WHERE logic | WHERE逻辑考试坑</w:t>
      </w:r>
    </w:p>
    <w:p>
      <w:r>
        <w:rPr>
          <w:b w:val="0"/>
          <w:sz w:val="22"/>
        </w:rPr>
        <w:t>EN: Parentheses change meaning in AND/OR combinations.</w:t>
      </w:r>
    </w:p>
    <w:p>
      <w:r>
        <w:rPr>
          <w:b w:val="0"/>
          <w:sz w:val="22"/>
        </w:rPr>
        <w:t>• (A AND B) OR C  ≠  A AND (B OR C)</w:t>
      </w:r>
    </w:p>
    <w:p>
      <w:r>
        <w:rPr>
          <w:b w:val="0"/>
          <w:sz w:val="22"/>
        </w:rPr>
        <w:t>中: AND/OR括号位置会改变语义：</w:t>
      </w:r>
    </w:p>
    <w:p>
      <w:r>
        <w:rPr>
          <w:b w:val="0"/>
          <w:sz w:val="22"/>
        </w:rPr>
        <w:t>• (A 且 B) 或 C  ≠  A 且 (B 或 C)</w:t>
      </w:r>
    </w:p>
    <w:p>
      <w:r>
        <w:rPr>
          <w:b w:val="0"/>
          <w:sz w:val="22"/>
        </w:rPr>
        <w:t>Checklist:</w:t>
      </w:r>
    </w:p>
    <w:p>
      <w:r>
        <w:rPr>
          <w:b w:val="0"/>
          <w:sz w:val="22"/>
        </w:rPr>
        <w:t>□ Identify “either/or” vs “both/and”.（是“或”还是“且”）</w:t>
      </w:r>
    </w:p>
    <w:p>
      <w:r>
        <w:rPr>
          <w:b w:val="0"/>
          <w:sz w:val="22"/>
        </w:rPr>
        <w:t>□ Group conditions explicitly with parentheses.（用括号明确分组）</w:t>
      </w:r>
    </w:p>
    <w:p>
      <w:pPr>
        <w:pStyle w:val="Heading1"/>
      </w:pPr>
      <w:r>
        <w:t>Flashcards (Q&amp;A) | 闪卡（问答）</w:t>
      </w:r>
    </w:p>
    <w:p>
      <w:r>
        <w:rPr>
          <w:b w:val="0"/>
          <w:sz w:val="22"/>
        </w:rPr>
        <w:t>Q: Projection means?</w:t>
      </w:r>
    </w:p>
    <w:p>
      <w:r>
        <w:rPr>
          <w:b w:val="0"/>
          <w:sz w:val="22"/>
        </w:rPr>
        <w:t>A: Selecting specific columns (e.g., title only).</w:t>
      </w:r>
    </w:p>
    <w:p>
      <w:r>
        <w:rPr>
          <w:b w:val="0"/>
          <w:sz w:val="22"/>
        </w:rPr>
        <w:t>问: 投影是什么意思？</w:t>
      </w:r>
    </w:p>
    <w:p>
      <w:r>
        <w:rPr>
          <w:b w:val="0"/>
          <w:sz w:val="22"/>
        </w:rPr>
        <w:t>答: 选择特定列（如只要标题）。</w:t>
      </w:r>
    </w:p>
    <w:p>
      <w:r>
        <w:rPr>
          <w:b w:val="0"/>
          <w:sz w:val="22"/>
        </w:rPr>
        <w:t>Q: Selection means?</w:t>
      </w:r>
    </w:p>
    <w:p>
      <w:r>
        <w:rPr>
          <w:b w:val="0"/>
          <w:sz w:val="22"/>
        </w:rPr>
        <w:t>A: Filtering rows with WHERE.</w:t>
      </w:r>
    </w:p>
    <w:p>
      <w:r>
        <w:rPr>
          <w:b w:val="0"/>
          <w:sz w:val="22"/>
        </w:rPr>
        <w:t>问: 选择（selection）是什么？</w:t>
      </w:r>
    </w:p>
    <w:p>
      <w:r>
        <w:rPr>
          <w:b w:val="0"/>
          <w:sz w:val="22"/>
        </w:rPr>
        <w:t>答: 用WHERE筛选行。</w:t>
      </w:r>
    </w:p>
    <w:p>
      <w:r>
        <w:rPr>
          <w:b w:val="0"/>
          <w:sz w:val="22"/>
        </w:rPr>
        <w:t>Q: Why do we need parentheses in WHERE?</w:t>
      </w:r>
    </w:p>
    <w:p>
      <w:r>
        <w:rPr>
          <w:b w:val="0"/>
          <w:sz w:val="22"/>
        </w:rPr>
        <w:t>A: To control AND/OR precedence and match requirements.</w:t>
      </w:r>
    </w:p>
    <w:p>
      <w:r>
        <w:rPr>
          <w:b w:val="0"/>
          <w:sz w:val="22"/>
        </w:rPr>
        <w:t>问: 为什么WHERE要括号？</w:t>
      </w:r>
    </w:p>
    <w:p>
      <w:r>
        <w:rPr>
          <w:b w:val="0"/>
          <w:sz w:val="22"/>
        </w:rPr>
        <w:t>答: 控制AND/OR优先级，匹配需求语义。</w:t>
      </w:r>
    </w:p>
    <w:p>
      <w:r>
        <w:rPr>
          <w:b w:val="0"/>
          <w:sz w:val="22"/>
        </w:rPr>
        <w:t>Q: When do we need JOIN?</w:t>
      </w:r>
    </w:p>
    <w:p>
      <w:r>
        <w:rPr>
          <w:b w:val="0"/>
          <w:sz w:val="22"/>
        </w:rPr>
        <w:t>A: When required columns come from multiple tables.</w:t>
      </w:r>
    </w:p>
    <w:p>
      <w:r>
        <w:rPr>
          <w:b w:val="0"/>
          <w:sz w:val="22"/>
        </w:rPr>
        <w:t>问: 什么时候需要JOIN？</w:t>
      </w:r>
    </w:p>
    <w:p>
      <w:r>
        <w:rPr>
          <w:b w:val="0"/>
          <w:sz w:val="22"/>
        </w:rPr>
        <w:t>答: 需要多表字段时。</w:t>
      </w:r>
    </w:p>
    <w:p>
      <w:r>
        <w:rPr>
          <w:b w:val="0"/>
          <w:sz w:val="22"/>
        </w:rPr>
        <w:t>Q: What causes FK insert error?</w:t>
      </w:r>
    </w:p>
    <w:p>
      <w:r>
        <w:rPr>
          <w:b w:val="0"/>
          <w:sz w:val="22"/>
        </w:rPr>
        <w:t>A: Child row references a non-existing parent key.</w:t>
      </w:r>
    </w:p>
    <w:p>
      <w:r>
        <w:rPr>
          <w:b w:val="0"/>
          <w:sz w:val="22"/>
        </w:rPr>
        <w:t>问: 外键插入错误原因？</w:t>
      </w:r>
    </w:p>
    <w:p>
      <w:r>
        <w:rPr>
          <w:b w:val="0"/>
          <w:sz w:val="22"/>
        </w:rPr>
        <w:t>答: 子行引用了不存在的父键。</w:t>
      </w:r>
    </w:p>
    <w:p>
      <w:r>
        <w:rPr>
          <w:b w:val="0"/>
          <w:sz w:val="22"/>
        </w:rPr>
        <w:t>Q: LIKE with % does what?</w:t>
      </w:r>
    </w:p>
    <w:p>
      <w:r>
        <w:rPr>
          <w:b w:val="0"/>
          <w:sz w:val="22"/>
        </w:rPr>
        <w:t>A: Matches substrings (wildcard any sequence).</w:t>
      </w:r>
    </w:p>
    <w:p>
      <w:r>
        <w:rPr>
          <w:b w:val="0"/>
          <w:sz w:val="22"/>
        </w:rPr>
        <w:t>问: LIKE里的%作用？</w:t>
      </w:r>
    </w:p>
    <w:p>
      <w:r>
        <w:rPr>
          <w:b w:val="0"/>
          <w:sz w:val="22"/>
        </w:rPr>
        <w:t>答: 匹配任意长度子串。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