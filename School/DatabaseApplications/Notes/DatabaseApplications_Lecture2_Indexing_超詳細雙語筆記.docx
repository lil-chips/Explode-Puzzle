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Database Applications (ISYS1102/3479) — Lecture 2: Indexing (Very Detailed EN+ZH Notes)</w:t>
        <w:br/>
        <w:t>資料庫應用（ISYS1102/3479）— 第2講：索引 Indexing（超詳細中英交錯筆記）</w:t>
      </w:r>
    </w:p>
    <w:p/>
    <w:p>
      <w:pPr>
        <w:pStyle w:val="Heading1"/>
      </w:pPr>
      <w:r>
        <w:t>What you should be able to do after this lecture</w:t>
        <w:br/>
        <w:t>學完這一講你應該能做到什麼</w:t>
      </w:r>
    </w:p>
    <w:p>
      <w:pPr>
        <w:pStyle w:val="ListBullet"/>
      </w:pPr>
      <w:r>
        <w:t>Explain why disk I/O dominates database performance and why indexing exists.</w:t>
      </w:r>
    </w:p>
    <w:p>
      <w:pPr>
        <w:pStyle w:val="ListBullet2"/>
      </w:pPr>
      <w:r>
        <w:t>解釋為什麼磁碟 I/O 主宰資料庫效能，以及索引為何存在。</w:t>
      </w:r>
    </w:p>
    <w:p>
      <w:pPr>
        <w:pStyle w:val="ListBullet"/>
      </w:pPr>
      <w:r>
        <w:t>Predict when the optimizer will use an index scan, index-only scan, or full table scan.</w:t>
      </w:r>
    </w:p>
    <w:p>
      <w:pPr>
        <w:pStyle w:val="ListBullet2"/>
      </w:pPr>
      <w:r>
        <w:t>能預測查詢最佳化器何時會用 index scan / index-only scan / full table scan。</w:t>
      </w:r>
    </w:p>
    <w:p>
      <w:pPr>
        <w:pStyle w:val="ListBullet"/>
      </w:pPr>
      <w:r>
        <w:t>Create appropriate indexes (single/composite, clustered/non-clustered, unique/non-unique) and reason about trade-offs.</w:t>
      </w:r>
    </w:p>
    <w:p>
      <w:pPr>
        <w:pStyle w:val="ListBullet2"/>
      </w:pPr>
      <w:r>
        <w:t>能建立合適索引（單欄/複合、叢集/非叢集、唯一/非唯一）並說明取捨。</w:t>
      </w:r>
    </w:p>
    <w:p>
      <w:pPr>
        <w:pStyle w:val="ListBullet"/>
      </w:pPr>
      <w:r>
        <w:t>Understand B+ tree basics: fanout, height, and why it reduces I/O.</w:t>
      </w:r>
    </w:p>
    <w:p>
      <w:pPr>
        <w:pStyle w:val="ListBullet2"/>
      </w:pPr>
      <w:r>
        <w:t>理解 B+ 樹的核心概念：扇出、樹高、為何能降低 I/O。</w:t>
      </w:r>
    </w:p>
    <w:p>
      <w:pPr>
        <w:pStyle w:val="ListBullet"/>
      </w:pPr>
      <w:r>
        <w:t>Identify disadvantages of indexing and mitigation ideas (e.g., filtered index).</w:t>
      </w:r>
    </w:p>
    <w:p>
      <w:pPr>
        <w:pStyle w:val="ListBullet2"/>
      </w:pPr>
      <w:r>
        <w:t>能指出索引的缺點與緩解方式（例如 filtered index）。</w:t>
      </w:r>
    </w:p>
    <w:p>
      <w:pPr>
        <w:pStyle w:val="Heading1"/>
      </w:pPr>
      <w:r>
        <w:t>Big picture: performance = minimize disk access</w:t>
        <w:br/>
        <w:t>大方向：效能 = 盡量減少磁碟存取</w:t>
      </w:r>
    </w:p>
    <w:p>
      <w:pPr>
        <w:pStyle w:val="Heading2"/>
      </w:pPr>
      <w:r>
        <w:t>Concept</w:t>
        <w:br/>
        <w:t>概念</w:t>
      </w:r>
    </w:p>
    <w:p>
      <w:r>
        <w:t>First rule of DB performance: disk access is expensive. Memory access can be tens of nanoseconds; disk can be milliseconds (orders of magnitude slower). Therefore DBMS tries to avoid reading too many disk blocks/pages.</w:t>
      </w:r>
    </w:p>
    <w:p>
      <w:r>
        <w:t>資料庫效能第一法則：磁碟存取最貴。記憶體存取可能是數十奈秒；磁碟通常是毫秒級（慢好幾個數量級）。所以 DBMS 會用各種方法避免讀太多磁碟區塊/頁面。</w:t>
      </w:r>
    </w:p>
    <w:p>
      <w:pPr>
        <w:pStyle w:val="Heading2"/>
      </w:pPr>
      <w:r>
        <w:t>Intuition</w:t>
        <w:br/>
        <w:t>直覺</w:t>
      </w:r>
    </w:p>
    <w:p>
      <w:r>
        <w:t>Imagine looking for a name in a phonebook: scanning every page is slow; using a sorted index tab gets you there quickly. A database index is a specialized “phonebook” that maps key values → row locations.</w:t>
      </w:r>
    </w:p>
    <w:p>
      <w:r>
        <w:t>把它想成電話簿：一頁頁掃描很慢；用分頁索引能快速定位。資料庫索引就是一種「鍵值 → 資料列位置」的專用電話簿。</w:t>
      </w:r>
    </w:p>
    <w:p>
      <w:pPr>
        <w:pStyle w:val="Heading2"/>
      </w:pPr>
      <w:r>
        <w:t>Steps: from full scan to indexed access</w:t>
        <w:br/>
        <w:t>步驟：從全表掃描到索引查找</w:t>
      </w:r>
    </w:p>
    <w:p>
      <w:pPr>
        <w:pStyle w:val="ListBullet"/>
      </w:pPr>
      <w:r>
        <w:t>Without an index, DB must usually do a full table scan: read many pages, check each row.</w:t>
      </w:r>
    </w:p>
    <w:p>
      <w:pPr>
        <w:pStyle w:val="ListBullet2"/>
      </w:pPr>
      <w:r>
        <w:t>沒有索引時，DB 通常只能全表掃描：讀很多頁面，逐列比對。</w:t>
      </w:r>
    </w:p>
    <w:p>
      <w:pPr>
        <w:pStyle w:val="ListBullet"/>
      </w:pPr>
      <w:r>
        <w:t>A sorted copy could enable binary search, but sorting millions of rows is expensive and hard to maintain.</w:t>
      </w:r>
    </w:p>
    <w:p>
      <w:pPr>
        <w:pStyle w:val="ListBullet2"/>
      </w:pPr>
      <w:r>
        <w:t>把資料整份排序後可用二分搜尋，但排序數百萬列代價很高，也難維護。</w:t>
      </w:r>
    </w:p>
    <w:p>
      <w:pPr>
        <w:pStyle w:val="ListBullet"/>
      </w:pPr>
      <w:r>
        <w:t>An index stores (key, pointer) pairs in a structure optimized for disk pages, enabling logarithmic navigation.</w:t>
      </w:r>
    </w:p>
    <w:p>
      <w:pPr>
        <w:pStyle w:val="ListBullet2"/>
      </w:pPr>
      <w:r>
        <w:t>索引把（鍵值, 指標）存成適合磁碟頁的結構，能用對數級路徑導航。</w:t>
      </w:r>
    </w:p>
    <w:p>
      <w:pPr>
        <w:pStyle w:val="Heading2"/>
      </w:pPr>
      <w:r>
        <w:t>Mini-example: why “run twice” is faster</w:t>
        <w:br/>
        <w:t>小例子：為什麼「跑兩次」會變快</w:t>
      </w:r>
    </w:p>
    <w:p>
      <w:r>
        <w:t>If you run the same query twice, the second run may be faster because the needed pages are cached in memory (buffer cache). Indexes still matter, but caching can hide disk costs in demos.</w:t>
      </w:r>
    </w:p>
    <w:p>
      <w:r>
        <w:t>同一個查詢跑兩次，第二次可能更快，因為需要的資料頁被快取到記憶體（buffer cache）。索引仍然重要，但快取會在 demo 中掩蓋磁碟成本。</w:t>
      </w:r>
    </w:p>
    <w:p>
      <w:pPr>
        <w:pStyle w:val="Heading1"/>
      </w:pPr>
      <w:r>
        <w:t>When will an index be used? (3 scenarios)</w:t>
        <w:br/>
        <w:t>索引何時會被用？（三種情境）</w:t>
      </w:r>
    </w:p>
    <w:p>
      <w:pPr>
        <w:pStyle w:val="Heading2"/>
      </w:pPr>
      <w:r>
        <w:t>1) Index Scan (Index Seek)</w:t>
        <w:br/>
        <w:t>1) 索引掃描/索引尋找（Index Scan/Seek）</w:t>
      </w:r>
    </w:p>
    <w:p>
      <w:r>
        <w:t>Used when the predicate is selective (matches a small fraction of rows). Example: exact match tailnum = "N305SW".</w:t>
      </w:r>
    </w:p>
    <w:p>
      <w:r>
        <w:t>當條件很「挑剔」（只命中少量資料列）時會用。例：精確比對 tailnum = "N305SW"。</w:t>
      </w:r>
    </w:p>
    <w:p>
      <w:pPr>
        <w:pStyle w:val="Heading2"/>
      </w:pPr>
      <w:r>
        <w:t>2) Index-Only Scan (Covering Index)</w:t>
        <w:br/>
        <w:t>2) 僅索引掃描（Index-Only / 覆蓋索引）</w:t>
      </w:r>
    </w:p>
    <w:p>
      <w:r>
        <w:t>If the query only needs columns contained in the index, DB can answer from the index without touching the base table. Example: SELECT tailnum ... WHERE tailnum LIKE "N305%".</w:t>
      </w:r>
    </w:p>
    <w:p>
      <w:r>
        <w:t>若查詢只需要索引內就有的欄位，DB 可完全用索引回答，不必回表。例：SELECT tailnum ... WHERE tailnum LIKE "N305%"。</w:t>
      </w:r>
    </w:p>
    <w:p>
      <w:pPr>
        <w:pStyle w:val="Heading2"/>
      </w:pPr>
      <w:r>
        <w:t>3) Full Table Scan (even if an index exists)</w:t>
        <w:br/>
        <w:t>3) 全表掃描（即使有索引也可能）</w:t>
      </w:r>
    </w:p>
    <w:p>
      <w:r>
        <w:t>If the predicate matches a large proportion of rows (low selectivity), jumping through index pointers can be more expensive than sequentially scanning the table. Example: tailnum LIKE "N%".</w:t>
      </w:r>
    </w:p>
    <w:p>
      <w:r>
        <w:t>如果條件命中比例很高（選擇性低），透過索引指標跳來跳去可能比順序掃描更慢。例：tailnum LIKE "N%"。</w:t>
      </w:r>
    </w:p>
    <w:p>
      <w:pPr>
        <w:pStyle w:val="Heading1"/>
      </w:pPr>
      <w:r>
        <w:t>SQL: building indexes (SQL Server flavor)</w:t>
        <w:br/>
        <w:t>SQL：建立索引（以 SQL Server 為例）</w:t>
      </w:r>
    </w:p>
    <w:p>
      <w:pPr>
        <w:pStyle w:val="Heading2"/>
      </w:pPr>
      <w:r>
        <w:t>Basic syntax</w:t>
        <w:br/>
        <w:t>基本語法</w:t>
      </w:r>
    </w:p>
    <w:p>
      <w:r>
        <w:rPr>
          <w:rFonts w:ascii="Consolas" w:hAnsi="Consolas"/>
          <w:sz w:val="20"/>
        </w:rPr>
        <w:t>CREATE INDEX serial_index ON ontime(serialnum);</w:t>
        <w:br/>
        <w:t>CREATE INDEX date_index ON ontime(year, month, dayofmonth);</w:t>
      </w:r>
    </w:p>
    <w:p>
      <w:r>
        <w:t>Composite indexes (multi-column) help when predicates filter by the leftmost prefix of the index (depends on DBMS rules).</w:t>
      </w:r>
    </w:p>
    <w:p>
      <w:r>
        <w:t>複合索引（多欄）在條件能利用索引「左側前綴」時最有效（細節依 DBMS 而定）。</w:t>
      </w:r>
    </w:p>
    <w:p>
      <w:pPr>
        <w:pStyle w:val="Heading2"/>
      </w:pPr>
      <w:r>
        <w:t>Clustered vs Non-clustered</w:t>
        <w:br/>
        <w:t>叢集索引 vs 非叢集索引</w:t>
      </w:r>
    </w:p>
    <w:p>
      <w:pPr>
        <w:pStyle w:val="ListBullet"/>
      </w:pPr>
      <w:r>
        <w:t>Clustered index: the table rows are stored in the same order as the index key (the leaf level is the data). Only one per table.</w:t>
      </w:r>
    </w:p>
    <w:p>
      <w:pPr>
        <w:pStyle w:val="ListBullet2"/>
      </w:pPr>
      <w:r>
        <w:t>叢集索引：資料列的實際儲存順序就是索引鍵的順序（葉節點就是資料本身）。一張表只能有一個。</w:t>
      </w:r>
    </w:p>
    <w:p>
      <w:pPr>
        <w:pStyle w:val="ListBullet"/>
      </w:pPr>
      <w:r>
        <w:t>Non-clustered index: separate structure; leaf entries point to rows/pages in the table (or clustered key). Multiple allowed.</w:t>
      </w:r>
    </w:p>
    <w:p>
      <w:pPr>
        <w:pStyle w:val="ListBullet2"/>
      </w:pPr>
      <w:r>
        <w:t>非叢集索引：獨立結構；葉節點指向表中的資料列/頁（或指向叢集鍵）。可建立多個。</w:t>
      </w:r>
    </w:p>
    <w:p>
      <w:r>
        <w:rPr>
          <w:rFonts w:ascii="Consolas" w:hAnsi="Consolas"/>
          <w:sz w:val="20"/>
        </w:rPr>
        <w:t>-- SQL Server examples</w:t>
        <w:br/>
        <w:t>CREATE CLUSTERED INDEX OntimeSerialnumIDX ON ontime(serialnum);</w:t>
        <w:br/>
        <w:t>CREATE INDEX OntimeTailnumIDX ON ontime(tailnum);</w:t>
      </w:r>
    </w:p>
    <w:p>
      <w:pPr>
        <w:pStyle w:val="Heading2"/>
      </w:pPr>
      <w:r>
        <w:t>Unique vs Non-unique</w:t>
        <w:br/>
        <w:t>唯一索引 vs 非唯一索引</w:t>
      </w:r>
    </w:p>
    <w:p>
      <w:r>
        <w:t>Unique indexes enforce no duplicates on the key. Use only when uniqueness is a real semantic rule (e.g., SerialNum unique; TailNum not unique).</w:t>
      </w:r>
    </w:p>
    <w:p>
      <w:r>
        <w:t>唯一索引保證鍵值不重複。只有在「資料語意上確實唯一」時才該用（例如 SerialNum 唯一；TailNum 不唯一）。</w:t>
      </w:r>
    </w:p>
    <w:p>
      <w:r>
        <w:rPr>
          <w:rFonts w:ascii="Consolas" w:hAnsi="Consolas"/>
          <w:sz w:val="20"/>
        </w:rPr>
        <w:t>CREATE UNIQUE INDEX OntimeSerialnumIDX ON ontime(serialnum);</w:t>
      </w:r>
    </w:p>
    <w:p>
      <w:pPr>
        <w:pStyle w:val="Heading1"/>
      </w:pPr>
      <w:r>
        <w:t>How indexes are built: B+ Trees (core mental model)</w:t>
        <w:br/>
        <w:t>索引如何建立：B+ 樹（核心心智模型）</w:t>
      </w:r>
    </w:p>
    <w:p>
      <w:pPr>
        <w:pStyle w:val="Heading2"/>
      </w:pPr>
      <w:r>
        <w:t>Concept</w:t>
        <w:br/>
        <w:t>概念</w:t>
      </w:r>
    </w:p>
    <w:p>
      <w:r>
        <w:t>Most ordered indexes use balanced trees (B-tree / B+ tree). The tree is kept balanced so every root→leaf path has the same length, giving predictable logarithmic search cost.</w:t>
      </w:r>
    </w:p>
    <w:p>
      <w:r>
        <w:t>多數有序索引採用平衡樹（B-tree / B+ tree）。樹保持平衡，使得每條 root→leaf 路徑長度相同，搜尋成本可預期為對數級。</w:t>
      </w:r>
    </w:p>
    <w:p>
      <w:pPr>
        <w:pStyle w:val="Heading2"/>
      </w:pPr>
      <w:r>
        <w:t>Intuition: why B+ tree is “disk-friendly”</w:t>
        <w:br/>
        <w:t>直覺：為什麼 B+ 樹「很適合磁碟」</w:t>
      </w:r>
    </w:p>
    <w:p>
      <w:r>
        <w:t>Nodes are sized to fit a disk page, so each node contains many (key, pointer) pairs (high fanout). High fanout ⇒ small height ⇒ few page reads.</w:t>
      </w:r>
    </w:p>
    <w:p>
      <w:r>
        <w:t>節點大小設計成剛好放進一個磁碟頁，所以一個節點可容納很多（鍵, 指標）對（扇出很大）。扇出大 ⇒ 樹高小 ⇒ 需要讀的頁面少。</w:t>
      </w:r>
    </w:p>
    <w:p>
      <w:pPr>
        <w:pStyle w:val="Heading2"/>
      </w:pPr>
      <w:r>
        <w:t>Worked example: estimating B+ tree height</w:t>
        <w:br/>
        <w:t>算例：估算 B+ 樹高度</w:t>
      </w:r>
    </w:p>
    <w:p>
      <w:r>
        <w:t>Given 7,000,000 rows. Suppose fanout ≈ 343. Height ≈ log_{343}(7,000,000) ≈ 2.7 → 3 levels. That means only ~3 index page reads (plus maybe 1 more to fetch the row).</w:t>
      </w:r>
    </w:p>
    <w:p>
      <w:r>
        <w:t>假設有 7,000,000 列，扇出約 343。樹高約 log_{343}(7,000,000) ≈ 2.7 → 3 層。代表只需 ~3 次索引頁讀取（再加上可能 1 次回表取資料列）。</w:t>
      </w:r>
    </w:p>
    <w:p>
      <w:pPr>
        <w:pStyle w:val="Heading2"/>
      </w:pPr>
      <w:r>
        <w:t>Insert/delete cost (why indexes are not free)</w:t>
        <w:br/>
        <w:t>插入/刪除成本（索引不是免費的）</w:t>
      </w:r>
    </w:p>
    <w:p>
      <w:pPr>
        <w:pStyle w:val="ListBullet"/>
      </w:pPr>
      <w:r>
        <w:t>Inserts may split nodes; deletes may merge/redistribute nodes.</w:t>
      </w:r>
    </w:p>
    <w:p>
      <w:pPr>
        <w:pStyle w:val="ListBullet2"/>
      </w:pPr>
      <w:r>
        <w:t>插入可能造成節點分裂；刪除可能需要合併/重新分配。</w:t>
      </w:r>
    </w:p>
    <w:p>
      <w:pPr>
        <w:pStyle w:val="ListBullet"/>
      </w:pPr>
      <w:r>
        <w:t>Space overhead: nodes may be partially empty to leave room for future growth (e.g., ~2/3 full).</w:t>
      </w:r>
    </w:p>
    <w:p>
      <w:pPr>
        <w:pStyle w:val="ListBullet2"/>
      </w:pPr>
      <w:r>
        <w:t>空間開銷：節點會留空間以便未來插入（例如平均只用到 2/3）。</w:t>
      </w:r>
    </w:p>
    <w:p>
      <w:pPr>
        <w:pStyle w:val="Heading1"/>
      </w:pPr>
      <w:r>
        <w:t>Hash indexes vs B+ tree indexes (high-level)</w:t>
        <w:br/>
        <w:t>Hash 索引 vs B+ 樹索引（高層比較）</w:t>
      </w:r>
    </w:p>
    <w:p>
      <w:pPr>
        <w:pStyle w:val="ListBullet"/>
      </w:pPr>
      <w:r>
        <w:t>B+ tree: supports exact match, range queries, prefix LIKE (depending), ORDER BY/GROUP BY help.</w:t>
      </w:r>
    </w:p>
    <w:p>
      <w:pPr>
        <w:pStyle w:val="ListBullet2"/>
      </w:pPr>
      <w:r>
        <w:t>B+ 樹：支援精確比對、範圍查詢、前綴 LIKE（視實作）、也能幫助 ORDER BY / GROUP BY。</w:t>
      </w:r>
    </w:p>
    <w:p>
      <w:pPr>
        <w:pStyle w:val="ListBullet"/>
      </w:pPr>
      <w:r>
        <w:t>Hash: very fast for exact match, but generally not usable for range queries; collisions hurt if data is skewed.</w:t>
      </w:r>
    </w:p>
    <w:p>
      <w:pPr>
        <w:pStyle w:val="ListBullet2"/>
      </w:pPr>
      <w:r>
        <w:t>Hash：精確比對很快，但通常不支援範圍查詢；資料分布偏斜會造成碰撞，效能變差。</w:t>
      </w:r>
    </w:p>
    <w:p>
      <w:pPr>
        <w:pStyle w:val="Heading1"/>
      </w:pPr>
      <w:r>
        <w:t>Disadvantages of indexing + mitigations</w:t>
        <w:br/>
        <w:t>索引缺點 + 緩解方式</w:t>
      </w:r>
    </w:p>
    <w:p>
      <w:pPr>
        <w:pStyle w:val="Heading2"/>
      </w:pPr>
      <w:r>
        <w:t>Disadvantages</w:t>
        <w:br/>
        <w:t>缺點</w:t>
      </w:r>
    </w:p>
    <w:p>
      <w:pPr>
        <w:pStyle w:val="ListBullet"/>
      </w:pPr>
      <w:r>
        <w:t>Space: indexes consume disk storage.</w:t>
      </w:r>
    </w:p>
    <w:p>
      <w:pPr>
        <w:pStyle w:val="ListBullet2"/>
      </w:pPr>
      <w:r>
        <w:t>空間：索引會吃磁碟。</w:t>
      </w:r>
    </w:p>
    <w:p>
      <w:pPr>
        <w:pStyle w:val="ListBullet"/>
      </w:pPr>
      <w:r>
        <w:t>Write overhead: INSERT/UPDATE/DELETE become slower because indexes must be maintained.</w:t>
      </w:r>
    </w:p>
    <w:p>
      <w:pPr>
        <w:pStyle w:val="ListBullet2"/>
      </w:pPr>
      <w:r>
        <w:t>寫入變慢：INSERT/UPDATE/DELETE 需要維護索引。</w:t>
      </w:r>
    </w:p>
    <w:p>
      <w:pPr>
        <w:pStyle w:val="ListBullet"/>
      </w:pPr>
      <w:r>
        <w:t>Large keys reduce fanout → taller trees → more I/O.</w:t>
      </w:r>
    </w:p>
    <w:p>
      <w:pPr>
        <w:pStyle w:val="ListBullet2"/>
      </w:pPr>
      <w:r>
        <w:t>鍵值太大會降低扇出 → 樹更高 → I/O 更多。</w:t>
      </w:r>
    </w:p>
    <w:p>
      <w:pPr>
        <w:pStyle w:val="ListBullet"/>
      </w:pPr>
      <w:r>
        <w:t>Indexing frequently-changing columns can be harmful (e.g., account balance updates).</w:t>
      </w:r>
    </w:p>
    <w:p>
      <w:pPr>
        <w:pStyle w:val="ListBullet2"/>
      </w:pPr>
      <w:r>
        <w:t>對頻繁變動欄位建索引可能很糟（例如帳戶餘額一直更新）。</w:t>
      </w:r>
    </w:p>
    <w:p>
      <w:pPr>
        <w:pStyle w:val="Heading2"/>
      </w:pPr>
      <w:r>
        <w:t>Mitigation: Filtered index (SQL Server)</w:t>
        <w:br/>
        <w:t>緩解：Filtered Index（SQL Server）</w:t>
      </w:r>
    </w:p>
    <w:p>
      <w:r>
        <w:t>A filtered index indexes only a subset of rows that are stable / commonly queried. This reduces maintenance cost while still helping important queries.</w:t>
      </w:r>
    </w:p>
    <w:p>
      <w:r>
        <w:t>Filtered index 只對「穩定/常查」的子集合建索引，降低維護成本，同時讓重要查詢受益。</w:t>
      </w:r>
    </w:p>
    <w:p>
      <w:r>
        <w:rPr>
          <w:rFonts w:ascii="Consolas" w:hAnsi="Consolas"/>
          <w:sz w:val="20"/>
        </w:rPr>
        <w:t>CREATE INDEX FilteredOntimeTailnumIDX</w:t>
        <w:br/>
        <w:t>ON ontime(tailnum)</w:t>
        <w:br/>
        <w:t>WHERE month &lt;= 10;</w:t>
      </w:r>
    </w:p>
    <w:p>
      <w:r>
        <w:t>Key idea: queries must include the filter predicate (or be implied) to use the filtered index.</w:t>
      </w:r>
    </w:p>
    <w:p>
      <w:r>
        <w:t>關鍵：查詢必須包含（或可推導出）該 filter 條件，才能用到 filtered index。</w:t>
      </w:r>
    </w:p>
    <w:p>
      <w:pPr>
        <w:pStyle w:val="Heading1"/>
      </w:pPr>
      <w:r>
        <w:t>Verification checklist (must do in practice)</w:t>
        <w:br/>
        <w:t>實務驗證清單（一定要做）</w:t>
      </w:r>
    </w:p>
    <w:p>
      <w:pPr>
        <w:pStyle w:val="ListBullet"/>
      </w:pPr>
      <w:r>
        <w:t>Check the actual execution plan: Did it use your intended index?</w:t>
      </w:r>
    </w:p>
    <w:p>
      <w:pPr>
        <w:pStyle w:val="ListBullet2"/>
      </w:pPr>
      <w:r>
        <w:t>看實際執行計畫：真的用了你想要的索引嗎？</w:t>
      </w:r>
    </w:p>
    <w:p>
      <w:pPr>
        <w:pStyle w:val="ListBullet"/>
      </w:pPr>
      <w:r>
        <w:t>Compare logical reads / I/O cost before vs after.</w:t>
      </w:r>
    </w:p>
    <w:p>
      <w:pPr>
        <w:pStyle w:val="ListBullet2"/>
      </w:pPr>
      <w:r>
        <w:t>比較加索引前後的 logical reads / I/O 成本。</w:t>
      </w:r>
    </w:p>
    <w:p>
      <w:pPr>
        <w:pStyle w:val="ListBullet"/>
      </w:pPr>
      <w:r>
        <w:t>Ensure statistics are up to date; stale stats can mislead the optimizer.</w:t>
      </w:r>
    </w:p>
    <w:p>
      <w:pPr>
        <w:pStyle w:val="ListBullet2"/>
      </w:pPr>
      <w:r>
        <w:t>確認統計資料（statistics）是新的；過期 stats 會誤導最佳化器。</w:t>
      </w:r>
    </w:p>
    <w:p>
      <w:pPr>
        <w:pStyle w:val="ListBullet"/>
      </w:pPr>
      <w:r>
        <w:t>Test with realistic data volume; tiny tables behave differently.</w:t>
      </w:r>
    </w:p>
    <w:p>
      <w:pPr>
        <w:pStyle w:val="ListBullet2"/>
      </w:pPr>
      <w:r>
        <w:t>用真實資料量測；小表的行為常常完全不同。</w:t>
      </w:r>
    </w:p>
    <w:p>
      <w:pPr>
        <w:pStyle w:val="Heading1"/>
      </w:pPr>
      <w:r>
        <w:t>Common mistakes (and how to avoid them)</w:t>
        <w:br/>
        <w:t>常見錯誤（以及如何避免）</w:t>
      </w:r>
    </w:p>
    <w:p>
      <w:pPr>
        <w:pStyle w:val="ListBullet"/>
      </w:pPr>
      <w:r>
        <w:t>Mistake: adding indexes everywhere. Fix: index only for proven query patterns; measure.</w:t>
      </w:r>
    </w:p>
    <w:p>
      <w:pPr>
        <w:pStyle w:val="ListBullet2"/>
      </w:pPr>
      <w:r>
        <w:t>錯誤：到處亂加索引。解法：針對已知查詢模式加；用量測證明。</w:t>
      </w:r>
    </w:p>
    <w:p>
      <w:pPr>
        <w:pStyle w:val="ListBullet"/>
      </w:pPr>
      <w:r>
        <w:t>Mistake: indexing low-selectivity columns (e.g., gender, boolean). Fix: consider composite/filtered instead.</w:t>
      </w:r>
    </w:p>
    <w:p>
      <w:pPr>
        <w:pStyle w:val="ListBullet2"/>
      </w:pPr>
      <w:r>
        <w:t>錯誤：對低選擇性欄位建索引（例如性別、布林）。解法：考慮複合/filtered。</w:t>
      </w:r>
    </w:p>
    <w:p>
      <w:pPr>
        <w:pStyle w:val="ListBullet"/>
      </w:pPr>
      <w:r>
        <w:t>Mistake: forgetting write cost. Fix: evaluate update frequency and SLA.</w:t>
      </w:r>
    </w:p>
    <w:p>
      <w:pPr>
        <w:pStyle w:val="ListBullet2"/>
      </w:pPr>
      <w:r>
        <w:t>錯誤：忽略寫入成本。解法：評估更新頻率與效能需求。</w:t>
      </w:r>
    </w:p>
    <w:p>
      <w:pPr>
        <w:pStyle w:val="ListBullet"/>
      </w:pPr>
      <w:r>
        <w:t>Mistake: trusting “estimated plan” only. Fix: verify actual plan + runtime stats.</w:t>
      </w:r>
    </w:p>
    <w:p>
      <w:pPr>
        <w:pStyle w:val="ListBullet2"/>
      </w:pPr>
      <w:r>
        <w:t>錯誤：只看 estimated plan。解法：看 actual plan + 執行統計。</w:t>
      </w:r>
    </w:p>
    <w:p>
      <w:pPr>
        <w:pStyle w:val="Heading1"/>
      </w:pPr>
      <w:r>
        <w:t>Exam traps / common tricky points</w:t>
        <w:br/>
        <w:t>考試陷阱 / 常考刁鑽點</w:t>
      </w:r>
    </w:p>
    <w:p>
      <w:pPr>
        <w:pStyle w:val="ListBullet"/>
      </w:pPr>
      <w:r>
        <w:t>Why an index is ignored: predicate not selective, table small, stats, or needing many columns causing many lookups.</w:t>
      </w:r>
    </w:p>
    <w:p>
      <w:pPr>
        <w:pStyle w:val="ListBullet2"/>
      </w:pPr>
      <w:r>
        <w:t>為何有索引卻不用：條件不夠挑、表太小、統計資料因素、或需要很多欄位導致回表太多。</w:t>
      </w:r>
    </w:p>
    <w:p>
      <w:pPr>
        <w:pStyle w:val="ListBullet"/>
      </w:pPr>
      <w:r>
        <w:t>Clustered index uniqueness vs unique index: clustered is about physical order; unique is about constraint.</w:t>
      </w:r>
    </w:p>
    <w:p>
      <w:pPr>
        <w:pStyle w:val="ListBullet2"/>
      </w:pPr>
      <w:r>
        <w:t>叢集索引 vs 唯一索引：叢集是物理排序；唯一是值不重複約束。</w:t>
      </w:r>
    </w:p>
    <w:p>
      <w:pPr>
        <w:pStyle w:val="ListBullet"/>
      </w:pPr>
      <w:r>
        <w:t>B+ tree height depends on fanout, which depends on key size and page size.</w:t>
      </w:r>
    </w:p>
    <w:p>
      <w:pPr>
        <w:pStyle w:val="ListBullet2"/>
      </w:pPr>
      <w:r>
        <w:t>B+ 樹高度取決於扇出；扇出又取決於鍵大小與頁大小。</w:t>
      </w:r>
    </w:p>
    <w:p>
      <w:pPr>
        <w:pStyle w:val="Heading1"/>
      </w:pPr>
      <w:r>
        <w:t>Flashcards (Q&amp;A)</w:t>
        <w:br/>
        <w:t>小卡片複習（問答）</w:t>
      </w:r>
    </w:p>
    <w:p>
      <w:r>
        <w:t>Q1: What is the #1 expensive operation DBs try to minimize?</w:t>
      </w:r>
    </w:p>
    <w:p>
      <w:r>
        <w:t>A1: Disk I/O (page reads).</w:t>
      </w:r>
    </w:p>
    <w:p>
      <w:r>
        <w:t>Q1：資料庫最想減少的昂貴操作是什麼？</w:t>
      </w:r>
    </w:p>
    <w:p>
      <w:r>
        <w:t>A1：磁碟 I/O（讀頁）。</w:t>
      </w:r>
    </w:p>
    <w:p/>
    <w:p>
      <w:r>
        <w:t>Q2: When is an index scan/seek likely chosen?</w:t>
      </w:r>
    </w:p>
    <w:p>
      <w:r>
        <w:t>A2: When the predicate is selective (few rows match).</w:t>
      </w:r>
    </w:p>
    <w:p>
      <w:r>
        <w:t>Q2：何時會選擇索引 scan/seek？</w:t>
      </w:r>
    </w:p>
    <w:p>
      <w:r>
        <w:t>A2：條件選擇性高（命中少量列）。</w:t>
      </w:r>
    </w:p>
    <w:p/>
    <w:p>
      <w:r>
        <w:t>Q3: What is an index-only scan?</w:t>
      </w:r>
    </w:p>
    <w:p>
      <w:r>
        <w:t>A3: Query answered using only the index without reading the base table.</w:t>
      </w:r>
    </w:p>
    <w:p>
      <w:r>
        <w:t>Q3：什麼是 index-only scan？</w:t>
      </w:r>
    </w:p>
    <w:p>
      <w:r>
        <w:t>A3：只讀索引即可回答，不必回表。</w:t>
      </w:r>
    </w:p>
    <w:p/>
    <w:p>
      <w:r>
        <w:t>Q4: Why can a full table scan be faster even with an index?</w:t>
      </w:r>
    </w:p>
    <w:p>
      <w:r>
        <w:t>A4: If many rows match, random I/O via index is costly vs sequential scan.</w:t>
      </w:r>
    </w:p>
    <w:p>
      <w:r>
        <w:t>Q4：為何有索引仍可能全表掃描更快？</w:t>
      </w:r>
    </w:p>
    <w:p>
      <w:r>
        <w:t>A4：命中很多列時，透過索引的隨機 I/O 太多，順掃更快。</w:t>
      </w:r>
    </w:p>
    <w:p/>
    <w:p>
      <w:r>
        <w:t>Q5: One clustered index per table—why?</w:t>
      </w:r>
    </w:p>
    <w:p>
      <w:r>
        <w:t>A5: Because it defines the physical row order.</w:t>
      </w:r>
    </w:p>
    <w:p>
      <w:r>
        <w:t>Q5：為何每表只能一個 clustered index？</w:t>
      </w:r>
    </w:p>
    <w:p>
      <w:r>
        <w:t>A5：因為它定義了資料列的物理順序。</w:t>
      </w:r>
    </w:p>
    <w:p/>
    <w:p>
      <w:r>
        <w:t>Q6: Main downside of indexing?</w:t>
      </w:r>
    </w:p>
    <w:p>
      <w:r>
        <w:t>A6: Extra space + slower writes due to maintenance.</w:t>
      </w:r>
    </w:p>
    <w:p>
      <w:r>
        <w:t>Q6：索引主要缺點？</w:t>
      </w:r>
    </w:p>
    <w:p>
      <w:r>
        <w:t>A6：佔空間 + 寫入維護成本讓更新變慢。</w:t>
      </w:r>
    </w:p>
    <w:p/>
    <w:p>
      <w:r>
        <w:t>Q7: What makes B+ trees efficient on disk?</w:t>
      </w:r>
    </w:p>
    <w:p>
      <w:r>
        <w:t>A7: High fanout → small height → few page reads.</w:t>
      </w:r>
    </w:p>
    <w:p>
      <w:r>
        <w:t>Q7：B+ 樹為何適合磁碟？</w:t>
      </w:r>
    </w:p>
    <w:p>
      <w:r>
        <w:t>A7：扇出大 → 樹高小 → 讀頁少。</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