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Database Applications — Week 1 Revision &amp; Preparatory Work</w:t>
        <w:br/>
        <w:t>Practice Notes (EN + 中文)</w:t>
      </w:r>
    </w:p>
    <w:p>
      <w:r>
        <w:t>Generated: 2026-03-07 16:28 (local)</w:t>
      </w:r>
    </w:p>
    <w:p>
      <w:pPr>
        <w:pStyle w:val="Heading1"/>
      </w:pPr>
      <w:r>
        <w:t>How to use / 怎麼用</w:t>
      </w:r>
    </w:p>
    <w:p>
      <w:pPr>
        <w:pStyle w:val="ListBullet"/>
      </w:pPr>
      <w:r>
        <w:t>EN: For each question: first read the ‘Goal’, then try writing SQL. Compare with ‘Your version’ then ‘Improved version’.</w:t>
      </w:r>
    </w:p>
    <w:p>
      <w:pPr>
        <w:pStyle w:val="ListBullet"/>
      </w:pPr>
      <w:r>
        <w:t>中文：每題先看目標（Goal），自己先寫SQL；再比對『你的版本』與『進階版本』，最後背口訣與陷阱。</w:t>
      </w:r>
    </w:p>
    <w:p>
      <w:pPr>
        <w:pStyle w:val="Heading1"/>
      </w:pPr>
      <w:r>
        <w:t>Quick cheat-sheet / 快速口訣</w:t>
      </w:r>
    </w:p>
    <w:p>
      <w:pPr>
        <w:pStyle w:val="ListBullet"/>
      </w:pPr>
      <w:r>
        <w:t>COUNT(*): counts rows. COUNT(col): counts non-NULL col values. / COUNT(*)算筆數；COUNT(欄位)忽略NULL。</w:t>
      </w:r>
    </w:p>
    <w:p>
      <w:pPr>
        <w:pStyle w:val="ListBullet"/>
      </w:pPr>
      <w:r>
        <w:t>AND binds tighter than OR → use parentheses. / AND 優先於 OR → 括號保命。</w:t>
      </w:r>
    </w:p>
    <w:p>
      <w:pPr>
        <w:pStyle w:val="ListBullet"/>
      </w:pPr>
      <w:r>
        <w:t>LIKE '%word%': contains. / LIKE '%字%': 包含。</w:t>
      </w:r>
    </w:p>
    <w:p>
      <w:pPr>
        <w:pStyle w:val="ListBullet"/>
      </w:pPr>
      <w:r>
        <w:t>NULL check: IS NULL / IS NOT NULL (never = NULL). / 判斷NULL要用IS NULL。</w:t>
      </w:r>
    </w:p>
    <w:p>
      <w:pPr>
        <w:pStyle w:val="ListBullet"/>
      </w:pPr>
      <w:r>
        <w:t>FULL LIST rule: the table you want fully listed must be on the LEFT of LEFT JOIN. / 要『全列誰』誰就放LEFT JOIN左邊。</w:t>
      </w:r>
    </w:p>
    <w:p>
      <w:pPr>
        <w:pStyle w:val="ListBullet"/>
      </w:pPr>
      <w:r>
        <w:t>Aggregates in filter → HAVING (not WHERE). / 聚合條件要用HAVING不是WHERE。</w:t>
      </w:r>
    </w:p>
    <w:p>
      <w:pPr>
        <w:pStyle w:val="Heading1"/>
      </w:pPr>
      <w:r>
        <w:t>JOIN templates / JOIN 模板</w:t>
      </w:r>
    </w:p>
    <w:p>
      <w:r>
        <w:t>Many-to-many (movie↔star via movstar):</w:t>
      </w:r>
    </w:p>
    <w:p>
      <w:r>
        <w:rPr>
          <w:rFonts w:ascii="Consolas" w:hAnsi="Consolas"/>
          <w:sz w:val="20"/>
        </w:rPr>
        <w:t>SELECT s.STARNAME</w:t>
        <w:br/>
        <w:t>FROM movie m</w:t>
        <w:br/>
        <w:t>JOIN movstar ms ON ms.MVNUMB = m.MVNUMB</w:t>
        <w:br/>
        <w:t>JOIN star s ON s.STARNUMB = ms.STARNUMB</w:t>
        <w:br/>
        <w:t>WHERE m.MVTITLE = 'Manhattan';</w:t>
      </w:r>
    </w:p>
    <w:p>
      <w:r>
        <w:t>One-to-many (director→movie):</w:t>
      </w:r>
    </w:p>
    <w:p>
      <w:r>
        <w:rPr>
          <w:rFonts w:ascii="Consolas" w:hAnsi="Consolas"/>
          <w:sz w:val="20"/>
        </w:rPr>
        <w:t>SELECT d.DIRNAME, m.MVTITLE</w:t>
        <w:br/>
        <w:t>FROM director d</w:t>
        <w:br/>
        <w:t>JOIN movie m ON m.DIRNUMB = d.DIRNUMB</w:t>
        <w:br/>
        <w:t>WHERE d.DIRNAME = 'Kubrick, Stanley';</w:t>
      </w:r>
    </w:p>
    <w:p>
      <w:pPr>
        <w:pStyle w:val="Heading1"/>
      </w:pPr>
      <w:r>
        <w:t>Practice Q&amp;A / 題目練習整理</w:t>
      </w:r>
    </w:p>
    <w:p>
      <w:pPr>
        <w:pStyle w:val="Heading2"/>
      </w:pPr>
      <w:r>
        <w:t>Q1 — List all movies / 列出所有電影</w:t>
      </w:r>
    </w:p>
    <w:p>
      <w:r>
        <w:t>Goal (EN): List all rows in movie table.</w:t>
      </w:r>
    </w:p>
    <w:p>
      <w:r>
        <w:t>目標（中文）：列出movie表的所有資料。</w:t>
      </w:r>
    </w:p>
    <w:p>
      <w:r>
        <w:t>Your version / 你的版本：</w:t>
      </w:r>
    </w:p>
    <w:p>
      <w:r>
        <w:rPr>
          <w:rFonts w:ascii="Consolas" w:hAnsi="Consolas"/>
          <w:sz w:val="20"/>
        </w:rPr>
        <w:t>SELECT * FROM movie;</w:t>
      </w:r>
    </w:p>
    <w:p>
      <w:r>
        <w:t>Improved / 進階版本：</w:t>
      </w:r>
    </w:p>
    <w:p>
      <w:r>
        <w:rPr>
          <w:rFonts w:ascii="Consolas" w:hAnsi="Consolas"/>
          <w:sz w:val="20"/>
        </w:rPr>
        <w:t>SELECT MVNUMB, MVTITLE, YRMDE, MVTYPE FROM movie ORDER BY MVTITLE;</w:t>
      </w:r>
    </w:p>
    <w:p>
      <w:r>
        <w:t>Notes / 補充：</w:t>
      </w:r>
    </w:p>
    <w:p>
      <w:pPr>
        <w:pStyle w:val="ListBullet"/>
      </w:pPr>
      <w:r>
        <w:t>EN: SELECT * is acceptable but less readable.</w:t>
      </w:r>
    </w:p>
    <w:p>
      <w:pPr>
        <w:pStyle w:val="ListBullet"/>
      </w:pPr>
      <w:r>
        <w:t>中文：SELECT * 可用但不易讀；挑欄位更像報表。</w:t>
      </w:r>
    </w:p>
    <w:p>
      <w:pPr>
        <w:pStyle w:val="Heading2"/>
      </w:pPr>
      <w:r>
        <w:t>Q2 — Titles only / 只顯示片名</w:t>
      </w:r>
    </w:p>
    <w:p>
      <w:r>
        <w:t>Goal (EN): Display movie titles only.</w:t>
      </w:r>
    </w:p>
    <w:p>
      <w:r>
        <w:t>目標（中文）：只顯示片名。</w:t>
      </w:r>
    </w:p>
    <w:p>
      <w:r>
        <w:t>Your version / 你的版本：</w:t>
      </w:r>
    </w:p>
    <w:p>
      <w:r>
        <w:rPr>
          <w:rFonts w:ascii="Consolas" w:hAnsi="Consolas"/>
          <w:sz w:val="20"/>
        </w:rPr>
        <w:t>SELECT MVTITLE FROM movie;</w:t>
      </w:r>
    </w:p>
    <w:p>
      <w:r>
        <w:t>Improved / 進階版本：</w:t>
      </w:r>
    </w:p>
    <w:p>
      <w:r>
        <w:rPr>
          <w:rFonts w:ascii="Consolas" w:hAnsi="Consolas"/>
          <w:sz w:val="20"/>
        </w:rPr>
        <w:t>SELECT MVTITLE FROM movie ORDER BY MVTITLE;</w:t>
      </w:r>
    </w:p>
    <w:p>
      <w:pPr>
        <w:pStyle w:val="Heading2"/>
      </w:pPr>
      <w:r>
        <w:t>Q3 — Count movies / 計算電影數量</w:t>
      </w:r>
    </w:p>
    <w:p>
      <w:r>
        <w:t>Goal (EN): Count all movies.</w:t>
      </w:r>
    </w:p>
    <w:p>
      <w:r>
        <w:t>目標（中文）：計算movie表總筆數。</w:t>
      </w:r>
    </w:p>
    <w:p>
      <w:r>
        <w:t>Your version / 你的版本：</w:t>
      </w:r>
    </w:p>
    <w:p>
      <w:r>
        <w:rPr>
          <w:rFonts w:ascii="Consolas" w:hAnsi="Consolas"/>
          <w:sz w:val="20"/>
        </w:rPr>
        <w:t>SELECT COUNT(*) FROM movie;</w:t>
      </w:r>
    </w:p>
    <w:p>
      <w:r>
        <w:t>Improved / 進階版本：</w:t>
      </w:r>
    </w:p>
    <w:p>
      <w:r>
        <w:rPr>
          <w:rFonts w:ascii="Consolas" w:hAnsi="Consolas"/>
          <w:sz w:val="20"/>
        </w:rPr>
        <w:t>SELECT COUNT(*) AS total_movies FROM movie;</w:t>
      </w:r>
    </w:p>
    <w:p>
      <w:r>
        <w:t>Notes / 補充：</w:t>
      </w:r>
    </w:p>
    <w:p>
      <w:pPr>
        <w:pStyle w:val="ListBullet"/>
      </w:pPr>
      <w:r>
        <w:t>COUNT(*) counts rows reliably.</w:t>
      </w:r>
    </w:p>
    <w:p>
      <w:pPr>
        <w:pStyle w:val="Heading2"/>
      </w:pPr>
      <w:r>
        <w:t>Q4 — Horror movies / 找恐怖片</w:t>
      </w:r>
    </w:p>
    <w:p>
      <w:r>
        <w:t>Goal (EN): Filter movies by type HORROR.</w:t>
      </w:r>
    </w:p>
    <w:p>
      <w:r>
        <w:t>目標（中文）：用MVTYPE篩選HORROR。</w:t>
      </w:r>
    </w:p>
    <w:p>
      <w:r>
        <w:t>Your version / 你的版本：</w:t>
      </w:r>
    </w:p>
    <w:p>
      <w:r>
        <w:rPr>
          <w:rFonts w:ascii="Consolas" w:hAnsi="Consolas"/>
          <w:sz w:val="20"/>
        </w:rPr>
        <w:t>SELECT * FROM movie WHERE MVTYPE = 'HORROR';</w:t>
      </w:r>
    </w:p>
    <w:p>
      <w:r>
        <w:t>Improved / 進階版本：</w:t>
      </w:r>
    </w:p>
    <w:p>
      <w:r>
        <w:rPr>
          <w:rFonts w:ascii="Consolas" w:hAnsi="Consolas"/>
          <w:sz w:val="20"/>
        </w:rPr>
        <w:t>SELECT MVNUMB, MVTITLE, YRMDE, MVTYPE FROM movie WHERE MVTYPE = 'HORROR' ORDER BY MVTITLE;</w:t>
      </w:r>
    </w:p>
    <w:p>
      <w:r>
        <w:rPr>
          <w:rFonts w:ascii="Consolas" w:hAnsi="Consolas"/>
          <w:sz w:val="20"/>
        </w:rPr>
        <w:t>-- robust (if case unknown)</w:t>
        <w:br/>
        <w:t>SELECT MVNUMB, MVTITLE, YRMDE, MVTYPE FROM movie WHERE UPPER(MVTYPE)='HORROR';</w:t>
      </w:r>
    </w:p>
    <w:p>
      <w:r>
        <w:t>Notes / 補充：</w:t>
      </w:r>
    </w:p>
    <w:p>
      <w:pPr>
        <w:pStyle w:val="ListBullet"/>
      </w:pPr>
      <w:r>
        <w:t>If MVTYPE is already stored as HORROR, no need for UPPER().</w:t>
      </w:r>
    </w:p>
    <w:p>
      <w:pPr>
        <w:pStyle w:val="Heading2"/>
      </w:pPr>
      <w:r>
        <w:t>Q5 — Horror with nominations / 恐怖片且提名&gt;0</w:t>
      </w:r>
    </w:p>
    <w:p>
      <w:r>
        <w:t>Goal (EN): Horror movies where noms &gt; 0.</w:t>
      </w:r>
    </w:p>
    <w:p>
      <w:r>
        <w:t>目標（中文）：恐怖片且noms&gt;0。</w:t>
      </w:r>
    </w:p>
    <w:p>
      <w:r>
        <w:t>Your version / 你的版本：</w:t>
      </w:r>
    </w:p>
    <w:p>
      <w:r>
        <w:rPr>
          <w:rFonts w:ascii="Consolas" w:hAnsi="Consolas"/>
          <w:sz w:val="20"/>
        </w:rPr>
        <w:t>SELECT MVNUMB, MVTITLE, YRMDE, MVTYPE, noms FROM movie WHERE MVTYPE='HORROR' AND noms&gt;0 ORDER BY MVTITLE;</w:t>
      </w:r>
    </w:p>
    <w:p>
      <w:r>
        <w:t>Improved / 進階版本：</w:t>
      </w:r>
    </w:p>
    <w:p>
      <w:r>
        <w:rPr>
          <w:rFonts w:ascii="Consolas" w:hAnsi="Consolas"/>
          <w:sz w:val="20"/>
        </w:rPr>
        <w:t>SELECT MVNUMB, MVTITLE, YRMDE, MVTYPE, noms FROM movie WHERE MVTYPE='HORROR' AND noms&gt;0 ORDER BY noms DESC, MVTITLE;</w:t>
      </w:r>
    </w:p>
    <w:p>
      <w:r>
        <w:t>Notes / 補充：</w:t>
      </w:r>
    </w:p>
    <w:p>
      <w:pPr>
        <w:pStyle w:val="ListBullet"/>
      </w:pPr>
      <w:r>
        <w:t>Trick: ORDER BY noms DESC shows most-nominated first.</w:t>
      </w:r>
    </w:p>
    <w:p>
      <w:pPr>
        <w:pStyle w:val="Heading2"/>
      </w:pPr>
      <w:r>
        <w:t>Q6 — (Horror &amp; noms&gt;0) OR Comedy / 括號AND/OR</w:t>
      </w:r>
    </w:p>
    <w:p>
      <w:r>
        <w:t>Goal (EN): Return (Horror with noms&gt;0) OR any Comedy.</w:t>
      </w:r>
    </w:p>
    <w:p>
      <w:r>
        <w:t>目標（中文）：回傳：恐怖且提名&gt;0 或 任一喜劇。</w:t>
      </w:r>
    </w:p>
    <w:p>
      <w:r>
        <w:t>Your version / 你的版本：</w:t>
      </w:r>
    </w:p>
    <w:p>
      <w:r>
        <w:rPr>
          <w:rFonts w:ascii="Consolas" w:hAnsi="Consolas"/>
          <w:sz w:val="20"/>
        </w:rPr>
        <w:t>SELECT MVNUMB, MVTITLE, YRMDE, MVTYPE, noms FROM movie WHERE (MVTYPE='HORROR' AND noms&gt;0) OR (MVTYPE='COMEDY') ORDER BY MVTITLE;</w:t>
      </w:r>
    </w:p>
    <w:p>
      <w:r>
        <w:t>Improved / 進階版本：</w:t>
      </w:r>
    </w:p>
    <w:p>
      <w:r>
        <w:rPr>
          <w:rFonts w:ascii="Consolas" w:hAnsi="Consolas"/>
          <w:sz w:val="20"/>
        </w:rPr>
        <w:t>-- same logic, but parentheses prevent mistakes</w:t>
        <w:br/>
        <w:t>SELECT MVNUMB, MVTITLE, YRMDE, MVTYPE, noms FROM movie WHERE (MVTYPE='HORROR' AND noms&gt;0) OR MVTYPE='COMEDY' ORDER BY MVTITLE;</w:t>
      </w:r>
    </w:p>
    <w:p>
      <w:r>
        <w:t>Notes / 補充：</w:t>
      </w:r>
    </w:p>
    <w:p>
      <w:pPr>
        <w:pStyle w:val="ListBullet"/>
      </w:pPr>
      <w:r>
        <w:t>AND has higher precedence than OR → parentheses recommended.</w:t>
      </w:r>
    </w:p>
    <w:p>
      <w:pPr>
        <w:pStyle w:val="Heading2"/>
      </w:pPr>
      <w:r>
        <w:t>Q7 — (Horror OR Comedy) AND noms&gt;0 / 括號位置改變</w:t>
      </w:r>
    </w:p>
    <w:p>
      <w:r>
        <w:t>Goal (EN): Return Horror or Comedy movies, but only those with noms&gt;0.</w:t>
      </w:r>
    </w:p>
    <w:p>
      <w:r>
        <w:t>目標（中文）：恐怖或喜劇，但必須noms&gt;0。</w:t>
      </w:r>
    </w:p>
    <w:p>
      <w:r>
        <w:t>Your version / 你的版本：</w:t>
      </w:r>
    </w:p>
    <w:p>
      <w:r>
        <w:rPr>
          <w:rFonts w:ascii="Consolas" w:hAnsi="Consolas"/>
          <w:sz w:val="20"/>
        </w:rPr>
        <w:t>SELECT MVNUMB, MVTITLE, YRMDE, MVTYPE, noms FROM movie WHERE (MVTYPE IN ('HORROR','COMEDY')) AND noms&gt;0 ORDER BY MVTITLE;</w:t>
      </w:r>
    </w:p>
    <w:p>
      <w:r>
        <w:t>Improved / 進階版本：</w:t>
      </w:r>
    </w:p>
    <w:p>
      <w:r>
        <w:rPr>
          <w:rFonts w:ascii="Consolas" w:hAnsi="Consolas"/>
          <w:sz w:val="20"/>
        </w:rPr>
        <w:t>-- equivalent distributive form</w:t>
        <w:br/>
        <w:t>SELECT MVNUMB, MVTITLE, YRMDE, MVTYPE, noms FROM movie WHERE (MVTYPE='HORROR' AND noms&gt;0) OR (MVTYPE='COMEDY' AND noms&gt;0) ORDER BY MVTITLE;</w:t>
      </w:r>
    </w:p>
    <w:p>
      <w:pPr>
        <w:pStyle w:val="Heading2"/>
      </w:pPr>
      <w:r>
        <w:t>Q8 — Awards &gt; 3 / 得獎&gt;3</w:t>
      </w:r>
    </w:p>
    <w:p>
      <w:r>
        <w:t>Goal (EN): Movies with AWRD &gt; 3.</w:t>
      </w:r>
    </w:p>
    <w:p>
      <w:r>
        <w:t>目標（中文）：找AWRD&gt;3。</w:t>
      </w:r>
    </w:p>
    <w:p>
      <w:r>
        <w:t>Your version / 你的版本：</w:t>
      </w:r>
    </w:p>
    <w:p>
      <w:r>
        <w:rPr>
          <w:rFonts w:ascii="Consolas" w:hAnsi="Consolas"/>
          <w:sz w:val="20"/>
        </w:rPr>
        <w:t>SELECT MVNUMB, MVTITLE, YRMDE, MVTYPE, AWRD FROM movie WHERE AWRD &gt; 3 ORDER BY MVTITLE;</w:t>
      </w:r>
    </w:p>
    <w:p>
      <w:r>
        <w:t>Improved / 進階版本：</w:t>
      </w:r>
    </w:p>
    <w:p>
      <w:r>
        <w:t>Notes / 補充：</w:t>
      </w:r>
    </w:p>
    <w:p>
      <w:pPr>
        <w:pStyle w:val="ListBullet"/>
      </w:pPr>
      <w:r>
        <w:t>Careful: question said more than three → &gt; 3 (not &gt; 0).</w:t>
      </w:r>
    </w:p>
    <w:p>
      <w:pPr>
        <w:pStyle w:val="Heading2"/>
      </w:pPr>
      <w:r>
        <w:t>Q9 — Partial match (Nuremberg) / 模糊查詢 LIKE</w:t>
      </w:r>
    </w:p>
    <w:p>
      <w:r>
        <w:t>Goal (EN): Find movies where title contains 'Nuremberg'.</w:t>
      </w:r>
    </w:p>
    <w:p>
      <w:r>
        <w:t>目標（中文）：片名包含Nuremberg。</w:t>
      </w:r>
    </w:p>
    <w:p>
      <w:r>
        <w:t>Your version / 你的版本：</w:t>
      </w:r>
    </w:p>
    <w:p>
      <w:r>
        <w:rPr>
          <w:rFonts w:ascii="Consolas" w:hAnsi="Consolas"/>
          <w:sz w:val="20"/>
        </w:rPr>
        <w:t>SELECT MVNUMB, MVTITLE, YRMDE, MVTYPE, AWRD FROM movie WHERE MVTITLE LIKE '%Nuremberg%';</w:t>
      </w:r>
    </w:p>
    <w:p>
      <w:r>
        <w:t>Improved / 進階版本：</w:t>
      </w:r>
    </w:p>
    <w:p>
      <w:r>
        <w:rPr>
          <w:rFonts w:ascii="Consolas" w:hAnsi="Consolas"/>
          <w:sz w:val="20"/>
        </w:rPr>
        <w:t>-- if case unknown per instructions</w:t>
        <w:br/>
        <w:t>SELECT MVNUMB, MVTITLE FROM movie WHERE (MVTITLE LIKE '%Nuremberg%' OR MVTITLE LIKE '%NUREMBERG%' OR MVTITLE LIKE '%nuremberg%');</w:t>
      </w:r>
    </w:p>
    <w:p>
      <w:r>
        <w:rPr>
          <w:rFonts w:ascii="Consolas" w:hAnsi="Consolas"/>
          <w:sz w:val="20"/>
        </w:rPr>
        <w:t>-- cleaner (SQL Server)</w:t>
        <w:br/>
        <w:t>SELECT MVNUMB, MVTITLE FROM movie WHERE UPPER(MVTITLE) LIKE '%NUREMBERG%';</w:t>
      </w:r>
    </w:p>
    <w:p>
      <w:pPr>
        <w:pStyle w:val="Heading2"/>
      </w:pPr>
      <w:r>
        <w:t>Q10 — Member activity avg rentals / 平均租借次數</w:t>
      </w:r>
    </w:p>
    <w:p>
      <w:r>
        <w:t>Goal (EN): Average NumRent over members.</w:t>
      </w:r>
    </w:p>
    <w:p>
      <w:r>
        <w:t>目標（中文）：member表NumRent平均。</w:t>
      </w:r>
    </w:p>
    <w:p>
      <w:r>
        <w:t>Your version / 你的版本：</w:t>
      </w:r>
    </w:p>
    <w:p>
      <w:r>
        <w:rPr>
          <w:rFonts w:ascii="Consolas" w:hAnsi="Consolas"/>
          <w:sz w:val="20"/>
        </w:rPr>
        <w:t>SELECT AVG(NumRent) AS avg_rentals FROM member;</w:t>
      </w:r>
    </w:p>
    <w:p>
      <w:r>
        <w:t>Improved / 進階版本：</w:t>
      </w:r>
    </w:p>
    <w:p>
      <w:r>
        <w:rPr>
          <w:rFonts w:ascii="Consolas" w:hAnsi="Consolas"/>
          <w:sz w:val="20"/>
        </w:rPr>
        <w:t>SELECT ROUND(AVG(NumRent), 2) AS avg_rentals FROM member;</w:t>
      </w:r>
    </w:p>
    <w:p>
      <w:pPr>
        <w:pStyle w:val="Heading2"/>
      </w:pPr>
      <w:r>
        <w:t>Q11 — Join date report + AU format / 會員加入日報表</w:t>
      </w:r>
    </w:p>
    <w:p>
      <w:r>
        <w:t>Goal (EN): List member names and join dates (AU format DD/MM/YYYY).</w:t>
      </w:r>
    </w:p>
    <w:p>
      <w:r>
        <w:t>目標（中文）：列出會員姓名+加入日（澳洲格式）。</w:t>
      </w:r>
    </w:p>
    <w:p>
      <w:r>
        <w:t>Your version / 你的版本：</w:t>
      </w:r>
    </w:p>
    <w:p>
      <w:r>
        <w:rPr>
          <w:rFonts w:ascii="Consolas" w:hAnsi="Consolas"/>
          <w:sz w:val="20"/>
        </w:rPr>
        <w:t>SELECT MMBNAME, FORMAT(JOINDATE, 'dd/MM/yyyy') AS JOINDATE_AU FROM member;</w:t>
      </w:r>
    </w:p>
    <w:p>
      <w:r>
        <w:t>Improved / 進階版本：</w:t>
      </w:r>
    </w:p>
    <w:p>
      <w:r>
        <w:rPr>
          <w:rFonts w:ascii="Consolas" w:hAnsi="Consolas"/>
          <w:sz w:val="20"/>
        </w:rPr>
        <w:t>-- alternative</w:t>
        <w:br/>
        <w:t>SELECT MMBNAME, CONVERT(varchar(10), JOINDATE, 103) AS JOINDATE_AU FROM member;</w:t>
      </w:r>
    </w:p>
    <w:p>
      <w:r>
        <w:t>Notes / 補充：</w:t>
      </w:r>
    </w:p>
    <w:p>
      <w:pPr>
        <w:pStyle w:val="ListBullet"/>
      </w:pPr>
      <w:r>
        <w:t>Preferred main approach: FORMAT(date, 'dd/MM/yyyy') for easy format changes.</w:t>
      </w:r>
    </w:p>
    <w:p>
      <w:pPr>
        <w:pStyle w:val="Heading2"/>
      </w:pPr>
      <w:r>
        <w:t>Q12 — Tenure days+years + sort / 年資天數/年數</w:t>
      </w:r>
    </w:p>
    <w:p>
      <w:r>
        <w:t>Goal (EN): Show member tenure in days and years.</w:t>
      </w:r>
    </w:p>
    <w:p>
      <w:r>
        <w:t>目標（中文）：顯示會員年資（天/年）。</w:t>
      </w:r>
    </w:p>
    <w:p>
      <w:r>
        <w:t>Your version / 你的版本：</w:t>
      </w:r>
    </w:p>
    <w:p>
      <w:r>
        <w:rPr>
          <w:rFonts w:ascii="Consolas" w:hAnsi="Consolas"/>
          <w:sz w:val="20"/>
        </w:rPr>
        <w:t>SELECT MMBNAME AS [Member Name], FORMAT(JOINDATE,'dd/MM/yyyy') AS [Date Joined], DATEDIFF(day,JOINDATE,GETDATE()) AS [Number of days since joined] FROM member ORDER BY [Number of days since joined] DESC;</w:t>
      </w:r>
    </w:p>
    <w:p>
      <w:r>
        <w:t>Improved / 進階版本：</w:t>
      </w:r>
    </w:p>
    <w:p>
      <w:r>
        <w:rPr>
          <w:rFonts w:ascii="Consolas" w:hAnsi="Consolas"/>
          <w:sz w:val="20"/>
        </w:rPr>
        <w:t>-- include years too</w:t>
        <w:br/>
        <w:t>SELECT MMBNAME, DATEDIFF(day,JOINDATE,GETDATE()) AS member_days, DATEDIFF(year,JOINDATE,GETDATE()) AS member_years FROM member ORDER BY member_days DESC;</w:t>
      </w:r>
    </w:p>
    <w:p>
      <w:r>
        <w:rPr>
          <w:rFonts w:ascii="Consolas" w:hAnsi="Consolas"/>
          <w:sz w:val="20"/>
        </w:rPr>
        <w:t>-- more intuitive fractional years</w:t>
        <w:br/>
        <w:t>SELECT MMBNAME, ROUND(DATEDIFF(day,JOINDATE,GETDATE())/365.25,2) AS member_years_approx FROM member;</w:t>
      </w:r>
    </w:p>
    <w:p>
      <w:r>
        <w:t>Notes / 補充：</w:t>
      </w:r>
    </w:p>
    <w:p>
      <w:pPr>
        <w:pStyle w:val="ListBullet"/>
      </w:pPr>
      <w:r>
        <w:t>Trap: DATEDIFF(year, ...) counts year-boundaries, not exact full years.</w:t>
      </w:r>
    </w:p>
    <w:p>
      <w:pPr>
        <w:pStyle w:val="Heading2"/>
      </w:pPr>
      <w:r>
        <w:t>Q13 — Director+Movie list / 導演+電影清單</w:t>
      </w:r>
    </w:p>
    <w:p>
      <w:r>
        <w:t>Goal (EN): List directors with their movies (incl. directors with no movies).</w:t>
      </w:r>
    </w:p>
    <w:p>
      <w:r>
        <w:t>目標（中文）：列出所有導演及其電影（含沒有電影者）。</w:t>
      </w:r>
    </w:p>
    <w:p>
      <w:r>
        <w:t>Your version / 你的版本：</w:t>
      </w:r>
    </w:p>
    <w:p>
      <w:r>
        <w:rPr>
          <w:rFonts w:ascii="Consolas" w:hAnsi="Consolas"/>
          <w:sz w:val="20"/>
        </w:rPr>
        <w:t>SELECT d.DIRNAME, m.MVTITLE FROM director d LEFT JOIN movie m ON d.DIRNUMB=m.DIRNUMB ORDER BY d.DIRNAME, m.MVTITLE;</w:t>
      </w:r>
    </w:p>
    <w:p>
      <w:r>
        <w:t>Improved / 進階版本：</w:t>
      </w:r>
    </w:p>
    <w:p>
      <w:r>
        <w:t>Notes / 補充：</w:t>
      </w:r>
    </w:p>
    <w:p>
      <w:pPr>
        <w:pStyle w:val="ListBullet"/>
      </w:pPr>
      <w:r>
        <w:t>LEFT JOIN keeps all directors; missing movies appear as NULL.</w:t>
      </w:r>
    </w:p>
    <w:p>
      <w:pPr>
        <w:pStyle w:val="Heading2"/>
      </w:pPr>
      <w:r>
        <w:t>Q14 — Actors full list with movies / 演員全清單+電影</w:t>
      </w:r>
    </w:p>
    <w:p>
      <w:r>
        <w:t>Goal (EN): Full list of actors with their movies (NULL if none).</w:t>
      </w:r>
    </w:p>
    <w:p>
      <w:r>
        <w:t>目標（中文）：列出所有演員及其電影（沒有則NULL）。</w:t>
      </w:r>
    </w:p>
    <w:p>
      <w:r>
        <w:t>Your version / 你的版本：</w:t>
      </w:r>
    </w:p>
    <w:p>
      <w:r>
        <w:rPr>
          <w:rFonts w:ascii="Consolas" w:hAnsi="Consolas"/>
          <w:sz w:val="20"/>
        </w:rPr>
        <w:t>SELECT s.STARNAME, m.MVTITLE FROM star s LEFT JOIN movstar ms ON s.STARNUMB=ms.STARNUMB LEFT JOIN movie m ON ms.MVNUMB=m.MVNUMB ORDER BY s.STARNAME, m.MVTITLE;</w:t>
      </w:r>
    </w:p>
    <w:p>
      <w:r>
        <w:t>Improved / 進階版本：</w:t>
      </w:r>
    </w:p>
    <w:p>
      <w:pPr>
        <w:pStyle w:val="Heading2"/>
      </w:pPr>
      <w:r>
        <w:t>Q15 — Co-actors of Woody Allen / 同片演員（self-join / IN / EXISTS）</w:t>
      </w:r>
    </w:p>
    <w:p>
      <w:r>
        <w:t>Goal (EN): Find co-actors who played in any movie with Woody Allen.</w:t>
      </w:r>
    </w:p>
    <w:p>
      <w:r>
        <w:t>目標（中文）：找與Woody Allen同片演出的演員。</w:t>
      </w:r>
    </w:p>
    <w:p>
      <w:r>
        <w:t>Your version / 你的版本：</w:t>
      </w:r>
    </w:p>
    <w:p>
      <w:r>
        <w:rPr>
          <w:rFonts w:ascii="Consolas" w:hAnsi="Consolas"/>
          <w:sz w:val="20"/>
        </w:rPr>
        <w:t>-- preferred IN approach (template)</w:t>
        <w:br/>
        <w:t>SELECT DISTINCT s2.STARNAME</w:t>
        <w:br/>
        <w:t>FROM star s2</w:t>
        <w:br/>
        <w:t>JOIN movstar ms2 ON ms2.STARNUMB=s2.STARNUMB</w:t>
        <w:br/>
        <w:t>WHERE ms2.MVNUMB IN (</w:t>
        <w:br/>
        <w:t xml:space="preserve">  SELECT ms1.MVNUMB</w:t>
        <w:br/>
        <w:t xml:space="preserve">  FROM star s1</w:t>
        <w:br/>
        <w:t xml:space="preserve">  JOIN movstar ms1 ON ms1.STARNUMB=s1.STARNUMB</w:t>
        <w:br/>
        <w:t xml:space="preserve">  WHERE s1.STARNAME LIKE '%Allen%' AND s1.STARNAME LIKE '%Woody%'</w:t>
        <w:br/>
        <w:t>)</w:t>
        <w:br/>
        <w:t>AND NOT (s2.STARNAME LIKE '%Allen%' AND s2.STARNAME LIKE '%Woody%')</w:t>
        <w:br/>
        <w:t>ORDER BY s2.STARNAME;</w:t>
      </w:r>
    </w:p>
    <w:p>
      <w:r>
        <w:t>Improved / 進階版本：</w:t>
      </w:r>
    </w:p>
    <w:p>
      <w:r>
        <w:rPr>
          <w:rFonts w:ascii="Consolas" w:hAnsi="Consolas"/>
          <w:sz w:val="20"/>
        </w:rPr>
        <w:t>-- self-join</w:t>
        <w:br/>
        <w:t>SELECT DISTINCT s2.STARNAME</w:t>
        <w:br/>
        <w:t>FROM star s1</w:t>
        <w:br/>
        <w:t>JOIN movstar ms1 ON ms1.STARNUMB=s1.STARNUMB</w:t>
        <w:br/>
        <w:t>JOIN movstar ms2 ON ms2.MVNUMB=ms1.MVNUMB</w:t>
        <w:br/>
        <w:t>JOIN star s2 ON s2.STARNUMB=ms2.STARNUMB</w:t>
        <w:br/>
        <w:t>WHERE s1.STARNAME LIKE '%Allen%' AND s1.STARNAME LIKE '%Woody%'</w:t>
        <w:br/>
        <w:t xml:space="preserve">  AND s2.STARNAME&lt;&gt;s1.STARNAME</w:t>
        <w:br/>
        <w:t>ORDER BY s2.STARNAME;</w:t>
      </w:r>
    </w:p>
    <w:p>
      <w:r>
        <w:rPr>
          <w:rFonts w:ascii="Consolas" w:hAnsi="Consolas"/>
          <w:sz w:val="20"/>
        </w:rPr>
        <w:t>-- EXISTS</w:t>
        <w:br/>
        <w:t>SELECT DISTINCT s2.STARNAME</w:t>
        <w:br/>
        <w:t>FROM star s2</w:t>
        <w:br/>
        <w:t>JOIN movstar ms2 ON ms2.STARNUMB=s2.STARNUMB</w:t>
        <w:br/>
        <w:t>WHERE EXISTS (</w:t>
        <w:br/>
        <w:t xml:space="preserve">  SELECT 1</w:t>
        <w:br/>
        <w:t xml:space="preserve">  FROM star s1</w:t>
        <w:br/>
        <w:t xml:space="preserve">  JOIN movstar ms1 ON ms1.STARNUMB=s1.STARNUMB</w:t>
        <w:br/>
        <w:t xml:space="preserve">  WHERE ms1.MVNUMB=ms2.MVNUMB</w:t>
        <w:br/>
        <w:t xml:space="preserve">    AND s1.STARNAME LIKE '%Allen%' AND s1.STARNAME LIKE '%Woody%'</w:t>
        <w:br/>
        <w:t>)</w:t>
        <w:br/>
        <w:t>AND NOT (s2.STARNAME LIKE '%Allen%' AND s2.STARNAME LIKE '%Woody%')</w:t>
        <w:br/>
        <w:t>ORDER BY s2.STARNAME;</w:t>
      </w:r>
    </w:p>
    <w:p>
      <w:r>
        <w:t>Notes / 補充：</w:t>
      </w:r>
    </w:p>
    <w:p>
      <w:pPr>
        <w:pStyle w:val="ListBullet"/>
      </w:pPr>
      <w:r>
        <w:t>Rule: easiest to remember is IN (two-step).</w:t>
      </w:r>
    </w:p>
    <w:p>
      <w:pPr>
        <w:pStyle w:val="Heading2"/>
      </w:pPr>
      <w:r>
        <w:t>Q16 — Most recent &amp; oldest movie / 最新與最舊</w:t>
      </w:r>
    </w:p>
    <w:p>
      <w:r>
        <w:t>Goal (EN): Find newest (MAX YRMDE) and oldest (MIN YRMDE) movies.</w:t>
      </w:r>
    </w:p>
    <w:p>
      <w:r>
        <w:t>目標（中文）：找最新/最舊電影。</w:t>
      </w:r>
    </w:p>
    <w:p>
      <w:r>
        <w:t>Your version / 你的版本：</w:t>
      </w:r>
    </w:p>
    <w:p>
      <w:r>
        <w:rPr>
          <w:rFonts w:ascii="Consolas" w:hAnsi="Consolas"/>
          <w:sz w:val="20"/>
        </w:rPr>
        <w:t>SELECT MVTITLE, YRMDE FROM movie WHERE YRMDE=(SELECT MAX(YRMDE) FROM movie);</w:t>
        <w:br/>
        <w:t>SELECT MVTITLE, YRMDE FROM movie WHERE YRMDE=(SELECT MIN(YRMDE) FROM movie);</w:t>
      </w:r>
    </w:p>
    <w:p>
      <w:r>
        <w:t>Improved / 進階版本：</w:t>
      </w:r>
    </w:p>
    <w:p>
      <w:r>
        <w:t>Notes / 補充：</w:t>
      </w:r>
    </w:p>
    <w:p>
      <w:pPr>
        <w:pStyle w:val="ListBullet"/>
      </w:pPr>
      <w:r>
        <w:t>Use semicolon or run separately.</w:t>
      </w:r>
    </w:p>
    <w:p>
      <w:pPr>
        <w:pStyle w:val="Heading2"/>
      </w:pPr>
      <w:r>
        <w:t>Q17 — Hitchcock movies not borrowed by member 4 / Hitchcock未借過</w:t>
      </w:r>
    </w:p>
    <w:p>
      <w:r>
        <w:t>Goal (EN): List Hitchcock movies (DIRNUMB=2) not borrowed by member 4.</w:t>
      </w:r>
    </w:p>
    <w:p>
      <w:r>
        <w:t>目標（中文）：列出Hitchcock(2)的電影中會員4未借過的。</w:t>
      </w:r>
    </w:p>
    <w:p>
      <w:r>
        <w:t>Your version / 你的版本：</w:t>
      </w:r>
    </w:p>
    <w:p>
      <w:r>
        <w:rPr>
          <w:rFonts w:ascii="Consolas" w:hAnsi="Consolas"/>
          <w:sz w:val="20"/>
        </w:rPr>
        <w:t>SELECT m.MVNUMB, m.MVTITLE, m.YRMDE</w:t>
        <w:br/>
        <w:t>FROM movie m</w:t>
        <w:br/>
        <w:t>WHERE m.DIRNUMB=2</w:t>
        <w:br/>
        <w:t xml:space="preserve">  AND NOT EXISTS (SELECT 1 FROM borrow b WHERE b.MMBNUMB=4 AND b.MVNUMB=m.MVNUMB)</w:t>
        <w:br/>
        <w:t>ORDER BY m.MVTITLE;</w:t>
      </w:r>
    </w:p>
    <w:p>
      <w:r>
        <w:t>Improved / 進階版本：</w:t>
      </w:r>
    </w:p>
    <w:p>
      <w:r>
        <w:rPr>
          <w:rFonts w:ascii="Consolas" w:hAnsi="Consolas"/>
          <w:sz w:val="20"/>
        </w:rPr>
        <w:t>-- NOT IN version</w:t>
        <w:br/>
        <w:t>SELECT m.MVNUMB, m.MVTITLE</w:t>
        <w:br/>
        <w:t>FROM movie m</w:t>
        <w:br/>
        <w:t>WHERE m.DIRNUMB=2</w:t>
        <w:br/>
        <w:t xml:space="preserve">  AND m.MVNUMB NOT IN (</w:t>
        <w:br/>
        <w:t xml:space="preserve">    SELECT b.MVNUMB</w:t>
        <w:br/>
        <w:t xml:space="preserve">    FROM borrow b</w:t>
        <w:br/>
        <w:t xml:space="preserve">    JOIN movie m2 ON m2.MVNUMB=b.MVNUMB</w:t>
        <w:br/>
        <w:t xml:space="preserve">    WHERE b.MMBNUMB=4 AND m2.DIRNUMB=2</w:t>
        <w:br/>
        <w:t xml:space="preserve">  );</w:t>
      </w:r>
    </w:p>
    <w:p>
      <w:r>
        <w:t>Notes / 補充：</w:t>
      </w:r>
    </w:p>
    <w:p>
      <w:pPr>
        <w:pStyle w:val="ListBullet"/>
      </w:pPr>
      <w:r>
        <w:t>NOT EXISTS is often safer than NOT IN when NULLs can appear.</w:t>
      </w:r>
    </w:p>
    <w:p>
      <w:pPr>
        <w:pStyle w:val="Heading2"/>
      </w:pPr>
      <w:r>
        <w:t>Q18 — Directors report (awards) with GROUP BY/HAVING / 導演得獎報表</w:t>
      </w:r>
    </w:p>
    <w:p>
      <w:r>
        <w:t>Goal (EN): Show directors with awards, then show all directors, then only nominated (HAVING).</w:t>
      </w:r>
    </w:p>
    <w:p>
      <w:r>
        <w:t>目標（中文）：導演得獎/全部導演/至少提名。</w:t>
      </w:r>
    </w:p>
    <w:p>
      <w:r>
        <w:t>Your version / 你的版本：</w:t>
      </w:r>
    </w:p>
    <w:p>
      <w:r>
        <w:rPr>
          <w:rFonts w:ascii="Consolas" w:hAnsi="Consolas"/>
          <w:sz w:val="20"/>
        </w:rPr>
        <w:t>-- awards only</w:t>
        <w:br/>
        <w:t>SELECT d.DIRNAME, SUM(m.AWRD) AS total_awards</w:t>
        <w:br/>
        <w:t>FROM director d JOIN movie m ON d.DIRNUMB=m.DIRNUMB</w:t>
        <w:br/>
        <w:t>GROUP BY d.DIRNAME</w:t>
        <w:br/>
        <w:t>HAVING SUM(m.AWRD)&gt;0</w:t>
        <w:br/>
        <w:t>ORDER BY total_awards DESC;</w:t>
      </w:r>
    </w:p>
    <w:p>
      <w:r>
        <w:t>Improved / 進階版本：</w:t>
      </w:r>
    </w:p>
    <w:p>
      <w:r>
        <w:rPr>
          <w:rFonts w:ascii="Consolas" w:hAnsi="Consolas"/>
          <w:sz w:val="20"/>
        </w:rPr>
        <w:t>-- all directors (LEFT JOIN + COALESCE)</w:t>
        <w:br/>
        <w:t>SELECT d.DIRNAME, COALESCE(SUM(m.AWRD),0) AS total_awards</w:t>
        <w:br/>
        <w:t>FROM director d LEFT JOIN movie m ON d.DIRNUMB=m.DIRNUMB</w:t>
        <w:br/>
        <w:t>GROUP BY d.DIRNAME</w:t>
        <w:br/>
        <w:t>ORDER BY total_awards DESC, d.DIRNAME;</w:t>
      </w:r>
    </w:p>
    <w:p>
      <w:r>
        <w:rPr>
          <w:rFonts w:ascii="Consolas" w:hAnsi="Consolas"/>
          <w:sz w:val="20"/>
        </w:rPr>
        <w:t>-- UNION approach to replace NULL with 0</w:t>
        <w:br/>
        <w:t>SELECT d.DIRNAME, SUM(m.AWRD) AS total_awards</w:t>
        <w:br/>
        <w:t>FROM director d JOIN movie m ON d.DIRNUMB=m.DIRNUMB</w:t>
        <w:br/>
        <w:t>GROUP BY d.DIRNAME</w:t>
        <w:br/>
        <w:t>UNION</w:t>
        <w:br/>
        <w:t>SELECT d.DIRNAME, 0</w:t>
        <w:br/>
        <w:t>FROM director d LEFT JOIN movie m ON d.DIRNUMB=m.DIRNUMB</w:t>
        <w:br/>
        <w:t>WHERE m.DIRNUMB IS NULL</w:t>
        <w:br/>
        <w:t>ORDER BY total_awards DESC, DIRNAME;</w:t>
      </w:r>
    </w:p>
    <w:p>
      <w:r>
        <w:rPr>
          <w:rFonts w:ascii="Consolas" w:hAnsi="Consolas"/>
          <w:sz w:val="20"/>
        </w:rPr>
        <w:t>-- nominated directors only</w:t>
        <w:br/>
        <w:t>SELECT d.DIRNAME, SUM(m.AWRD) AS total_awards, SUM(m.NOMS) AS total_nominations</w:t>
        <w:br/>
        <w:t>FROM movie m JOIN director d ON m.DIRNUMB=d.DIRNUMB</w:t>
        <w:br/>
        <w:t>GROUP BY d.DIRNAME</w:t>
        <w:br/>
        <w:t>HAVING SUM(m.NOMS) &gt;= 1</w:t>
        <w:br/>
        <w:t>ORDER BY total_nominations DESC, total_awards DESC;</w:t>
      </w:r>
    </w:p>
    <w:p>
      <w:r>
        <w:t>Notes / 補充：</w:t>
      </w:r>
    </w:p>
    <w:p>
      <w:pPr>
        <w:pStyle w:val="ListBullet"/>
      </w:pPr>
      <w:r>
        <w:t>WHERE filters rows; HAVING filters groups.</w:t>
      </w:r>
    </w:p>
    <w:p>
      <w:r>
        <w:br w:type="page"/>
      </w:r>
    </w:p>
    <w:p>
      <w:pPr>
        <w:pStyle w:val="Heading1"/>
      </w:pPr>
      <w:r>
        <w:t>Space for your own notes / 你自己的筆記區</w:t>
      </w:r>
    </w:p>
    <w:p>
      <w:r>
        <w:t>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