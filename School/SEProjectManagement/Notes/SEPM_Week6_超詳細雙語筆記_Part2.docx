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 Project Management（SEPM）</w:t>
      </w:r>
    </w:p>
    <w:p>
      <w:pPr>
        <w:jc w:val="center"/>
      </w:pPr>
      <w:r>
        <w:rPr>
          <w:b/>
          <w:sz w:val="26"/>
        </w:rPr>
        <w:t>Week 6 超詳細雙語筆記 Part 2（Story Points / Trello &amp; Jira Boards / A2 Team Assignment outputs）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本週 Workshop 你要交/你要產出的東西</w:t>
      </w:r>
    </w:p>
    <w:p>
      <w:pPr>
        <w:pStyle w:val="ListBullet"/>
      </w:pPr>
      <w:r>
        <w:t>Agree on story point effort allocation (use Fibonacci).</w:t>
      </w:r>
    </w:p>
    <w:p>
      <w:pPr>
        <w:pStyle w:val="ListBullet"/>
      </w:pPr>
      <w:r>
        <w:t>用費波那契點數一致估算工作量。</w:t>
      </w:r>
    </w:p>
    <w:p>
      <w:pPr>
        <w:pStyle w:val="ListBullet"/>
      </w:pPr>
      <w:r>
        <w:t>Create ONE board (single source of truth) in Trello or Jira for the team assignment.</w:t>
      </w:r>
    </w:p>
    <w:p>
      <w:pPr>
        <w:pStyle w:val="ListBullet"/>
      </w:pPr>
      <w:r>
        <w:t>建立一個看板（單一真相來源）用 Trello 或 Jira。</w:t>
      </w:r>
    </w:p>
    <w:p>
      <w:pPr>
        <w:pStyle w:val="ListBullet"/>
      </w:pPr>
      <w:r>
        <w:t>Define columns, card rules, and checklists that reflect DoD.</w:t>
      </w:r>
    </w:p>
    <w:p>
      <w:pPr>
        <w:pStyle w:val="ListBullet"/>
      </w:pPr>
      <w:r>
        <w:t>定義欄位、卡片規則、以及反映 DoD 的 checklist。</w:t>
      </w:r>
    </w:p>
    <w:p>
      <w:pPr>
        <w:pStyle w:val="Heading1"/>
      </w:pPr>
      <w:r>
        <w:t>2) Story points：費波那契為什麼重要？</w:t>
      </w:r>
    </w:p>
    <w:p>
      <w:r>
        <w:t>Fibonacci (0.5,1,2,3,5,8,13,…) forces you to acknowledge uncertainty: big items should be split, not forced into “7 points”.</w:t>
      </w:r>
    </w:p>
    <w:p>
      <w:r>
        <w:t>費波那契（0.5,1,2,3,5,8,13…）逼你承認不確定性：大東西應該拆，不要硬塞「7 點」。</w:t>
      </w:r>
    </w:p>
    <w:p>
      <w:pPr>
        <w:pStyle w:val="Heading1"/>
      </w:pPr>
      <w:r>
        <w:t>3) Trello 做 Scrum：建議欄位（官方講義版）</w:t>
      </w:r>
    </w:p>
    <w:p>
      <w:pPr>
        <w:pStyle w:val="ListBullet"/>
      </w:pPr>
      <w:r>
        <w:t>Product/Project Backlog</w:t>
      </w:r>
    </w:p>
    <w:p>
      <w:pPr>
        <w:pStyle w:val="ListBullet"/>
      </w:pPr>
      <w:r>
        <w:t>產品/專案待辦</w:t>
      </w:r>
    </w:p>
    <w:p>
      <w:pPr>
        <w:pStyle w:val="ListBullet"/>
      </w:pPr>
      <w:r>
        <w:t>Sprint Backlog</w:t>
      </w:r>
    </w:p>
    <w:p>
      <w:pPr>
        <w:pStyle w:val="ListBullet"/>
      </w:pPr>
      <w:r>
        <w:t>衝刺待辦</w:t>
      </w:r>
    </w:p>
    <w:p>
      <w:pPr>
        <w:pStyle w:val="ListBullet"/>
      </w:pPr>
      <w:r>
        <w:t>In progress</w:t>
      </w:r>
    </w:p>
    <w:p>
      <w:pPr>
        <w:pStyle w:val="ListBullet"/>
      </w:pPr>
      <w:r>
        <w:t>進行中</w:t>
      </w:r>
    </w:p>
    <w:p>
      <w:pPr>
        <w:pStyle w:val="ListBullet"/>
      </w:pPr>
      <w:r>
        <w:t>Ready to present</w:t>
      </w:r>
    </w:p>
    <w:p>
      <w:pPr>
        <w:pStyle w:val="ListBullet"/>
      </w:pPr>
      <w:r>
        <w:t>可展示</w:t>
      </w:r>
    </w:p>
    <w:p>
      <w:pPr>
        <w:pStyle w:val="ListBullet"/>
      </w:pPr>
      <w:r>
        <w:t>Done (or Sprint 1 Done, Sprint 2 Done, …)</w:t>
      </w:r>
    </w:p>
    <w:p>
      <w:pPr>
        <w:pStyle w:val="ListBullet"/>
      </w:pPr>
      <w:r>
        <w:t>完成（或分 Sprint 完成欄）</w:t>
      </w:r>
    </w:p>
    <w:p>
      <w:pPr>
        <w:pStyle w:val="Heading2"/>
      </w:pPr>
      <w:r>
        <w:t>Cards / Labels / Checklists（你要怎麼用）</w:t>
      </w:r>
    </w:p>
    <w:p>
      <w:pPr>
        <w:pStyle w:val="ListBullet"/>
      </w:pPr>
      <w:r>
        <w:t>Cards should be assigned when moved to “In progress”.</w:t>
      </w:r>
    </w:p>
    <w:p>
      <w:pPr>
        <w:pStyle w:val="ListBullet"/>
      </w:pPr>
      <w:r>
        <w:t>卡片移到 In progress 時就要指派負責人。</w:t>
      </w:r>
    </w:p>
    <w:p>
      <w:pPr>
        <w:pStyle w:val="ListBullet"/>
      </w:pPr>
      <w:r>
        <w:t>Labels can encode type (feature/bug/spike) or priority.</w:t>
      </w:r>
    </w:p>
    <w:p>
      <w:pPr>
        <w:pStyle w:val="ListBullet"/>
      </w:pPr>
      <w:r>
        <w:t>Label 可用來標類型（feature/bug/spike）或優先級。</w:t>
      </w:r>
    </w:p>
    <w:p>
      <w:pPr>
        <w:pStyle w:val="ListBullet"/>
      </w:pPr>
      <w:r>
        <w:t>Checklists can represent DoD steps: design, implementation, testing, deployment.</w:t>
      </w:r>
    </w:p>
    <w:p>
      <w:pPr>
        <w:pStyle w:val="ListBullet"/>
      </w:pPr>
      <w:r>
        <w:t>Checklist 可對應 DoD 步驟：設計/實作/測試/部署。</w:t>
      </w:r>
    </w:p>
    <w:p>
      <w:r>
        <w:t>Rule: Use ONE board only (single source of truth).</w:t>
      </w:r>
    </w:p>
    <w:p>
      <w:r>
        <w:t>規則：只能用一個看板（單一真相來源）。</w:t>
      </w:r>
    </w:p>
    <w:p>
      <w:pPr>
        <w:pStyle w:val="Heading1"/>
      </w:pPr>
      <w:r>
        <w:t>4) Jira：Scrum board vs Kanban board（考點）</w:t>
      </w:r>
    </w:p>
    <w:p>
      <w:r>
        <w:t>Scrum project: sprint-based board. “To Do” represents Sprint Backlog when a sprint is started.</w:t>
      </w:r>
    </w:p>
    <w:p>
      <w:r>
        <w:t>Jira Scrum 專案：以 sprint 為單位的看板；開 sprint 後 To Do 就是 sprint backlog。</w:t>
      </w:r>
    </w:p>
    <w:p>
      <w:r>
        <w:t>Kanban project: continuous flow. “To Do” is the whole product backlog and the board covers the whole project.</w:t>
      </w:r>
    </w:p>
    <w:p>
      <w:r>
        <w:t>Jira Kanban 專案：連續流；To Do 是整個產品待辦，看板涵蓋整個專案。</w:t>
      </w:r>
    </w:p>
    <w:p>
      <w:pPr>
        <w:pStyle w:val="Heading1"/>
      </w:pPr>
      <w:r>
        <w:t>5) A2 Team Assignment：你最容易失分的點（防雷）</w:t>
      </w:r>
    </w:p>
    <w:p>
      <w:pPr>
        <w:pStyle w:val="ListBullet"/>
      </w:pPr>
      <w:r>
        <w:t>Two boards (Trello + Jira) used in parallel → conflicting truth.</w:t>
      </w:r>
    </w:p>
    <w:p>
      <w:pPr>
        <w:pStyle w:val="ListBullet"/>
      </w:pPr>
      <w:r>
        <w:t>同時用兩個看板（Trello+Jira）→ 多個真相。</w:t>
      </w:r>
    </w:p>
    <w:p>
      <w:pPr>
        <w:pStyle w:val="ListBullet"/>
      </w:pPr>
      <w:r>
        <w:t>No DoD reflected in checklists → “done” is subjective.</w:t>
      </w:r>
    </w:p>
    <w:p>
      <w:pPr>
        <w:pStyle w:val="ListBullet"/>
      </w:pPr>
      <w:r>
        <w:t>checklist 沒反映 DoD → done 變主觀。</w:t>
      </w:r>
    </w:p>
    <w:p>
      <w:pPr>
        <w:pStyle w:val="ListBullet"/>
      </w:pPr>
      <w:r>
        <w:t>No clear mapping: Product backlog → Sprint backlog → Done evidence.</w:t>
      </w:r>
    </w:p>
    <w:p>
      <w:pPr>
        <w:pStyle w:val="ListBullet"/>
      </w:pPr>
      <w:r>
        <w:t>沒有清楚對應：產品待辦→衝刺待辦→完成證據。</w:t>
      </w:r>
    </w:p>
    <w:p>
      <w:pPr>
        <w:pStyle w:val="Heading1"/>
      </w:pPr>
      <w:r>
        <w:t>6) 可直接交的「板子規格」模板（你貼到文件就能交）</w:t>
      </w:r>
    </w:p>
    <w:p>
      <w:r>
        <w:t>We use a single board as the information radiator. Columns: Product Backlog, Sprint Backlog, In Progress, Ready to Present, Done. Each card is a user story card with ID, AC, and a DoD checklist. Cards are assigned when moved to In Progress; WIP is limited to reduce multitasking.</w:t>
      </w:r>
    </w:p>
    <w:p>
      <w:r>
        <w:t>我們使用單一看板作為 information radiator。欄位：Product Backlog、Sprint Backlog、In Progress、Ready to Present、Done。每張卡是 user story card（含 ID、AC、DoD checklist）。卡片移到 In Progress 時指派負責人；用 WIP 限制降低多工。</w:t>
      </w:r>
    </w:p>
    <w:p>
      <w:pPr>
        <w:pStyle w:val="Heading1"/>
      </w:pPr>
      <w:r>
        <w:t>7) Flashcards（Q&amp;A）</w:t>
      </w:r>
    </w:p>
    <w:p>
      <w:r>
        <w:t>Q: Why use Fibonacci for story points?</w:t>
      </w:r>
    </w:p>
    <w:p>
      <w:r>
        <w:t>A: It reflects uncertainty and encourages splitting big work.</w:t>
      </w:r>
    </w:p>
    <w:p>
      <w:r>
        <w:t>問：為何用費波那契點數？</w:t>
      </w:r>
    </w:p>
    <w:p>
      <w:r>
        <w:t>答：反映不確定性，並鼓勵拆分大工作。</w:t>
      </w:r>
    </w:p>
    <w:p/>
    <w:p>
      <w:r>
        <w:t>Q: What is the minimum Trello column set for Scrum in this course?</w:t>
      </w:r>
    </w:p>
    <w:p>
      <w:r>
        <w:t>A: Product Backlog, Sprint Backlog, In Progress, Ready to Present, Done.</w:t>
      </w:r>
    </w:p>
    <w:p>
      <w:r>
        <w:t>問：課程建議的最小 Trello 欄位？</w:t>
      </w:r>
    </w:p>
    <w:p>
      <w:r>
        <w:t>答：Product Backlog、Sprint Backlog、In Progress、Ready to Present、Done。</w:t>
      </w:r>
    </w:p>
    <w:p/>
    <w:p>
      <w:r>
        <w:t>Q: Scrum Jira vs Kanban Jira?</w:t>
      </w:r>
    </w:p>
    <w:p>
      <w:r>
        <w:t>A: Scrum is sprint-based; Kanban is continuous flow with project-wide board.</w:t>
      </w:r>
    </w:p>
    <w:p>
      <w:r>
        <w:t>問：Jira Scrum vs Kanban？</w:t>
      </w:r>
    </w:p>
    <w:p>
      <w:r>
        <w:t>答：Scrum 以 sprint 為單位；Kanban 連續流且看板覆蓋全專案。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