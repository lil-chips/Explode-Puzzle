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Management（SEPM）</w:t>
      </w:r>
    </w:p>
    <w:p>
      <w:pPr>
        <w:jc w:val="center"/>
      </w:pPr>
      <w:r>
        <w:rPr>
          <w:b/>
          <w:sz w:val="26"/>
        </w:rPr>
        <w:t>Week 5 超詳細雙語筆記 Part 1（Information Radiator / Sprint Backlog / Kanban vs Scrum / Tools）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本週你要會什麼（Week 5 goals）</w:t>
      </w:r>
    </w:p>
    <w:p>
      <w:pPr>
        <w:pStyle w:val="ListBullet"/>
      </w:pPr>
      <w:r>
        <w:t>Explain what an Information Radiator is, why “there can be only one”, and what must be on it.</w:t>
      </w:r>
    </w:p>
    <w:p>
      <w:pPr>
        <w:pStyle w:val="ListBullet"/>
      </w:pPr>
      <w:r>
        <w:t>能解釋什麼是 Information Radiator、為何「只能有一個」，以及上面必須放什麼。</w:t>
      </w:r>
    </w:p>
    <w:p>
      <w:pPr>
        <w:pStyle w:val="ListBullet"/>
      </w:pPr>
      <w:r>
        <w:t>Build a sprint backlog correctly: PBI → tasks → owners → status, with the right level of detail.</w:t>
      </w:r>
    </w:p>
    <w:p>
      <w:pPr>
        <w:pStyle w:val="ListBullet"/>
      </w:pPr>
      <w:r>
        <w:t>能正確建立 sprint backlog：PBI→tasks→負責人→狀態，且細節程度剛好。</w:t>
      </w:r>
    </w:p>
    <w:p>
      <w:pPr>
        <w:pStyle w:val="ListBullet"/>
      </w:pPr>
      <w:r>
        <w:t>Understand sprint planning notes &amp; retro notes: who writes them, when, how long, and what sections.</w:t>
      </w:r>
    </w:p>
    <w:p>
      <w:pPr>
        <w:pStyle w:val="ListBullet"/>
      </w:pPr>
      <w:r>
        <w:t>理解 sprint planning notes 與 retro notes：誰寫、何時寫、寫多長、包含哪些段落。</w:t>
      </w:r>
    </w:p>
    <w:p>
      <w:pPr>
        <w:pStyle w:val="ListBullet"/>
      </w:pPr>
      <w:r>
        <w:t>Compare Scrum vs Kanban and know when/why to combine (Scrumban).</w:t>
      </w:r>
    </w:p>
    <w:p>
      <w:pPr>
        <w:pStyle w:val="ListBullet"/>
      </w:pPr>
      <w:r>
        <w:t>能比較 Scrum vs Kanban，並知道何時/為何要混用（Scrumban）。</w:t>
      </w:r>
    </w:p>
    <w:p>
      <w:pPr>
        <w:pStyle w:val="ListBullet"/>
      </w:pPr>
      <w:r>
        <w:t>Choose tools (Trello vs Jira) based on needs, not fashion.</w:t>
      </w:r>
    </w:p>
    <w:p>
      <w:pPr>
        <w:pStyle w:val="ListBullet"/>
      </w:pPr>
      <w:r>
        <w:t>能用需求導向選工具（Trello vs Jira），不是跟風。</w:t>
      </w:r>
    </w:p>
    <w:p>
      <w:pPr>
        <w:pStyle w:val="Heading1"/>
      </w:pPr>
      <w:r>
        <w:t>2) Information Radiator（資訊看板）—「只能有一個」的真正原因</w:t>
      </w:r>
    </w:p>
    <w:p>
      <w:r>
        <w:t>An information radiator is a large, highly visible display of critical team information, updated continuously (often during daily stand-up).</w:t>
      </w:r>
    </w:p>
    <w:p>
      <w:r>
        <w:t>Information radiator 是一個很大、很顯眼、展示團隊關鍵資訊的看板，會持續更新（常在 daily stand-up 更新）。</w:t>
      </w:r>
    </w:p>
    <w:p>
      <w:r>
        <w:t>Why “there can be only one”:</w:t>
      </w:r>
    </w:p>
    <w:p>
      <w:r>
        <w:t>為什麼「只能有一個」：</w:t>
      </w:r>
    </w:p>
    <w:p>
      <w:pPr>
        <w:pStyle w:val="ListBullet"/>
      </w:pPr>
      <w:r>
        <w:t>Single source of truth: avoids conflicting status across multiple boards.</w:t>
      </w:r>
    </w:p>
    <w:p>
      <w:pPr>
        <w:pStyle w:val="ListBullet"/>
      </w:pPr>
      <w:r>
        <w:t>單一真相來源：避免多個看板狀態互相矛盾。</w:t>
      </w:r>
    </w:p>
    <w:p>
      <w:pPr>
        <w:pStyle w:val="ListBullet"/>
      </w:pPr>
      <w:r>
        <w:t>Forces alignment: everyone talks about the same reality.</w:t>
      </w:r>
    </w:p>
    <w:p>
      <w:pPr>
        <w:pStyle w:val="ListBullet"/>
      </w:pPr>
      <w:r>
        <w:t>強迫對齊：大家討論的是同一個現實。</w:t>
      </w:r>
    </w:p>
    <w:p>
      <w:pPr>
        <w:pStyle w:val="ListBullet"/>
      </w:pPr>
      <w:r>
        <w:t>Reduces overhead: no double-updating.</w:t>
      </w:r>
    </w:p>
    <w:p>
      <w:pPr>
        <w:pStyle w:val="ListBullet"/>
      </w:pPr>
      <w:r>
        <w:t>降低成本：不用重複更新。</w:t>
      </w:r>
    </w:p>
    <w:p>
      <w:r>
        <w:t>What belongs on the radiator (minimum):</w:t>
      </w:r>
    </w:p>
    <w:p>
      <w:r>
        <w:t>看板至少要有：</w:t>
      </w:r>
    </w:p>
    <w:p>
      <w:pPr>
        <w:pStyle w:val="ListBullet"/>
      </w:pPr>
      <w:r>
        <w:t>Sprint Goal + sprint dates (start/end).</w:t>
      </w:r>
    </w:p>
    <w:p>
      <w:pPr>
        <w:pStyle w:val="ListBullet"/>
      </w:pPr>
      <w:r>
        <w:t>Sprint 目標 + 起訖日期。</w:t>
      </w:r>
    </w:p>
    <w:p>
      <w:pPr>
        <w:pStyle w:val="ListBullet"/>
      </w:pPr>
      <w:r>
        <w:t>Sprint Backlog board (Not started / In progress / Done).</w:t>
      </w:r>
    </w:p>
    <w:p>
      <w:pPr>
        <w:pStyle w:val="ListBullet"/>
      </w:pPr>
      <w:r>
        <w:t>Sprint backlog 看板（未開始/進行中/完成）。</w:t>
      </w:r>
    </w:p>
    <w:p>
      <w:pPr>
        <w:pStyle w:val="ListBullet"/>
      </w:pPr>
      <w:r>
        <w:t>Burndown / burnup or simple progress metric.</w:t>
      </w:r>
    </w:p>
    <w:p>
      <w:pPr>
        <w:pStyle w:val="ListBullet"/>
      </w:pPr>
      <w:r>
        <w:t>燃盡/燃起圖或簡單進度指標。</w:t>
      </w:r>
    </w:p>
    <w:p>
      <w:pPr>
        <w:pStyle w:val="ListBullet"/>
      </w:pPr>
      <w:r>
        <w:t>Top blockers / risks visible with owners.</w:t>
      </w:r>
    </w:p>
    <w:p>
      <w:pPr>
        <w:pStyle w:val="ListBullet"/>
      </w:pPr>
      <w:r>
        <w:t>前三阻塞/風險（含負責人）。</w:t>
      </w:r>
    </w:p>
    <w:p>
      <w:r>
        <w:t>Common mistakes:</w:t>
      </w:r>
    </w:p>
    <w:p>
      <w:r>
        <w:t>常見錯誤：</w:t>
      </w:r>
    </w:p>
    <w:p>
      <w:pPr>
        <w:pStyle w:val="ListBullet"/>
      </w:pPr>
      <w:r>
        <w:t>Board shows too much detail → no one reads it.</w:t>
      </w:r>
    </w:p>
    <w:p>
      <w:pPr>
        <w:pStyle w:val="ListBullet"/>
      </w:pPr>
      <w:r>
        <w:t>看板塞太多細節→沒人看。</w:t>
      </w:r>
    </w:p>
    <w:p>
      <w:pPr>
        <w:pStyle w:val="ListBullet"/>
      </w:pPr>
      <w:r>
        <w:t>Board is not updated daily → becomes fiction.</w:t>
      </w:r>
    </w:p>
    <w:p>
      <w:pPr>
        <w:pStyle w:val="ListBullet"/>
      </w:pPr>
      <w:r>
        <w:t>不每天更新→變成假資料。</w:t>
      </w:r>
    </w:p>
    <w:p>
      <w:pPr>
        <w:pStyle w:val="ListBullet"/>
      </w:pPr>
      <w:r>
        <w:t>Multiple boards in different tools → conflicting truth.</w:t>
      </w:r>
    </w:p>
    <w:p>
      <w:pPr>
        <w:pStyle w:val="ListBullet"/>
      </w:pPr>
      <w:r>
        <w:t>不同工具多個看板→多個真相。</w:t>
      </w:r>
    </w:p>
    <w:p>
      <w:pPr>
        <w:pStyle w:val="Heading1"/>
      </w:pPr>
      <w:r>
        <w:t>3) Sprint Backlog（衝刺待辦）怎麼寫才算對？</w:t>
      </w:r>
    </w:p>
    <w:p>
      <w:r>
        <w:t>Sprint backlog is NOT just a list of PBIs. It is PBIs + the plan (tasks) to deliver them within the sprint.</w:t>
      </w:r>
    </w:p>
    <w:p>
      <w:r>
        <w:t>Sprint backlog 不是只列 PBIs，而是「PBIs + 交付計畫（tasks）」：你怎麼在本 sprint 把它做出來。</w:t>
      </w:r>
    </w:p>
    <w:p>
      <w:r>
        <w:t>Correct structure:</w:t>
      </w:r>
    </w:p>
    <w:p>
      <w:r>
        <w:t>正確結構：</w:t>
      </w:r>
    </w:p>
    <w:p>
      <w:pPr>
        <w:pStyle w:val="ListBullet"/>
      </w:pPr>
      <w:r>
        <w:t>PBI (user story) with AC → tasks (engineering steps).</w:t>
      </w:r>
    </w:p>
    <w:p>
      <w:pPr>
        <w:pStyle w:val="ListBullet"/>
      </w:pPr>
      <w:r>
        <w:t>PBI（故事＋AC）→ tasks（工程步驟）。</w:t>
      </w:r>
    </w:p>
    <w:p>
      <w:pPr>
        <w:pStyle w:val="ListBullet"/>
      </w:pPr>
      <w:r>
        <w:t>Tasks are small (&lt;= 1 day ideally) and assigned to owners.</w:t>
      </w:r>
    </w:p>
    <w:p>
      <w:pPr>
        <w:pStyle w:val="ListBullet"/>
      </w:pPr>
      <w:r>
        <w:t>tasks 要小（理想 &lt;= 1 天）且有負責人。</w:t>
      </w:r>
    </w:p>
    <w:p>
      <w:pPr>
        <w:pStyle w:val="ListBullet"/>
      </w:pPr>
      <w:r>
        <w:t>Statuses reflect reality (not wishful thinking).</w:t>
      </w:r>
    </w:p>
    <w:p>
      <w:pPr>
        <w:pStyle w:val="ListBullet"/>
      </w:pPr>
      <w:r>
        <w:t>狀態要反映現實（不是願望）。</w:t>
      </w:r>
    </w:p>
    <w:p>
      <w:r>
        <w:t>What level of detail is “good enough”?</w:t>
      </w:r>
    </w:p>
    <w:p>
      <w:r>
        <w:t>細到什麼程度才夠：</w:t>
      </w:r>
    </w:p>
    <w:p>
      <w:r>
        <w:t>Good enough = enough to start work tomorrow with no confusion, but not so detailed that you waste time planning.</w:t>
      </w:r>
    </w:p>
    <w:p>
      <w:r>
        <w:t>夠用 = 明天開始做不會混亂；但不需要細到你花太多時間規劃（那是浪費）。</w:t>
      </w:r>
    </w:p>
    <w:p>
      <w:r>
        <w:t>Example task breakdown (one PBI):</w:t>
      </w:r>
    </w:p>
    <w:p>
      <w:r>
        <w:t>Task 拆解示例（一個 PBI）：</w:t>
      </w:r>
    </w:p>
    <w:p>
      <w:pPr>
        <w:pStyle w:val="ListBullet"/>
      </w:pPr>
      <w:r>
        <w:t>Task 1: Define DB table/fields (schema).</w:t>
      </w:r>
    </w:p>
    <w:p>
      <w:pPr>
        <w:pStyle w:val="ListBullet"/>
      </w:pPr>
      <w:r>
        <w:t>Task 1：定義資料表/欄位（schema）。</w:t>
      </w:r>
    </w:p>
    <w:p>
      <w:pPr>
        <w:pStyle w:val="ListBullet"/>
      </w:pPr>
      <w:r>
        <w:t>Task 2: Build UI screen + validations.</w:t>
      </w:r>
    </w:p>
    <w:p>
      <w:pPr>
        <w:pStyle w:val="ListBullet"/>
      </w:pPr>
      <w:r>
        <w:t>Task 2：做 UI 畫面＋輸入驗證。</w:t>
      </w:r>
    </w:p>
    <w:p>
      <w:pPr>
        <w:pStyle w:val="ListBullet"/>
      </w:pPr>
      <w:r>
        <w:t>Task 3: Implement duplicate-check logic.</w:t>
      </w:r>
    </w:p>
    <w:p>
      <w:pPr>
        <w:pStyle w:val="ListBullet"/>
      </w:pPr>
      <w:r>
        <w:t>Task 3：實作重複資料檢查。</w:t>
      </w:r>
    </w:p>
    <w:p>
      <w:pPr>
        <w:pStyle w:val="ListBullet"/>
      </w:pPr>
      <w:r>
        <w:t>Task 4: Unit tests + AC verification.</w:t>
      </w:r>
    </w:p>
    <w:p>
      <w:pPr>
        <w:pStyle w:val="ListBullet"/>
      </w:pPr>
      <w:r>
        <w:t>Task 4：單元測試＋驗收標準驗證。</w:t>
      </w:r>
    </w:p>
    <w:p>
      <w:pPr>
        <w:pStyle w:val="Heading1"/>
      </w:pPr>
      <w:r>
        <w:t>4) Sprint Planning Notes / Retro Notes：誰寫？何時寫？寫多長？</w:t>
      </w:r>
    </w:p>
    <w:p>
      <w:r>
        <w:t>Who writes:</w:t>
      </w:r>
    </w:p>
    <w:p>
      <w:r>
        <w:t>誰寫：</w:t>
      </w:r>
    </w:p>
    <w:p>
      <w:pPr>
        <w:pStyle w:val="ListBullet"/>
      </w:pPr>
      <w:r>
        <w:t>Scrum Master scribes the notes during the meeting (no extra time after).</w:t>
      </w:r>
    </w:p>
    <w:p>
      <w:pPr>
        <w:pStyle w:val="ListBullet"/>
      </w:pPr>
      <w:r>
        <w:t>Scrum Master 在會議中邊開邊記（不額外佔用會後時間）。</w:t>
      </w:r>
    </w:p>
    <w:p>
      <w:r>
        <w:t>How long:</w:t>
      </w:r>
    </w:p>
    <w:p>
      <w:r>
        <w:t>寫多長：</w:t>
      </w:r>
    </w:p>
    <w:p>
      <w:pPr>
        <w:pStyle w:val="ListBullet"/>
      </w:pPr>
      <w:r>
        <w:t>Short notes, max ~2 pages. Use short sentences; avoid long paragraphs. Proof-read.</w:t>
      </w:r>
    </w:p>
    <w:p>
      <w:pPr>
        <w:pStyle w:val="ListBullet"/>
      </w:pPr>
      <w:r>
        <w:t>短筆記，最多約 2 頁。短句、避免長段落、要校對。</w:t>
      </w:r>
    </w:p>
    <w:p>
      <w:r>
        <w:t>Planning Notes sections (from workshop):</w:t>
      </w:r>
    </w:p>
    <w:p>
      <w:r>
        <w:t>Planning Notes 段落（講義給的）：</w:t>
      </w:r>
    </w:p>
    <w:p>
      <w:pPr>
        <w:pStyle w:val="ListBullet"/>
      </w:pPr>
      <w:r>
        <w:t>1. Goal (what we aim to achieve).</w:t>
      </w:r>
    </w:p>
    <w:p>
      <w:pPr>
        <w:pStyle w:val="ListBullet"/>
      </w:pPr>
      <w:r>
        <w:t>1. Goal（本 sprint 想達成什麼）。</w:t>
      </w:r>
    </w:p>
    <w:p>
      <w:pPr>
        <w:pStyle w:val="ListBullet"/>
      </w:pPr>
      <w:r>
        <w:t>2. Duration (fixed: e.g., 2 weeks).</w:t>
      </w:r>
    </w:p>
    <w:p>
      <w:pPr>
        <w:pStyle w:val="ListBullet"/>
      </w:pPr>
      <w:r>
        <w:t>2. Duration（固定，例如 2 週）。</w:t>
      </w:r>
    </w:p>
    <w:p>
      <w:pPr>
        <w:pStyle w:val="ListBullet"/>
      </w:pPr>
      <w:r>
        <w:t>3. Vision for this sprint (what backlog items and why; shippable product).</w:t>
      </w:r>
    </w:p>
    <w:p>
      <w:pPr>
        <w:pStyle w:val="ListBullet"/>
      </w:pPr>
      <w:r>
        <w:t>3. Vision（選哪些 items＋原因；可交付成品長相）。</w:t>
      </w:r>
    </w:p>
    <w:p>
      <w:pPr>
        <w:pStyle w:val="ListBullet"/>
      </w:pPr>
      <w:r>
        <w:t>4. Estimation in story points + justification.</w:t>
      </w:r>
    </w:p>
    <w:p>
      <w:pPr>
        <w:pStyle w:val="ListBullet"/>
      </w:pPr>
      <w:r>
        <w:t>4. 點數估算＋理由。</w:t>
      </w:r>
    </w:p>
    <w:p>
      <w:r>
        <w:t>Retro Notes sections (from workshop):</w:t>
      </w:r>
    </w:p>
    <w:p>
      <w:r>
        <w:t>Retro Notes 段落（講義給的）：</w:t>
      </w:r>
    </w:p>
    <w:p>
      <w:pPr>
        <w:pStyle w:val="ListBullet"/>
      </w:pPr>
      <w:r>
        <w:t>Went well.</w:t>
      </w:r>
    </w:p>
    <w:p>
      <w:pPr>
        <w:pStyle w:val="ListBullet"/>
      </w:pPr>
      <w:r>
        <w:t>做得好的。</w:t>
      </w:r>
    </w:p>
    <w:p>
      <w:pPr>
        <w:pStyle w:val="ListBullet"/>
      </w:pPr>
      <w:r>
        <w:t>Could have gone better.</w:t>
      </w:r>
    </w:p>
    <w:p>
      <w:pPr>
        <w:pStyle w:val="ListBullet"/>
      </w:pPr>
      <w:r>
        <w:t>可以更好的。</w:t>
      </w:r>
    </w:p>
    <w:p>
      <w:pPr>
        <w:pStyle w:val="ListBullet"/>
      </w:pPr>
      <w:r>
        <w:t>Surprises.</w:t>
      </w:r>
    </w:p>
    <w:p>
      <w:pPr>
        <w:pStyle w:val="ListBullet"/>
      </w:pPr>
      <w:r>
        <w:t>意外/驚訝。</w:t>
      </w:r>
    </w:p>
    <w:p>
      <w:pPr>
        <w:pStyle w:val="ListBullet"/>
      </w:pPr>
      <w:r>
        <w:t>Lessons learned.</w:t>
      </w:r>
    </w:p>
    <w:p>
      <w:pPr>
        <w:pStyle w:val="ListBullet"/>
      </w:pPr>
      <w:r>
        <w:t>學到的教訓。</w:t>
      </w:r>
    </w:p>
    <w:p>
      <w:pPr>
        <w:pStyle w:val="ListBullet"/>
      </w:pPr>
      <w:r>
        <w:t>Final thoughts: keep/change.</w:t>
      </w:r>
    </w:p>
    <w:p>
      <w:pPr>
        <w:pStyle w:val="ListBullet"/>
      </w:pPr>
      <w:r>
        <w:t>結尾：保留/改變。</w:t>
      </w:r>
    </w:p>
    <w:p>
      <w:pPr>
        <w:pStyle w:val="Heading1"/>
      </w:pPr>
      <w:r>
        <w:t>5) Kanban vs Scrum（以及 Scrum + Kanban）</w:t>
      </w:r>
    </w:p>
    <w:p>
      <w:pPr>
        <w:pStyle w:val="ListBullet"/>
      </w:pPr>
      <w:r>
        <w:t>Scrum: timeboxed sprints + roles + events + planned commitment.</w:t>
      </w:r>
    </w:p>
    <w:p>
      <w:pPr>
        <w:pStyle w:val="ListBullet"/>
      </w:pPr>
      <w:r>
        <w:t>Scrum：有固定 sprint + 角色 + 事件 + 承諾交付。</w:t>
      </w:r>
    </w:p>
    <w:p>
      <w:pPr>
        <w:pStyle w:val="ListBullet"/>
      </w:pPr>
      <w:r>
        <w:t>Kanban: continuous flow + WIP limits + manage cycle time.</w:t>
      </w:r>
    </w:p>
    <w:p>
      <w:pPr>
        <w:pStyle w:val="ListBullet"/>
      </w:pPr>
      <w:r>
        <w:t>Kanban：連續流動 + WIP 限制 + 管理 cycle time。</w:t>
      </w:r>
    </w:p>
    <w:p>
      <w:pPr>
        <w:pStyle w:val="ListBullet"/>
      </w:pPr>
      <w:r>
        <w:t>Scrumban: keep Scrum cadence but use Kanban board/WIP limits to improve flow.</w:t>
      </w:r>
    </w:p>
    <w:p>
      <w:pPr>
        <w:pStyle w:val="ListBullet"/>
      </w:pPr>
      <w:r>
        <w:t>Scrumban：保留 Scrum 節奏，但用 Kanban 看板/WIP 限制提升流動。</w:t>
      </w:r>
    </w:p>
    <w:p>
      <w:r>
        <w:t>When to prefer Kanban:</w:t>
      </w:r>
    </w:p>
    <w:p>
      <w:r>
        <w:t>何時更適合 Kanban：</w:t>
      </w:r>
    </w:p>
    <w:p>
      <w:pPr>
        <w:pStyle w:val="ListBullet"/>
      </w:pPr>
      <w:r>
        <w:t>Unplanned work (ops/support/bugs) dominates.</w:t>
      </w:r>
    </w:p>
    <w:p>
      <w:pPr>
        <w:pStyle w:val="ListBullet"/>
      </w:pPr>
      <w:r>
        <w:t>臨時工作（維運/支援/bug）佔比高。</w:t>
      </w:r>
    </w:p>
    <w:p>
      <w:pPr>
        <w:pStyle w:val="ListBullet"/>
      </w:pPr>
      <w:r>
        <w:t>Need to minimize cycle time and handle frequent small tasks.</w:t>
      </w:r>
    </w:p>
    <w:p>
      <w:pPr>
        <w:pStyle w:val="ListBullet"/>
      </w:pPr>
      <w:r>
        <w:t>需要降低 cycle time、常有小任務。</w:t>
      </w:r>
    </w:p>
    <w:p>
      <w:r>
        <w:t>When to prefer Scrum:</w:t>
      </w:r>
    </w:p>
    <w:p>
      <w:r>
        <w:t>何時更適合 Scrum：</w:t>
      </w:r>
    </w:p>
    <w:p>
      <w:pPr>
        <w:pStyle w:val="ListBullet"/>
      </w:pPr>
      <w:r>
        <w:t>Building product features with clear goals per sprint.</w:t>
      </w:r>
    </w:p>
    <w:p>
      <w:pPr>
        <w:pStyle w:val="ListBullet"/>
      </w:pPr>
      <w:r>
        <w:t>做產品功能，sprint 目標清楚。</w:t>
      </w:r>
    </w:p>
    <w:p>
      <w:pPr>
        <w:pStyle w:val="ListBullet"/>
      </w:pPr>
      <w:r>
        <w:t>Need regular stakeholder cadence (review/retro).</w:t>
      </w:r>
    </w:p>
    <w:p>
      <w:pPr>
        <w:pStyle w:val="ListBullet"/>
      </w:pPr>
      <w:r>
        <w:t>需要固定節奏跟利害關係人同步。</w:t>
      </w:r>
    </w:p>
    <w:p>
      <w:pPr>
        <w:pStyle w:val="Heading1"/>
      </w:pPr>
      <w:r>
        <w:t>6) Trello vs Jira：怎麼選（別背工具名，背選擇理由）</w:t>
      </w:r>
    </w:p>
    <w:p>
      <w:pPr>
        <w:pStyle w:val="ListBullet"/>
      </w:pPr>
      <w:r>
        <w:t>Trello: simple, visual, low setup cost; good for small teams and simple workflows.</w:t>
      </w:r>
    </w:p>
    <w:p>
      <w:pPr>
        <w:pStyle w:val="ListBullet"/>
      </w:pPr>
      <w:r>
        <w:t>Trello：簡單直覺、設定成本低；適合小團隊/流程簡單。</w:t>
      </w:r>
    </w:p>
    <w:p>
      <w:pPr>
        <w:pStyle w:val="ListBullet"/>
      </w:pPr>
      <w:r>
        <w:t>Jira: powerful workflows, issue types, reports; good for larger teams/complex dependencies but higher overhead.</w:t>
      </w:r>
    </w:p>
    <w:p>
      <w:pPr>
        <w:pStyle w:val="ListBullet"/>
      </w:pPr>
      <w:r>
        <w:t>Jira：流程強、類型多、報表多；適合大團隊/相依複雜但成本較高。</w:t>
      </w:r>
    </w:p>
    <w:p>
      <w:r>
        <w:t>Tool selection checklist:</w:t>
      </w:r>
    </w:p>
    <w:p>
      <w:r>
        <w:t>工具選擇檢核：</w:t>
      </w:r>
    </w:p>
    <w:p>
      <w:pPr>
        <w:pStyle w:val="ListBullet"/>
      </w:pPr>
      <w:r>
        <w:t>Team size and complexity?</w:t>
      </w:r>
    </w:p>
    <w:p>
      <w:pPr>
        <w:pStyle w:val="ListBullet"/>
      </w:pPr>
      <w:r>
        <w:t>團隊規模與複雜度？</w:t>
      </w:r>
    </w:p>
    <w:p>
      <w:pPr>
        <w:pStyle w:val="ListBullet"/>
      </w:pPr>
      <w:r>
        <w:t>Need reporting (velocity, burndown, release)?</w:t>
      </w:r>
    </w:p>
    <w:p>
      <w:pPr>
        <w:pStyle w:val="ListBullet"/>
      </w:pPr>
      <w:r>
        <w:t>是否需要報表（velocity、燃盡、release）？</w:t>
      </w:r>
    </w:p>
    <w:p>
      <w:pPr>
        <w:pStyle w:val="ListBullet"/>
      </w:pPr>
      <w:r>
        <w:t>Need strict workflows/approvals?</w:t>
      </w:r>
    </w:p>
    <w:p>
      <w:pPr>
        <w:pStyle w:val="ListBullet"/>
      </w:pPr>
      <w:r>
        <w:t>是否需要嚴格流程/審核？</w:t>
      </w:r>
    </w:p>
    <w:p>
      <w:pPr>
        <w:pStyle w:val="ListBullet"/>
      </w:pPr>
      <w:r>
        <w:t>Setup time acceptable?</w:t>
      </w:r>
    </w:p>
    <w:p>
      <w:pPr>
        <w:pStyle w:val="ListBullet"/>
      </w:pPr>
      <w:r>
        <w:t>能接受的設定成本？</w:t>
      </w:r>
    </w:p>
    <w:p>
      <w:pPr>
        <w:pStyle w:val="Heading1"/>
      </w:pPr>
      <w:r>
        <w:t>7) Flashcards（Q&amp;A）</w:t>
      </w:r>
    </w:p>
    <w:p>
      <w:r>
        <w:t>Q: Why only one information radiator?</w:t>
      </w:r>
    </w:p>
    <w:p>
      <w:r>
        <w:t>A: Single source of truth; avoids conflicting status.</w:t>
      </w:r>
    </w:p>
    <w:p>
      <w:r>
        <w:t>問：為何只能有一個資訊看板？</w:t>
      </w:r>
    </w:p>
    <w:p>
      <w:r>
        <w:t>答：單一真相來源，避免狀態衝突。</w:t>
      </w:r>
    </w:p>
    <w:p/>
    <w:p>
      <w:r>
        <w:t>Q: Sprint backlog vs product backlog?</w:t>
      </w:r>
    </w:p>
    <w:p>
      <w:r>
        <w:t>A: Product backlog = what; sprint backlog = what + how (tasks) for this sprint.</w:t>
      </w:r>
    </w:p>
    <w:p>
      <w:r>
        <w:t>問：產品待辦 vs 衝刺待辦？</w:t>
      </w:r>
    </w:p>
    <w:p>
      <w:r>
        <w:t>答：產品待辦是做什麼；衝刺待辦是本 sprint 做什麼＋怎麼做。</w:t>
      </w:r>
    </w:p>
    <w:p/>
    <w:p>
      <w:r>
        <w:t>Q: Who writes sprint notes?</w:t>
      </w:r>
    </w:p>
    <w:p>
      <w:r>
        <w:t>A: Scrum Master during the meeting.</w:t>
      </w:r>
    </w:p>
    <w:p>
      <w:r>
        <w:t>問：Sprint notes 誰寫？</w:t>
      </w:r>
    </w:p>
    <w:p>
      <w:r>
        <w:t>答：Scrum Master 會中記錄。</w:t>
      </w:r>
    </w:p>
    <w:p/>
    <w:p>
      <w:r>
        <w:t>Q: Scrum vs Kanban difference?</w:t>
      </w:r>
    </w:p>
    <w:p>
      <w:r>
        <w:t>A: Scrum = timeboxed commitment; Kanban = flow + WIP limits.</w:t>
      </w:r>
    </w:p>
    <w:p>
      <w:r>
        <w:t>問：Scrum vs Kanban 差別？</w:t>
      </w:r>
    </w:p>
    <w:p>
      <w:r>
        <w:t>答：Scrum 以 sprint 承諾交付；Kanban 以流動＋WIP 控制。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