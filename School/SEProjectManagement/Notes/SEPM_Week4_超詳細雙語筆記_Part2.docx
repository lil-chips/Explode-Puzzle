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6"/>
        </w:rPr>
        <w:t>Week 4 超詳細雙語筆記 Part 2（Templates + Exercises + Workshop-ready Outputs）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Rolling Wave Planning 模板（可直接交/可直接用）</w:t>
      </w:r>
    </w:p>
    <w:p>
      <w:r>
        <w:t>How to write it in an assignment/report:</w:t>
      </w:r>
    </w:p>
    <w:p>
      <w:r>
        <w:t>你在作業/報告可以直接這樣寫：</w:t>
      </w:r>
    </w:p>
    <w:p>
      <w:r>
        <w:t>We adopt Rolling Wave Planning: maintain a high-level roadmap for the full project (milestones + assumptions), while elaborating detailed plans only for the next 1–2 sprints. We refine the plan at the last responsible moment based on new information (feedback, risks, dependency resolution).</w:t>
      </w:r>
    </w:p>
    <w:p>
      <w:r>
        <w:t>我們採 Rolling Wave Planning：保留整體專案的高層 roadmap（里程碑＋假設），但只對接下來 1–2 個 sprint 做細部規劃；並在 last responsible moment 依新資訊（回饋、風險、相依性）更新計畫。</w:t>
      </w:r>
    </w:p>
    <w:p>
      <w:r>
        <w:t>Mandatory elements checklist:</w:t>
      </w:r>
    </w:p>
    <w:p>
      <w:r>
        <w:t>必備元素檢核：</w:t>
      </w:r>
    </w:p>
    <w:p>
      <w:pPr>
        <w:pStyle w:val="ListBullet"/>
      </w:pPr>
      <w:r>
        <w:t>High-level milestones for the whole project.</w:t>
      </w:r>
    </w:p>
    <w:p>
      <w:pPr>
        <w:pStyle w:val="ListBullet"/>
      </w:pPr>
      <w:r>
        <w:t>全專案高層里程碑。</w:t>
      </w:r>
    </w:p>
    <w:p>
      <w:pPr>
        <w:pStyle w:val="ListBullet"/>
      </w:pPr>
      <w:r>
        <w:t>Near-term detailed plan (next sprint) including tasks/owners.</w:t>
      </w:r>
    </w:p>
    <w:p>
      <w:pPr>
        <w:pStyle w:val="ListBullet"/>
      </w:pPr>
      <w:r>
        <w:t>近期（下一個 sprint）細部計畫（任務/負責人）。</w:t>
      </w:r>
    </w:p>
    <w:p>
      <w:pPr>
        <w:pStyle w:val="ListBullet"/>
      </w:pPr>
      <w:r>
        <w:t>Assumptions + dependencies explicitly listed.</w:t>
      </w:r>
    </w:p>
    <w:p>
      <w:pPr>
        <w:pStyle w:val="ListBullet"/>
      </w:pPr>
      <w:r>
        <w:t>假設＋相依性明列。</w:t>
      </w:r>
    </w:p>
    <w:p>
      <w:pPr>
        <w:pStyle w:val="ListBullet"/>
      </w:pPr>
      <w:r>
        <w:t>Risk register with triggers/mitigations.</w:t>
      </w:r>
    </w:p>
    <w:p>
      <w:pPr>
        <w:pStyle w:val="ListBullet"/>
      </w:pPr>
      <w:r>
        <w:t>風險登錄表（觸發/緩解）。</w:t>
      </w:r>
    </w:p>
    <w:p>
      <w:pPr>
        <w:pStyle w:val="ListBullet"/>
      </w:pPr>
      <w:r>
        <w:t>Replanning cadence (e.g., each sprint planning / weekly).</w:t>
      </w:r>
    </w:p>
    <w:p>
      <w:pPr>
        <w:pStyle w:val="ListBullet"/>
      </w:pPr>
      <w:r>
        <w:t>更新節奏（每次 sprint planning 或每週）。</w:t>
      </w:r>
    </w:p>
    <w:p>
      <w:pPr>
        <w:pStyle w:val="Heading1"/>
      </w:pPr>
      <w:r>
        <w:t>2) Sprint 0 交付物清單（模板）</w:t>
      </w:r>
    </w:p>
    <w:p>
      <w:r>
        <w:t>Sprint 0 goal:</w:t>
      </w:r>
    </w:p>
    <w:p>
      <w:r>
        <w:t>Sprint 0 目標：</w:t>
      </w:r>
    </w:p>
    <w:p>
      <w:pPr>
        <w:pStyle w:val="ListBullet"/>
      </w:pPr>
      <w:r>
        <w:t>Make Sprint 1 delivery possible by creating the minimum foundations.</w:t>
      </w:r>
    </w:p>
    <w:p>
      <w:pPr>
        <w:pStyle w:val="ListBullet"/>
      </w:pPr>
      <w:r>
        <w:t>建立最小基礎，讓 Sprint 1 能交付。</w:t>
      </w:r>
    </w:p>
    <w:p>
      <w:r>
        <w:t>Deliverables (copy/paste and customize):</w:t>
      </w:r>
    </w:p>
    <w:p>
      <w:r>
        <w:t>交付物（可直接套用修改）：</w:t>
      </w:r>
    </w:p>
    <w:p>
      <w:pPr>
        <w:pStyle w:val="ListBullet"/>
      </w:pPr>
      <w:r>
        <w:t>Repo created; branching rules documented; basic CI pipeline runs on push.</w:t>
      </w:r>
    </w:p>
    <w:p>
      <w:pPr>
        <w:pStyle w:val="ListBullet"/>
      </w:pPr>
      <w:r>
        <w:t>建立 repo；分支規則文件化；基本 CI 在 push 時可跑。</w:t>
      </w:r>
    </w:p>
    <w:p>
      <w:pPr>
        <w:pStyle w:val="ListBullet"/>
      </w:pPr>
      <w:r>
        <w:t>Architecture sketch + key decisions (DB, hosting, auth, APIs).</w:t>
      </w:r>
    </w:p>
    <w:p>
      <w:pPr>
        <w:pStyle w:val="ListBullet"/>
      </w:pPr>
      <w:r>
        <w:t>架構草圖＋關鍵決策（DB/部署/登入/API）。</w:t>
      </w:r>
    </w:p>
    <w:p>
      <w:pPr>
        <w:pStyle w:val="ListBullet"/>
      </w:pPr>
      <w:r>
        <w:t>Definition of Done (DoD) draft + coding/testing standards.</w:t>
      </w:r>
    </w:p>
    <w:p>
      <w:pPr>
        <w:pStyle w:val="ListBullet"/>
      </w:pPr>
      <w:r>
        <w:t>DoD 草案＋coding/testing 標準。</w:t>
      </w:r>
    </w:p>
    <w:p>
      <w:pPr>
        <w:pStyle w:val="ListBullet"/>
      </w:pPr>
      <w:r>
        <w:t>Prioritized product backlog v1 with acceptance criteria for top items.</w:t>
      </w:r>
    </w:p>
    <w:p>
      <w:pPr>
        <w:pStyle w:val="ListBullet"/>
      </w:pPr>
      <w:r>
        <w:t>排序好的產品待辦 v1（前幾項含驗收標準）。</w:t>
      </w:r>
    </w:p>
    <w:p>
      <w:pPr>
        <w:pStyle w:val="ListBullet"/>
      </w:pPr>
      <w:r>
        <w:t>Risk register v1 + mitigation owners.</w:t>
      </w:r>
    </w:p>
    <w:p>
      <w:pPr>
        <w:pStyle w:val="ListBullet"/>
      </w:pPr>
      <w:r>
        <w:t>風險登錄表 v1＋緩解負責人。</w:t>
      </w:r>
    </w:p>
    <w:p>
      <w:pPr>
        <w:pStyle w:val="Heading1"/>
      </w:pPr>
      <w:r>
        <w:t>3) 估算練習：點數怎麼估才合理（帶你做一遍）</w:t>
      </w:r>
    </w:p>
    <w:p>
      <w:r>
        <w:t>Step 1: pick reference stories</w:t>
      </w:r>
    </w:p>
    <w:p>
      <w:r>
        <w:t>步驟 1：選參考故事（anchor stories）</w:t>
      </w:r>
    </w:p>
    <w:p>
      <w:pPr>
        <w:pStyle w:val="ListBullet"/>
      </w:pPr>
      <w:r>
        <w:t>Define a 1-point story as “small, well-known, low-risk”. Define 5-point as “bigger or uncertain”.</w:t>
      </w:r>
    </w:p>
    <w:p>
      <w:pPr>
        <w:pStyle w:val="ListBullet"/>
      </w:pPr>
      <w:r>
        <w:t>把 1 點定義成「小、清楚、低風險」；5 點定義成「更大或更不確定」。</w:t>
      </w:r>
    </w:p>
    <w:p>
      <w:r>
        <w:t>Step 2: estimate new story relative to anchors</w:t>
      </w:r>
    </w:p>
    <w:p>
      <w:r>
        <w:t>步驟 2：用相對比較估新故事</w:t>
      </w:r>
    </w:p>
    <w:p>
      <w:pPr>
        <w:pStyle w:val="ListBullet"/>
      </w:pPr>
      <w:r>
        <w:t>If story is ~2× the effort/uncertainty of 2 points, it might be 3–5 points; discuss why.</w:t>
      </w:r>
    </w:p>
    <w:p>
      <w:pPr>
        <w:pStyle w:val="ListBullet"/>
      </w:pPr>
      <w:r>
        <w:t>如果新故事大約是 2 點故事的 2 倍工作量/不確定性，可能就是 3–5 點；要討論原因。</w:t>
      </w:r>
    </w:p>
    <w:p>
      <w:r>
        <w:t>Step 3: if too big, split</w:t>
      </w:r>
    </w:p>
    <w:p>
      <w:r>
        <w:t>步驟 3：太大就拆</w:t>
      </w:r>
    </w:p>
    <w:p>
      <w:pPr>
        <w:pStyle w:val="ListBullet"/>
      </w:pPr>
      <w:r>
        <w:t>Split by workflow, happy-path vs edge-case, or read-only vs write operations.</w:t>
      </w:r>
    </w:p>
    <w:p>
      <w:pPr>
        <w:pStyle w:val="ListBullet"/>
      </w:pPr>
      <w:r>
        <w:t>按流程切、先 happy path 再 edge cases、先只讀再可寫等方式拆分。</w:t>
      </w:r>
    </w:p>
    <w:p>
      <w:pPr>
        <w:pStyle w:val="Heading1"/>
      </w:pPr>
      <w:r>
        <w:t>4) Scrum meetings 輸出範本（你交作業/做筆記要長這樣）</w:t>
      </w:r>
    </w:p>
    <w:p>
      <w:r>
        <w:t>Sprint Planning output template:</w:t>
      </w:r>
    </w:p>
    <w:p>
      <w:r>
        <w:t>Sprint Planning 輸出模板：</w:t>
      </w:r>
    </w:p>
    <w:p>
      <w:pPr>
        <w:pStyle w:val="ListBullet"/>
      </w:pPr>
      <w:r>
        <w:t>Sprint Goal: … (1–2 sentences)</w:t>
      </w:r>
    </w:p>
    <w:p>
      <w:pPr>
        <w:pStyle w:val="ListBullet"/>
      </w:pPr>
      <w:r>
        <w:t>Sprint Goal：…（1–2 句）</w:t>
      </w:r>
    </w:p>
    <w:p>
      <w:pPr>
        <w:pStyle w:val="ListBullet"/>
      </w:pPr>
      <w:r>
        <w:t>Selected backlog items: US-001, US-002, …</w:t>
      </w:r>
    </w:p>
    <w:p>
      <w:pPr>
        <w:pStyle w:val="ListBullet"/>
      </w:pPr>
      <w:r>
        <w:t>選定 items：US-001、US-002…</w:t>
      </w:r>
    </w:p>
    <w:p>
      <w:pPr>
        <w:pStyle w:val="ListBullet"/>
      </w:pPr>
      <w:r>
        <w:t>Capacity: team members × available hours; planned points &lt;= capacity</w:t>
      </w:r>
    </w:p>
    <w:p>
      <w:pPr>
        <w:pStyle w:val="ListBullet"/>
      </w:pPr>
      <w:r>
        <w:t>容量：成員×可用工時；承諾點數&lt;=容量</w:t>
      </w:r>
    </w:p>
    <w:p>
      <w:pPr>
        <w:pStyle w:val="ListBullet"/>
      </w:pPr>
      <w:r>
        <w:t>Task breakdown: item → tasks → owners → estimates</w:t>
      </w:r>
    </w:p>
    <w:p>
      <w:pPr>
        <w:pStyle w:val="ListBullet"/>
      </w:pPr>
      <w:r>
        <w:t>拆解：item→tasks→負責人→估算</w:t>
      </w:r>
    </w:p>
    <w:p>
      <w:pPr>
        <w:pStyle w:val="ListBullet"/>
      </w:pPr>
      <w:r>
        <w:t>Risks: top 3 + mitigation + trigger</w:t>
      </w:r>
    </w:p>
    <w:p>
      <w:pPr>
        <w:pStyle w:val="ListBullet"/>
      </w:pPr>
      <w:r>
        <w:t>風險：前三＋緩解＋觸發</w:t>
      </w:r>
    </w:p>
    <w:p>
      <w:r>
        <w:t>Daily Scrum template (3 questions):</w:t>
      </w:r>
    </w:p>
    <w:p>
      <w:r>
        <w:t>Daily Scrum 模板（三問）：</w:t>
      </w:r>
    </w:p>
    <w:p>
      <w:pPr>
        <w:pStyle w:val="ListBullet"/>
      </w:pPr>
      <w:r>
        <w:t>What did I do yesterday?</w:t>
      </w:r>
    </w:p>
    <w:p>
      <w:pPr>
        <w:pStyle w:val="ListBullet"/>
      </w:pPr>
      <w:r>
        <w:t>昨天我做了什麼？</w:t>
      </w:r>
    </w:p>
    <w:p>
      <w:pPr>
        <w:pStyle w:val="ListBullet"/>
      </w:pPr>
      <w:r>
        <w:t>What will I do today?</w:t>
      </w:r>
    </w:p>
    <w:p>
      <w:pPr>
        <w:pStyle w:val="ListBullet"/>
      </w:pPr>
      <w:r>
        <w:t>今天我會做什麼？</w:t>
      </w:r>
    </w:p>
    <w:p>
      <w:pPr>
        <w:pStyle w:val="ListBullet"/>
      </w:pPr>
      <w:r>
        <w:t>Any blockers?</w:t>
      </w:r>
    </w:p>
    <w:p>
      <w:pPr>
        <w:pStyle w:val="ListBullet"/>
      </w:pPr>
      <w:r>
        <w:t>有沒有阻塞？</w:t>
      </w:r>
    </w:p>
    <w:p>
      <w:r>
        <w:t>Sprint Review output template:</w:t>
      </w:r>
    </w:p>
    <w:p>
      <w:r>
        <w:t>Sprint Review 輸出模板：</w:t>
      </w:r>
    </w:p>
    <w:p>
      <w:pPr>
        <w:pStyle w:val="ListBullet"/>
      </w:pPr>
      <w:r>
        <w:t>Demo: what is working (with evidence).</w:t>
      </w:r>
    </w:p>
    <w:p>
      <w:pPr>
        <w:pStyle w:val="ListBullet"/>
      </w:pPr>
      <w:r>
        <w:t>Demo：哪些東西可用（附證據）。</w:t>
      </w:r>
    </w:p>
    <w:p>
      <w:pPr>
        <w:pStyle w:val="ListBullet"/>
      </w:pPr>
      <w:r>
        <w:t>What is not done / deferred.</w:t>
      </w:r>
    </w:p>
    <w:p>
      <w:pPr>
        <w:pStyle w:val="ListBullet"/>
      </w:pPr>
      <w:r>
        <w:t>哪些沒做完/延後。</w:t>
      </w:r>
    </w:p>
    <w:p>
      <w:pPr>
        <w:pStyle w:val="ListBullet"/>
      </w:pPr>
      <w:r>
        <w:t>Stakeholder feedback (bullet list).</w:t>
      </w:r>
    </w:p>
    <w:p>
      <w:pPr>
        <w:pStyle w:val="ListBullet"/>
      </w:pPr>
      <w:r>
        <w:t>利害關係人回饋（條列）。</w:t>
      </w:r>
    </w:p>
    <w:p>
      <w:pPr>
        <w:pStyle w:val="ListBullet"/>
      </w:pPr>
      <w:r>
        <w:t>Backlog changes (new items / reprioritization).</w:t>
      </w:r>
    </w:p>
    <w:p>
      <w:pPr>
        <w:pStyle w:val="ListBullet"/>
      </w:pPr>
      <w:r>
        <w:t>Backlog 變更（新增/改排序）。</w:t>
      </w:r>
    </w:p>
    <w:p>
      <w:r>
        <w:t>Retro output template:</w:t>
      </w:r>
    </w:p>
    <w:p>
      <w:r>
        <w:t>Retro 輸出模板：</w:t>
      </w:r>
    </w:p>
    <w:p>
      <w:pPr>
        <w:pStyle w:val="ListBullet"/>
      </w:pPr>
      <w:r>
        <w:t>Keep: …</w:t>
      </w:r>
    </w:p>
    <w:p>
      <w:pPr>
        <w:pStyle w:val="ListBullet"/>
      </w:pPr>
      <w:r>
        <w:t>保留：…</w:t>
      </w:r>
    </w:p>
    <w:p>
      <w:pPr>
        <w:pStyle w:val="ListBullet"/>
      </w:pPr>
      <w:r>
        <w:t>Stop: …</w:t>
      </w:r>
    </w:p>
    <w:p>
      <w:pPr>
        <w:pStyle w:val="ListBullet"/>
      </w:pPr>
      <w:r>
        <w:t>停止：…</w:t>
      </w:r>
    </w:p>
    <w:p>
      <w:pPr>
        <w:pStyle w:val="ListBullet"/>
      </w:pPr>
      <w:r>
        <w:t>Start: …</w:t>
      </w:r>
    </w:p>
    <w:p>
      <w:pPr>
        <w:pStyle w:val="ListBullet"/>
      </w:pPr>
      <w:r>
        <w:t>開始：…</w:t>
      </w:r>
    </w:p>
    <w:p>
      <w:pPr>
        <w:pStyle w:val="ListBullet"/>
      </w:pPr>
      <w:r>
        <w:t>Action items (1–3): owner + due date + success metric</w:t>
      </w:r>
    </w:p>
    <w:p>
      <w:pPr>
        <w:pStyle w:val="ListBullet"/>
      </w:pPr>
      <w:r>
        <w:t>行動項（1–3）：負責人＋期限＋成功指標</w:t>
      </w:r>
    </w:p>
    <w:p>
      <w:pPr>
        <w:pStyle w:val="Heading1"/>
      </w:pPr>
      <w:r>
        <w:t>5) Exam traps（考點/陷阱）</w:t>
      </w:r>
    </w:p>
    <w:p>
      <w:pPr>
        <w:pStyle w:val="ListBullet"/>
      </w:pPr>
      <w:r>
        <w:t>Trap: “Rolling wave planning means no milestones.”</w:t>
      </w:r>
    </w:p>
    <w:p>
      <w:pPr>
        <w:pStyle w:val="ListBullet"/>
      </w:pPr>
      <w:r>
        <w:t>坑：以為滾動式規劃就不用里程碑。</w:t>
      </w:r>
    </w:p>
    <w:p>
      <w:pPr>
        <w:pStyle w:val="ListBullet"/>
      </w:pPr>
      <w:r>
        <w:t>Fix: You still need milestones/assumptions for the whole project; only details are deferred.</w:t>
      </w:r>
    </w:p>
    <w:p>
      <w:pPr>
        <w:pStyle w:val="ListBullet"/>
      </w:pPr>
      <w:r>
        <w:t>修正：里程碑與假設仍要有；延後的是細節。</w:t>
      </w:r>
    </w:p>
    <w:p>
      <w:pPr>
        <w:pStyle w:val="ListBullet"/>
      </w:pPr>
      <w:r>
        <w:t>Trap: “Sprint 0 means no deliverables.”</w:t>
      </w:r>
    </w:p>
    <w:p>
      <w:pPr>
        <w:pStyle w:val="ListBullet"/>
      </w:pPr>
      <w:r>
        <w:t>坑：以為 Sprint 0 不用交付物。</w:t>
      </w:r>
    </w:p>
    <w:p>
      <w:pPr>
        <w:pStyle w:val="ListBullet"/>
      </w:pPr>
      <w:r>
        <w:t>Fix: Sprint 0 deliverables are foundations (CI, backlog readiness, architecture decisions).</w:t>
      </w:r>
    </w:p>
    <w:p>
      <w:pPr>
        <w:pStyle w:val="ListBullet"/>
      </w:pPr>
      <w:r>
        <w:t>修正：Sprint 0 要交付的是基礎（CI、backlog readiness、架構決策）。</w:t>
      </w:r>
    </w:p>
    <w:p>
      <w:pPr>
        <w:pStyle w:val="ListBullet"/>
      </w:pPr>
      <w:r>
        <w:t>Trap: “Velocity is a target.”</w:t>
      </w:r>
    </w:p>
    <w:p>
      <w:pPr>
        <w:pStyle w:val="ListBullet"/>
      </w:pPr>
      <w:r>
        <w:t>坑：把 velocity 當 KPI 目標。</w:t>
      </w:r>
    </w:p>
    <w:p>
      <w:pPr>
        <w:pStyle w:val="ListBullet"/>
      </w:pPr>
      <w:r>
        <w:t>Fix: Velocity is a forecast input, not a performance target.</w:t>
      </w:r>
    </w:p>
    <w:p>
      <w:pPr>
        <w:pStyle w:val="ListBullet"/>
      </w:pPr>
      <w:r>
        <w:t>修正：velocity 用來預測，不是拿來逼績效。</w:t>
      </w:r>
    </w:p>
    <w:p>
      <w:pPr>
        <w:pStyle w:val="Heading1"/>
      </w:pPr>
      <w:r>
        <w:t>6) Flashcards（Q&amp;A）</w:t>
      </w:r>
    </w:p>
    <w:p>
      <w:r>
        <w:t>Q: Why plan at the last responsible moment?</w:t>
      </w:r>
    </w:p>
    <w:p>
      <w:r>
        <w:t>A: To reduce rework from wrong assumptions while still deciding in time.</w:t>
      </w:r>
    </w:p>
    <w:p>
      <w:r>
        <w:t>問：為何要最後責任時刻才決策？</w:t>
      </w:r>
    </w:p>
    <w:p>
      <w:r>
        <w:t>答：減少錯誤假設造成的返工，但仍確保不會拖到影響結果。</w:t>
      </w:r>
    </w:p>
    <w:p/>
    <w:p>
      <w:r>
        <w:t>Q: What should Sprint 0 NOT become?</w:t>
      </w:r>
    </w:p>
    <w:p>
      <w:r>
        <w:t>A: A big design phase with no feedback/delivery.</w:t>
      </w:r>
    </w:p>
    <w:p>
      <w:r>
        <w:t>問：Sprint 0 不該變成什麼？</w:t>
      </w:r>
    </w:p>
    <w:p>
      <w:r>
        <w:t>答：沒有回饋與交付的長期大設計階段。</w:t>
      </w:r>
    </w:p>
    <w:p/>
    <w:p>
      <w:r>
        <w:t>Q: What is the best use of story points?</w:t>
      </w:r>
    </w:p>
    <w:p>
      <w:r>
        <w:t>A: Relative estimation for forecasting and planning, not individual evaluation.</w:t>
      </w:r>
    </w:p>
    <w:p>
      <w:r>
        <w:t>問：點數最好的用途？</w:t>
      </w:r>
    </w:p>
    <w:p>
      <w:r>
        <w:t>答：做相對估算以利預測與規劃，不是個人考核。</w:t>
      </w:r>
    </w:p>
    <w:p/>
    <w:p>
      <w:r>
        <w:t>Q: What are the key outputs of Sprint Planning?</w:t>
      </w:r>
    </w:p>
    <w:p>
      <w:r>
        <w:t>A: Sprint Goal + Sprint Backlog + capacity-checked plan.</w:t>
      </w:r>
    </w:p>
    <w:p>
      <w:r>
        <w:t>問：Sprint Planning 主要輸出？</w:t>
      </w:r>
    </w:p>
    <w:p>
      <w:r>
        <w:t>答：Sprint Goal＋Sprint Backlog＋容量檢查後的計畫。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