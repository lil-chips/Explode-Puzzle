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SE Project Management – Week Notes（詳細雙語）</w:t>
      </w:r>
    </w:p>
    <w:p>
      <w:pPr>
        <w:jc w:val="center"/>
      </w:pPr>
      <w:r>
        <w:rPr>
          <w:b/>
          <w:sz w:val="28"/>
        </w:rPr>
        <w:t>Week 5 Notes</w:t>
      </w:r>
    </w:p>
    <w:p>
      <w:pPr>
        <w:jc w:val="center"/>
      </w:pPr>
      <w:r>
        <w:t>SEPM_Week_5_Lectorial.pdf + SEPM_Week_5_Workshop.pdf</w:t>
      </w:r>
    </w:p>
    <w:p>
      <w:pPr>
        <w:jc w:val="center"/>
      </w:pPr>
      <w:r>
        <w:t>2026-03-04</w:t>
      </w:r>
    </w:p>
    <w:p/>
    <w:p>
      <w:pPr>
        <w:pStyle w:val="Heading1"/>
      </w:pPr>
      <w:r>
        <w:t>1) 本週你要會的事（Learning goals）</w:t>
      </w:r>
    </w:p>
    <w:p>
      <w:pPr>
        <w:pStyle w:val="ListBullet"/>
      </w:pPr>
      <w:r>
        <w:t>Understand quality management, testing strategy, and Definition of Done.</w:t>
      </w:r>
    </w:p>
    <w:p>
      <w:pPr>
        <w:pStyle w:val="ListBullet"/>
      </w:pPr>
      <w:r>
        <w:t>理解品質管理、測試策略與完成定義（DoD）。</w:t>
      </w:r>
    </w:p>
    <w:p>
      <w:pPr>
        <w:pStyle w:val="ListBullet"/>
      </w:pPr>
      <w:r>
        <w:t>Be able to design sprint ceremonies artifacts: backlog, review, retro outputs.</w:t>
      </w:r>
    </w:p>
    <w:p>
      <w:pPr>
        <w:pStyle w:val="ListBullet"/>
      </w:pPr>
      <w:r>
        <w:t>能設計 sprint 典禮與產物：backlog、review、retro。</w:t>
      </w:r>
    </w:p>
    <w:p>
      <w:pPr>
        <w:pStyle w:val="Heading1"/>
      </w:pPr>
      <w:r>
        <w:t>2) 核心概念與定義（Core concepts）</w:t>
      </w:r>
    </w:p>
    <w:p>
      <w:pPr>
        <w:pStyle w:val="ListBullet"/>
      </w:pPr>
      <w:r>
        <w:t>Quality vs testing; verification vs validation.</w:t>
      </w:r>
    </w:p>
    <w:p>
      <w:pPr>
        <w:pStyle w:val="ListBullet"/>
      </w:pPr>
      <w:r>
        <w:t>品質 vs 測試；verification vs validation。</w:t>
      </w:r>
    </w:p>
    <w:p>
      <w:pPr>
        <w:pStyle w:val="ListBullet"/>
      </w:pPr>
      <w:r>
        <w:t>Test pyramid (unit/integration/UI) and CI mindset.</w:t>
      </w:r>
    </w:p>
    <w:p>
      <w:pPr>
        <w:pStyle w:val="ListBullet"/>
      </w:pPr>
      <w:r>
        <w:t>測試金字塔與 CI 思維。</w:t>
      </w:r>
    </w:p>
    <w:p>
      <w:pPr>
        <w:pStyle w:val="ListBullet"/>
      </w:pPr>
      <w:r>
        <w:t>DoR/DoD and acceptance criteria.</w:t>
      </w:r>
    </w:p>
    <w:p>
      <w:pPr>
        <w:pStyle w:val="ListBullet"/>
      </w:pPr>
      <w:r>
        <w:t>DoR/DoD 與驗收標準。</w:t>
      </w:r>
    </w:p>
    <w:p>
      <w:pPr>
        <w:pStyle w:val="Heading1"/>
      </w:pPr>
      <w:r>
        <w:t>3) 怎麼做（Process / how-to）</w:t>
      </w:r>
    </w:p>
    <w:p>
      <w:pPr>
        <w:pStyle w:val="ListBullet"/>
      </w:pPr>
      <w:r>
        <w:t>Plan tests alongside stories; define acceptance tests early.</w:t>
      </w:r>
    </w:p>
    <w:p>
      <w:pPr>
        <w:pStyle w:val="ListBullet"/>
      </w:pPr>
      <w:r>
        <w:t>寫 story 同時規劃測試；早期定義 acceptance tests。</w:t>
      </w:r>
    </w:p>
    <w:p>
      <w:pPr>
        <w:pStyle w:val="ListBullet"/>
      </w:pPr>
      <w:r>
        <w:t>Use reviews/retros to iterate process, not to assign blame.</w:t>
      </w:r>
    </w:p>
    <w:p>
      <w:pPr>
        <w:pStyle w:val="ListBullet"/>
      </w:pPr>
      <w:r>
        <w:t>用 review/retro 迭代流程，而不是怪人。</w:t>
      </w:r>
    </w:p>
    <w:p>
      <w:pPr>
        <w:pStyle w:val="Heading1"/>
      </w:pPr>
      <w:r>
        <w:t>4) Workshop 重點（你交作業要有的內容）</w:t>
      </w:r>
    </w:p>
    <w:p>
      <w:pPr>
        <w:pStyle w:val="ListBullet"/>
      </w:pPr>
      <w:r>
        <w:t>Write a DoD and map each story to test evidence.</w:t>
      </w:r>
    </w:p>
    <w:p>
      <w:pPr>
        <w:pStyle w:val="ListBullet"/>
      </w:pPr>
      <w:r>
        <w:t>寫 DoD，並把每個 story 對應到測試證據。</w:t>
      </w:r>
    </w:p>
    <w:p>
      <w:pPr>
        <w:pStyle w:val="ListBullet"/>
      </w:pPr>
      <w:r>
        <w:t>Prepare Sprint Review demo script + metrics.</w:t>
      </w:r>
    </w:p>
    <w:p>
      <w:pPr>
        <w:pStyle w:val="ListBullet"/>
      </w:pPr>
      <w:r>
        <w:t>準備 sprint review demo 腳本與指標。</w:t>
      </w:r>
    </w:p>
    <w:p>
      <w:pPr>
        <w:pStyle w:val="Heading1"/>
      </w:pPr>
      <w:r>
        <w:t>5) 常見錯誤與考點（Pitfalls &amp; exam traps）</w:t>
      </w:r>
    </w:p>
    <w:p>
      <w:pPr>
        <w:pStyle w:val="ListBullet"/>
      </w:pPr>
      <w:r>
        <w:t>“Done” without tests or without meeting DoD.</w:t>
      </w:r>
    </w:p>
    <w:p>
      <w:pPr>
        <w:pStyle w:val="ListBullet"/>
      </w:pPr>
      <w:r>
        <w:t>沒有測試/沒符合 DoD 就說 done。</w:t>
      </w:r>
    </w:p>
    <w:p>
      <w:pPr>
        <w:pStyle w:val="ListBullet"/>
      </w:pPr>
      <w:r>
        <w:t>Only UI tests; no unit tests → fragile.</w:t>
      </w:r>
    </w:p>
    <w:p>
      <w:pPr>
        <w:pStyle w:val="ListBullet"/>
      </w:pPr>
      <w:r>
        <w:t>只做 UI 測試、不做單元測試 → 易碎。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