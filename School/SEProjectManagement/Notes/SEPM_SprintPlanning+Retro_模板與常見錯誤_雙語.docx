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 Project Management – 詳細雙語筆記</w:t>
      </w:r>
    </w:p>
    <w:p>
      <w:pPr>
        <w:jc w:val="center"/>
      </w:pPr>
      <w:r>
        <w:rPr>
          <w:b/>
          <w:sz w:val="28"/>
        </w:rPr>
        <w:t>Sprint Planning + Retro 模板（含常見錯誤）</w:t>
      </w:r>
    </w:p>
    <w:p>
      <w:pPr>
        <w:jc w:val="center"/>
      </w:pPr>
      <w:r>
        <w:t>Based on OPM Sprint1 notes + mistakes examples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Sprint Planning（衝刺規劃）模板</w:t>
      </w:r>
    </w:p>
    <w:p>
      <w:r>
        <w:t>Goal: Decide WHAT we will deliver this sprint and HOW we will deliver it, with a realistic capacity plan.</w:t>
      </w:r>
    </w:p>
    <w:p>
      <w:r>
        <w:t>目標：決定這個 sprint 要交付什麼（WHAT）以及怎麼交付（HOW），並做出可行的容量規劃。</w:t>
      </w:r>
    </w:p>
    <w:p>
      <w:r>
        <w:t>Inputs: Product Backlog, Sprint length, Team capacity, Definition of Done, latest velocity (if any).</w:t>
      </w:r>
    </w:p>
    <w:p>
      <w:r>
        <w:t>輸入：產品待辦清單、sprint 長度、團隊容量、DoD（完成定義）、過往 velocity（若有）。</w:t>
      </w:r>
    </w:p>
    <w:p>
      <w:pPr>
        <w:pStyle w:val="Heading2"/>
      </w:pPr>
      <w:r>
        <w:t>Sprint Planning 輸出（你要寫在文件裡）</w:t>
      </w:r>
    </w:p>
    <w:p>
      <w:pPr>
        <w:pStyle w:val="ListBullet"/>
      </w:pPr>
      <w:r>
        <w:t>Sprint Goal (1–2 sentences).</w:t>
      </w:r>
    </w:p>
    <w:p>
      <w:pPr>
        <w:pStyle w:val="ListBullet"/>
      </w:pPr>
      <w:r>
        <w:t>Sprint 目標（1–2 句）。</w:t>
      </w:r>
    </w:p>
    <w:p>
      <w:pPr>
        <w:pStyle w:val="ListBullet"/>
      </w:pPr>
      <w:r>
        <w:t>Selected backlog items (with acceptance criteria).</w:t>
      </w:r>
    </w:p>
    <w:p>
      <w:pPr>
        <w:pStyle w:val="ListBullet"/>
      </w:pPr>
      <w:r>
        <w:t>選定的 backlog items（含驗收標準）。</w:t>
      </w:r>
    </w:p>
    <w:p>
      <w:pPr>
        <w:pStyle w:val="ListBullet"/>
      </w:pPr>
      <w:r>
        <w:t>Task breakdown (engineering tasks) + owners.</w:t>
      </w:r>
    </w:p>
    <w:p>
      <w:pPr>
        <w:pStyle w:val="ListBullet"/>
      </w:pPr>
      <w:r>
        <w:t>任務拆解（工程 tasks）+ 負責人。</w:t>
      </w:r>
    </w:p>
    <w:p>
      <w:pPr>
        <w:pStyle w:val="ListBullet"/>
      </w:pPr>
      <w:r>
        <w:t>Estimate &amp; capacity check (hours/points).</w:t>
      </w:r>
    </w:p>
    <w:p>
      <w:pPr>
        <w:pStyle w:val="ListBullet"/>
      </w:pPr>
      <w:r>
        <w:t>估算與容量檢查（工時/點數）。</w:t>
      </w:r>
    </w:p>
    <w:p>
      <w:pPr>
        <w:pStyle w:val="ListBullet"/>
      </w:pPr>
      <w:r>
        <w:t>Risks &amp; mitigations (top 3).</w:t>
      </w:r>
    </w:p>
    <w:p>
      <w:pPr>
        <w:pStyle w:val="ListBullet"/>
      </w:pPr>
      <w:r>
        <w:t>風險與緩解（前三）。</w:t>
      </w:r>
    </w:p>
    <w:p>
      <w:pPr>
        <w:pStyle w:val="ListBullet"/>
      </w:pPr>
      <w:r>
        <w:t>Dependencies/assumptions.</w:t>
      </w:r>
    </w:p>
    <w:p>
      <w:pPr>
        <w:pStyle w:val="ListBullet"/>
      </w:pPr>
      <w:r>
        <w:t>相依性/假設。</w:t>
      </w:r>
    </w:p>
    <w:p>
      <w:pPr>
        <w:pStyle w:val="Heading2"/>
      </w:pPr>
      <w:r>
        <w:t>常見錯誤（會扣分）</w:t>
      </w:r>
    </w:p>
    <w:p>
      <w:pPr>
        <w:pStyle w:val="ListBullet"/>
      </w:pPr>
      <w:r>
        <w:t>No clear Sprint Goal; just a list of tasks.</w:t>
      </w:r>
    </w:p>
    <w:p>
      <w:pPr>
        <w:pStyle w:val="ListBullet"/>
      </w:pPr>
      <w:r>
        <w:t>沒有 sprint goal，只列待辦。</w:t>
      </w:r>
    </w:p>
    <w:p>
      <w:pPr>
        <w:pStyle w:val="ListBullet"/>
      </w:pPr>
      <w:r>
        <w:t>Backlog items have no acceptance criteria (cannot be tested).</w:t>
      </w:r>
    </w:p>
    <w:p>
      <w:pPr>
        <w:pStyle w:val="ListBullet"/>
      </w:pPr>
      <w:r>
        <w:t>沒有驗收標準，無法測試是否完成。</w:t>
      </w:r>
    </w:p>
    <w:p>
      <w:pPr>
        <w:pStyle w:val="ListBullet"/>
      </w:pPr>
      <w:r>
        <w:t>Overcommitting (capacity ignored) → guaranteed spillover.</w:t>
      </w:r>
    </w:p>
    <w:p>
      <w:pPr>
        <w:pStyle w:val="ListBullet"/>
      </w:pPr>
      <w:r>
        <w:t>忽略容量，承諾過量，必然 spillover。</w:t>
      </w:r>
    </w:p>
    <w:p>
      <w:pPr>
        <w:pStyle w:val="ListBullet"/>
      </w:pPr>
      <w:r>
        <w:t>Tasks too big (“Implement feature X”) with no breakdown.</w:t>
      </w:r>
    </w:p>
    <w:p>
      <w:pPr>
        <w:pStyle w:val="ListBullet"/>
      </w:pPr>
      <w:r>
        <w:t>任務太大、未拆解。</w:t>
      </w:r>
    </w:p>
    <w:p>
      <w:pPr>
        <w:pStyle w:val="ListBullet"/>
      </w:pPr>
      <w:r>
        <w:t>No DoD, so “done” becomes subjective.</w:t>
      </w:r>
    </w:p>
    <w:p>
      <w:pPr>
        <w:pStyle w:val="ListBullet"/>
      </w:pPr>
      <w:r>
        <w:t>沒有 DoD，done 變主觀。</w:t>
      </w:r>
    </w:p>
    <w:p>
      <w:pPr>
        <w:pStyle w:val="Heading1"/>
      </w:pPr>
      <w:r>
        <w:t>2) Sprint Retrospective（回顧）模板</w:t>
      </w:r>
    </w:p>
    <w:p>
      <w:r>
        <w:t>Goal: Improve process. Identify what to keep, what to change, and commit to small experiments for next sprint.</w:t>
      </w:r>
    </w:p>
    <w:p>
      <w:r>
        <w:t>目標：改善流程。找出要保留的、要改的，並承諾下個 sprint 的小實驗。</w:t>
      </w:r>
    </w:p>
    <w:p>
      <w:pPr>
        <w:pStyle w:val="Heading2"/>
      </w:pPr>
      <w:r>
        <w:t>Retro 基本結構（建議直接套用）</w:t>
      </w:r>
    </w:p>
    <w:p>
      <w:pPr>
        <w:pStyle w:val="ListBullet"/>
      </w:pPr>
      <w:r>
        <w:t>What went well (keep doing).</w:t>
      </w:r>
    </w:p>
    <w:p>
      <w:pPr>
        <w:pStyle w:val="ListBullet"/>
      </w:pPr>
      <w:r>
        <w:t>做得好的（保留）。</w:t>
      </w:r>
    </w:p>
    <w:p>
      <w:pPr>
        <w:pStyle w:val="ListBullet"/>
      </w:pPr>
      <w:r>
        <w:t>What didn’t go well (pain points).</w:t>
      </w:r>
    </w:p>
    <w:p>
      <w:pPr>
        <w:pStyle w:val="ListBullet"/>
      </w:pPr>
      <w:r>
        <w:t>不好的（痛點）。</w:t>
      </w:r>
    </w:p>
    <w:p>
      <w:pPr>
        <w:pStyle w:val="ListBullet"/>
      </w:pPr>
      <w:r>
        <w:t>Root causes (why).</w:t>
      </w:r>
    </w:p>
    <w:p>
      <w:pPr>
        <w:pStyle w:val="ListBullet"/>
      </w:pPr>
      <w:r>
        <w:t>根因（為什麼）。</w:t>
      </w:r>
    </w:p>
    <w:p>
      <w:pPr>
        <w:pStyle w:val="ListBullet"/>
      </w:pPr>
      <w:r>
        <w:t>Action items (1–3) with owner + due date.</w:t>
      </w:r>
    </w:p>
    <w:p>
      <w:pPr>
        <w:pStyle w:val="ListBullet"/>
      </w:pPr>
      <w:r>
        <w:t>行動項（1–3）含負責人＋期限。</w:t>
      </w:r>
    </w:p>
    <w:p>
      <w:pPr>
        <w:pStyle w:val="ListBullet"/>
      </w:pPr>
      <w:r>
        <w:t>Experiment for next sprint + success metric.</w:t>
      </w:r>
    </w:p>
    <w:p>
      <w:pPr>
        <w:pStyle w:val="ListBullet"/>
      </w:pPr>
      <w:r>
        <w:t>下個 sprint 要做的實驗＋成功指標。</w:t>
      </w:r>
    </w:p>
    <w:p>
      <w:pPr>
        <w:pStyle w:val="Heading2"/>
      </w:pPr>
      <w:r>
        <w:t>常見錯誤（會扣分）</w:t>
      </w:r>
    </w:p>
    <w:p>
      <w:pPr>
        <w:pStyle w:val="ListBullet"/>
      </w:pPr>
      <w:r>
        <w:t>Vague action items (“communicate better”).</w:t>
      </w:r>
    </w:p>
    <w:p>
      <w:pPr>
        <w:pStyle w:val="ListBullet"/>
      </w:pPr>
      <w:r>
        <w:t>行動項太空泛。</w:t>
      </w:r>
    </w:p>
    <w:p>
      <w:pPr>
        <w:pStyle w:val="ListBullet"/>
      </w:pPr>
      <w:r>
        <w:t>Too many action items; none executed.</w:t>
      </w:r>
    </w:p>
    <w:p>
      <w:pPr>
        <w:pStyle w:val="ListBullet"/>
      </w:pPr>
      <w:r>
        <w:t>行動項太多，最後都沒做。</w:t>
      </w:r>
    </w:p>
    <w:p>
      <w:pPr>
        <w:pStyle w:val="ListBullet"/>
      </w:pPr>
      <w:r>
        <w:t>No owners / no due dates.</w:t>
      </w:r>
    </w:p>
    <w:p>
      <w:pPr>
        <w:pStyle w:val="ListBullet"/>
      </w:pPr>
      <w:r>
        <w:t>沒有負責人/期限。</w:t>
      </w:r>
    </w:p>
    <w:p>
      <w:pPr>
        <w:pStyle w:val="ListBullet"/>
      </w:pPr>
      <w:r>
        <w:t>Blame-focused rather than system-focused.</w:t>
      </w:r>
    </w:p>
    <w:p>
      <w:pPr>
        <w:pStyle w:val="ListBullet"/>
      </w:pPr>
      <w:r>
        <w:t>怪人不怪系統。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