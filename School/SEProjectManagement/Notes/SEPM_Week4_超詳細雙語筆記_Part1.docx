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Management（SEPM）</w:t>
      </w:r>
    </w:p>
    <w:p>
      <w:pPr>
        <w:jc w:val="center"/>
      </w:pPr>
      <w:r>
        <w:rPr>
          <w:b/>
          <w:sz w:val="26"/>
        </w:rPr>
        <w:t>Week 4 超詳細雙語筆記 Part 1（Agile Planning / Sprint 0 / Estimation / Scrum Meetings）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本週你要會什麼（Week 4 goals）</w:t>
      </w:r>
    </w:p>
    <w:p>
      <w:pPr>
        <w:pStyle w:val="ListBullet"/>
      </w:pPr>
      <w:r>
        <w:t>Explain Agile planning vs traditional plan-driven planning (why “plan less early, plan more often”).</w:t>
      </w:r>
    </w:p>
    <w:p>
      <w:pPr>
        <w:pStyle w:val="ListBullet"/>
      </w:pPr>
      <w:r>
        <w:t>能解釋敏捷規劃 vs 傳統規劃（為什麼「早期少規劃、後期常規劃」）。</w:t>
      </w:r>
    </w:p>
    <w:p>
      <w:pPr>
        <w:pStyle w:val="ListBullet"/>
      </w:pPr>
      <w:r>
        <w:t>Use Rolling Wave Planning / Progressive Elaboration and define “last responsible moment”.</w:t>
      </w:r>
    </w:p>
    <w:p>
      <w:pPr>
        <w:pStyle w:val="ListBullet"/>
      </w:pPr>
      <w:r>
        <w:t>會用 Rolling Wave Planning / Progressive Elaboration，並能定義「last responsible moment」。</w:t>
      </w:r>
    </w:p>
    <w:p>
      <w:pPr>
        <w:pStyle w:val="ListBullet"/>
      </w:pPr>
      <w:r>
        <w:t>Define Sprint 0 purpose and deliverables (what must exist before Sprint 1).</w:t>
      </w:r>
    </w:p>
    <w:p>
      <w:pPr>
        <w:pStyle w:val="ListBullet"/>
      </w:pPr>
      <w:r>
        <w:t>能說清 Sprint 0 的目的與交付物（Sprint 1 前必須先有什麼）。</w:t>
      </w:r>
    </w:p>
    <w:p>
      <w:pPr>
        <w:pStyle w:val="ListBullet"/>
      </w:pPr>
      <w:r>
        <w:t>Estimate work appropriately (story points vs hours) and avoid common estimation traps.</w:t>
      </w:r>
    </w:p>
    <w:p>
      <w:pPr>
        <w:pStyle w:val="ListBullet"/>
      </w:pPr>
      <w:r>
        <w:t>會做合適估算（點數 vs 工時），並避開常見估算陷阱。</w:t>
      </w:r>
    </w:p>
    <w:p>
      <w:pPr>
        <w:pStyle w:val="ListBullet"/>
      </w:pPr>
      <w:r>
        <w:t>Describe Scrum meetings/events and what good outputs look like.</w:t>
      </w:r>
    </w:p>
    <w:p>
      <w:pPr>
        <w:pStyle w:val="ListBullet"/>
      </w:pPr>
      <w:r>
        <w:t>能描述 Scrum meetings/events，並知道好的輸出長什麼樣。</w:t>
      </w:r>
    </w:p>
    <w:p>
      <w:pPr>
        <w:pStyle w:val="Heading1"/>
      </w:pPr>
      <w:r>
        <w:t>2) Agile 規劃哲學：不是不規劃，是「延後決策到最後責任時刻」</w:t>
      </w:r>
    </w:p>
    <w:p>
      <w:r>
        <w:t>Traditional approaches try to plan most details before the project starts. Agile defers detailed planning to the “last responsible moment” to reduce wasted planning and rework.</w:t>
      </w:r>
    </w:p>
    <w:p>
      <w:r>
        <w:t>傳統方法傾向在專案開始前就把細節規劃完；敏捷則把細節規劃延後到「最後責任時刻」，以減少錯誤假設造成的浪費與返工。</w:t>
      </w:r>
    </w:p>
    <w:p>
      <w:pPr>
        <w:pStyle w:val="ListBullet"/>
      </w:pPr>
      <w:r>
        <w:t>Key term: Rolling Wave Planning</w:t>
      </w:r>
    </w:p>
    <w:p>
      <w:pPr>
        <w:pStyle w:val="ListBullet"/>
      </w:pPr>
      <w:r>
        <w:t>關鍵名詞：Rolling Wave Planning（滾動式規劃）</w:t>
      </w:r>
    </w:p>
    <w:p>
      <w:r>
        <w:t>Start with a high-level plan (vision/scope/objectives). Plan details only for the near term where clarity exists; re-plan later as you learn.</w:t>
      </w:r>
    </w:p>
    <w:p>
      <w:r>
        <w:t>先有高層次計畫（願景/範圍/目標），只把近期（你最有把握的那段）規劃到細節；後面隨著資訊增加再滾動更新。</w:t>
      </w:r>
    </w:p>
    <w:p>
      <w:pPr>
        <w:pStyle w:val="ListBullet"/>
      </w:pPr>
      <w:r>
        <w:t>Key term: Progressive Elaboration</w:t>
      </w:r>
    </w:p>
    <w:p>
      <w:pPr>
        <w:pStyle w:val="ListBullet"/>
      </w:pPr>
      <w:r>
        <w:t>關鍵名詞：Progressive Elaboration（逐步細化）</w:t>
      </w:r>
    </w:p>
    <w:p>
      <w:r>
        <w:t>Planning too far ahead is speculation. Progressive elaboration means requirements and plans become more detailed as the project progresses.</w:t>
      </w:r>
    </w:p>
    <w:p>
      <w:r>
        <w:t>把很後面的事規劃得很細，本質是猜。逐步細化的意思是：專案越往前走，需求與計畫才逐漸變細。</w:t>
      </w:r>
    </w:p>
    <w:p>
      <w:pPr>
        <w:pStyle w:val="ListBullet"/>
      </w:pPr>
      <w:r>
        <w:t>Definition: last responsible moment</w:t>
      </w:r>
    </w:p>
    <w:p>
      <w:pPr>
        <w:pStyle w:val="ListBullet"/>
      </w:pPr>
      <w:r>
        <w:t>定義：last responsible moment（最後責任時刻）</w:t>
      </w:r>
    </w:p>
    <w:p>
      <w:r>
        <w:t>The latest time you can make a decision without harming overall outcomes. Delay decisions until this point, but no later.</w:t>
      </w:r>
    </w:p>
    <w:p>
      <w:r>
        <w:t>在不影響整體結果的前提下，你最晚可以做決策的時間點。決策延後到這裡，但不能更晚。</w:t>
      </w:r>
    </w:p>
    <w:p>
      <w:pPr>
        <w:pStyle w:val="Heading1"/>
      </w:pPr>
      <w:r>
        <w:t>3) 但敏捷也不是「什麼都不先做」：你仍然要有里程碑與假設</w:t>
      </w:r>
    </w:p>
    <w:p>
      <w:r>
        <w:t>Even with rolling-wave planning, stakeholders still need a milestone view and assumptions to understand direction and manage expectations.</w:t>
      </w:r>
    </w:p>
    <w:p>
      <w:r>
        <w:t>即使採滾動式規劃，利害關係人仍需要看到里程碑與假設，才能理解方向並管理期待。</w:t>
      </w:r>
    </w:p>
    <w:p>
      <w:pPr>
        <w:pStyle w:val="ListBullet"/>
      </w:pPr>
      <w:r>
        <w:t>High-level milestones (e.g., prototype demo, MVP release, beta test).</w:t>
      </w:r>
    </w:p>
    <w:p>
      <w:pPr>
        <w:pStyle w:val="ListBullet"/>
      </w:pPr>
      <w:r>
        <w:t>高層次里程碑（例如 prototype demo、MVP release、beta test）。</w:t>
      </w:r>
    </w:p>
    <w:p>
      <w:pPr>
        <w:pStyle w:val="ListBullet"/>
      </w:pPr>
      <w:r>
        <w:t>Key assumptions (e.g., data availability, team size, dependencies).</w:t>
      </w:r>
    </w:p>
    <w:p>
      <w:pPr>
        <w:pStyle w:val="ListBullet"/>
      </w:pPr>
      <w:r>
        <w:t>關鍵假設（例如資料可取得性、團隊人數、相依性）。</w:t>
      </w:r>
    </w:p>
    <w:p>
      <w:pPr>
        <w:pStyle w:val="ListBullet"/>
      </w:pPr>
      <w:r>
        <w:t>Key risks and mitigations (top 3–5).</w:t>
      </w:r>
    </w:p>
    <w:p>
      <w:pPr>
        <w:pStyle w:val="ListBullet"/>
      </w:pPr>
      <w:r>
        <w:t>關鍵風險與緩解（前 3–5）。</w:t>
      </w:r>
    </w:p>
    <w:p>
      <w:pPr>
        <w:pStyle w:val="Heading1"/>
      </w:pPr>
      <w:r>
        <w:t>4) Sprint 0（啟動衝刺）到底要做什麼？</w:t>
      </w:r>
    </w:p>
    <w:p>
      <w:r>
        <w:t>Sprint 0 is used to make Sprint 1 possible. It is NOT a free “no-delivery” sprint; it should produce concrete enablers.</w:t>
      </w:r>
    </w:p>
    <w:p>
      <w:r>
        <w:t>Sprint 0 的目的，是讓 Sprint 1 能開始交付。它不是「免交付」的空轉 sprint，而是要產出可交付的前置條件（enablers）。</w:t>
      </w:r>
    </w:p>
    <w:p>
      <w:r>
        <w:t>Typical Sprint 0 deliverables (choose what your project needs):</w:t>
      </w:r>
    </w:p>
    <w:p>
      <w:r>
        <w:t>Sprint 0 常見交付物（依專案選擇）：</w:t>
      </w:r>
    </w:p>
    <w:p>
      <w:pPr>
        <w:pStyle w:val="ListBullet"/>
      </w:pPr>
      <w:r>
        <w:t>Working repo + branching strategy + CI setup (even minimal).</w:t>
      </w:r>
    </w:p>
    <w:p>
      <w:pPr>
        <w:pStyle w:val="ListBullet"/>
      </w:pPr>
      <w:r>
        <w:t>可用的 repo + 分支策略 + CI（至少最小可用）。</w:t>
      </w:r>
    </w:p>
    <w:p>
      <w:pPr>
        <w:pStyle w:val="ListBullet"/>
      </w:pPr>
      <w:r>
        <w:t>Architecture sketch + key tech decisions (documented).</w:t>
      </w:r>
    </w:p>
    <w:p>
      <w:pPr>
        <w:pStyle w:val="ListBullet"/>
      </w:pPr>
      <w:r>
        <w:t>架構草圖 + 主要技術決策（文件化）。</w:t>
      </w:r>
    </w:p>
    <w:p>
      <w:pPr>
        <w:pStyle w:val="ListBullet"/>
      </w:pPr>
      <w:r>
        <w:t>Initial product backlog (prioritized) + DoR/DoD draft.</w:t>
      </w:r>
    </w:p>
    <w:p>
      <w:pPr>
        <w:pStyle w:val="ListBullet"/>
      </w:pPr>
      <w:r>
        <w:t>初版產品待辦（有排序）+ DoR/DoD 草案。</w:t>
      </w:r>
    </w:p>
    <w:p>
      <w:pPr>
        <w:pStyle w:val="ListBullet"/>
      </w:pPr>
      <w:r>
        <w:t>Definition of data model / APIs (if needed) + spike results.</w:t>
      </w:r>
    </w:p>
    <w:p>
      <w:pPr>
        <w:pStyle w:val="ListBullet"/>
      </w:pPr>
      <w:r>
        <w:t>資料模型/API 定義（需要時）+ spike 探索結果。</w:t>
      </w:r>
    </w:p>
    <w:p>
      <w:pPr>
        <w:pStyle w:val="ListBullet"/>
      </w:pPr>
      <w:r>
        <w:t>Risk register + mitigation plan.</w:t>
      </w:r>
    </w:p>
    <w:p>
      <w:pPr>
        <w:pStyle w:val="ListBullet"/>
      </w:pPr>
      <w:r>
        <w:t>風險登錄表 + 緩解計畫。</w:t>
      </w:r>
    </w:p>
    <w:p>
      <w:r>
        <w:t>Sprint 0 pitfalls:</w:t>
      </w:r>
    </w:p>
    <w:p>
      <w:r>
        <w:t>Sprint 0 常見錯誤：</w:t>
      </w:r>
    </w:p>
    <w:p>
      <w:pPr>
        <w:pStyle w:val="ListBullet"/>
      </w:pPr>
      <w:r>
        <w:t>Doing “big design up front” (BDUF) and delaying feedback too long.</w:t>
      </w:r>
    </w:p>
    <w:p>
      <w:pPr>
        <w:pStyle w:val="ListBullet"/>
      </w:pPr>
      <w:r>
        <w:t>做成 BDUF（過度前期設計），延遲回饋。</w:t>
      </w:r>
    </w:p>
    <w:p>
      <w:pPr>
        <w:pStyle w:val="ListBullet"/>
      </w:pPr>
      <w:r>
        <w:t>No backlog readiness → Sprint 1 starts with chaos.</w:t>
      </w:r>
    </w:p>
    <w:p>
      <w:pPr>
        <w:pStyle w:val="ListBullet"/>
      </w:pPr>
      <w:r>
        <w:t>沒有 backlog readiness，Sprint 1 一開始就混亂。</w:t>
      </w:r>
    </w:p>
    <w:p>
      <w:pPr>
        <w:pStyle w:val="ListBullet"/>
      </w:pPr>
      <w:r>
        <w:t>Skipping CI/testing foundations → quality debt later.</w:t>
      </w:r>
    </w:p>
    <w:p>
      <w:pPr>
        <w:pStyle w:val="ListBullet"/>
      </w:pPr>
      <w:r>
        <w:t>跳過 CI/測試基礎，後面品質債爆炸。</w:t>
      </w:r>
    </w:p>
    <w:p>
      <w:pPr>
        <w:pStyle w:val="Heading1"/>
      </w:pPr>
      <w:r>
        <w:t>5) Agile Time Estimation（敏捷估算）超詳細</w:t>
      </w:r>
    </w:p>
    <w:p>
      <w:r>
        <w:t>Agile prefers relative estimation (story points) because absolute time is noisy early. Use hours for tasks only when necessary.</w:t>
      </w:r>
    </w:p>
    <w:p>
      <w:r>
        <w:t>敏捷偏好相對估算（story points），因為早期用工時很容易亂飄；需要時才在 task 層用工時。</w:t>
      </w:r>
    </w:p>
    <w:p>
      <w:r>
        <w:t>Story points measure:</w:t>
      </w:r>
    </w:p>
    <w:p>
      <w:r>
        <w:t>點數衡量的是：</w:t>
      </w:r>
    </w:p>
    <w:p>
      <w:pPr>
        <w:pStyle w:val="ListBullet"/>
      </w:pPr>
      <w:r>
        <w:t>Complexity (how hard).</w:t>
      </w:r>
    </w:p>
    <w:p>
      <w:pPr>
        <w:pStyle w:val="ListBullet"/>
      </w:pPr>
      <w:r>
        <w:t>複雜度（多難）。</w:t>
      </w:r>
    </w:p>
    <w:p>
      <w:pPr>
        <w:pStyle w:val="ListBullet"/>
      </w:pPr>
      <w:r>
        <w:t>Uncertainty (how unknown).</w:t>
      </w:r>
    </w:p>
    <w:p>
      <w:pPr>
        <w:pStyle w:val="ListBullet"/>
      </w:pPr>
      <w:r>
        <w:t>不確定性（多未知）。</w:t>
      </w:r>
    </w:p>
    <w:p>
      <w:pPr>
        <w:pStyle w:val="ListBullet"/>
      </w:pPr>
      <w:r>
        <w:t>Effort (how much work) in relative terms.</w:t>
      </w:r>
    </w:p>
    <w:p>
      <w:pPr>
        <w:pStyle w:val="ListBullet"/>
      </w:pPr>
      <w:r>
        <w:t>相對工作量（跟別的故事比）。</w:t>
      </w:r>
    </w:p>
    <w:p>
      <w:r>
        <w:t>Recommended estimation process:</w:t>
      </w:r>
    </w:p>
    <w:p>
      <w:r>
        <w:t>建議估算流程：</w:t>
      </w:r>
    </w:p>
    <w:p>
      <w:pPr>
        <w:pStyle w:val="ListBullet"/>
      </w:pPr>
      <w:r>
        <w:t>Pick reference stories: 1, 2, 3, 5, 8 points (Fibonacci).</w:t>
      </w:r>
    </w:p>
    <w:p>
      <w:pPr>
        <w:pStyle w:val="ListBullet"/>
      </w:pPr>
      <w:r>
        <w:t>先選參考故事：1/2/3/5/8 點（費波那契）。</w:t>
      </w:r>
    </w:p>
    <w:p>
      <w:pPr>
        <w:pStyle w:val="ListBullet"/>
      </w:pPr>
      <w:r>
        <w:t>Estimate together (planning poker) and discuss big disagreements.</w:t>
      </w:r>
    </w:p>
    <w:p>
      <w:pPr>
        <w:pStyle w:val="ListBullet"/>
      </w:pPr>
      <w:r>
        <w:t>用 planning poker 集體估算；差很多要討論原因。</w:t>
      </w:r>
    </w:p>
    <w:p>
      <w:pPr>
        <w:pStyle w:val="ListBullet"/>
      </w:pPr>
      <w:r>
        <w:t>If story is too big/unclear, split it or spike it.</w:t>
      </w:r>
    </w:p>
    <w:p>
      <w:pPr>
        <w:pStyle w:val="ListBullet"/>
      </w:pPr>
      <w:r>
        <w:t>太大/太不清楚的故事：拆分或先做 spike。</w:t>
      </w:r>
    </w:p>
    <w:p>
      <w:pPr>
        <w:pStyle w:val="ListBullet"/>
      </w:pPr>
      <w:r>
        <w:t>Use velocity only after you have 2–3 sprints of data.</w:t>
      </w:r>
    </w:p>
    <w:p>
      <w:pPr>
        <w:pStyle w:val="ListBullet"/>
      </w:pPr>
      <w:r>
        <w:t>velocity 至少要累積 2–3 個 sprint 才開始參考。</w:t>
      </w:r>
    </w:p>
    <w:p>
      <w:r>
        <w:t>Estimation traps:</w:t>
      </w:r>
    </w:p>
    <w:p>
      <w:r>
        <w:t>估算陷阱：</w:t>
      </w:r>
    </w:p>
    <w:p>
      <w:pPr>
        <w:pStyle w:val="ListBullet"/>
      </w:pPr>
      <w:r>
        <w:t>Converting story points to hours mechanically (destroys the point system).</w:t>
      </w:r>
    </w:p>
    <w:p>
      <w:pPr>
        <w:pStyle w:val="ListBullet"/>
      </w:pPr>
      <w:r>
        <w:t>把點數硬換工時（點數系統就毀了）。</w:t>
      </w:r>
    </w:p>
    <w:p>
      <w:pPr>
        <w:pStyle w:val="ListBullet"/>
      </w:pPr>
      <w:r>
        <w:t>Using points as performance metric for individuals (gaming).</w:t>
      </w:r>
    </w:p>
    <w:p>
      <w:pPr>
        <w:pStyle w:val="ListBullet"/>
      </w:pPr>
      <w:r>
        <w:t>拿點數當個人績效（會被操弄）。</w:t>
      </w:r>
    </w:p>
    <w:p>
      <w:pPr>
        <w:pStyle w:val="ListBullet"/>
      </w:pPr>
      <w:r>
        <w:t>Ignoring non-feature work (bugs, refactor, meetings) → overcommit.</w:t>
      </w:r>
    </w:p>
    <w:p>
      <w:pPr>
        <w:pStyle w:val="ListBullet"/>
      </w:pPr>
      <w:r>
        <w:t>忽略非功能工作（bug/重構/會議）→ 過度承諾。</w:t>
      </w:r>
    </w:p>
    <w:p>
      <w:pPr>
        <w:pStyle w:val="Heading1"/>
      </w:pPr>
      <w:r>
        <w:t>6) Scrum meetings / events（你要講得出：目的→輸入→輸出）</w:t>
      </w:r>
    </w:p>
    <w:p>
      <w:r>
        <w:t>• Sprint Planning — 衝刺規劃</w:t>
      </w:r>
    </w:p>
    <w:p>
      <w:r>
        <w:t>Purpose: choose sprint goal + select backlog + plan how. Outputs: sprint goal, sprint backlog, plan.</w:t>
      </w:r>
    </w:p>
    <w:p>
      <w:r>
        <w:t>目的：設定 sprint goal + 選 items + 規劃怎麼做。輸出：goal、sprint backlog、計畫。</w:t>
      </w:r>
    </w:p>
    <w:p>
      <w:r>
        <w:t>• Daily Scrum — 每日站會</w:t>
      </w:r>
    </w:p>
    <w:p>
      <w:r>
        <w:t>Purpose: synchronize, surface blockers. Output: updated plan for next 24h.</w:t>
      </w:r>
    </w:p>
    <w:p>
      <w:r>
        <w:t>目的：同步進度、揭露阻塞。輸出：接下來 24 小時的更新計畫。</w:t>
      </w:r>
    </w:p>
    <w:p>
      <w:r>
        <w:t>• Sprint Review — 衝刺審查</w:t>
      </w:r>
    </w:p>
    <w:p>
      <w:r>
        <w:t>Purpose: inspect increment with stakeholders. Output: feedback + backlog updates.</w:t>
      </w:r>
    </w:p>
    <w:p>
      <w:r>
        <w:t>目的：與利害關係人檢視增量。輸出：回饋 + backlog 更新。</w:t>
      </w:r>
    </w:p>
    <w:p>
      <w:r>
        <w:t>• Sprint Retrospective — 衝刺回顧</w:t>
      </w:r>
    </w:p>
    <w:p>
      <w:r>
        <w:t>Purpose: improve process. Output: 1–3 actionable experiments.</w:t>
      </w:r>
    </w:p>
    <w:p>
      <w:r>
        <w:t>目的：改善流程。輸出：1–3 個可執行實驗。</w:t>
      </w:r>
    </w:p>
    <w:p>
      <w:pPr>
        <w:pStyle w:val="Heading1"/>
      </w:pPr>
      <w:r>
        <w:t>7) Flashcards（Q&amp;A）</w:t>
      </w:r>
    </w:p>
    <w:p>
      <w:r>
        <w:t>Q: What is Rolling Wave Planning?</w:t>
      </w:r>
    </w:p>
    <w:p>
      <w:r>
        <w:t>A: Plan near-term in detail, keep long-term high-level, refine as you learn.</w:t>
      </w:r>
    </w:p>
    <w:p>
      <w:r>
        <w:t>問：什麼是滾動式規劃？</w:t>
      </w:r>
    </w:p>
    <w:p>
      <w:r>
        <w:t>答：近期細規劃、遠期高層次，隨學習逐步細化。</w:t>
      </w:r>
    </w:p>
    <w:p/>
    <w:p>
      <w:r>
        <w:t>Q: What is the last responsible moment?</w:t>
      </w:r>
    </w:p>
    <w:p>
      <w:r>
        <w:t>A: Latest time to decide without harming outcomes.</w:t>
      </w:r>
    </w:p>
    <w:p>
      <w:r>
        <w:t>問：什麼是最後責任時刻？</w:t>
      </w:r>
    </w:p>
    <w:p>
      <w:r>
        <w:t>答：不影響結果前提下最晚決策時間點。</w:t>
      </w:r>
    </w:p>
    <w:p/>
    <w:p>
      <w:r>
        <w:t>Q: Why Sprint 0?</w:t>
      </w:r>
    </w:p>
    <w:p>
      <w:r>
        <w:t>A: To create enablers so Sprint 1 can deliver.</w:t>
      </w:r>
    </w:p>
    <w:p>
      <w:r>
        <w:t>問：為何要 Sprint 0？</w:t>
      </w:r>
    </w:p>
    <w:p>
      <w:r>
        <w:t>答：建立前置條件，讓 Sprint 1 能交付。</w:t>
      </w:r>
    </w:p>
    <w:p/>
    <w:p>
      <w:r>
        <w:t>Q: Points vs hours?</w:t>
      </w:r>
    </w:p>
    <w:p>
      <w:r>
        <w:t>A: Points are relative effort/uncertainty; hours are time.</w:t>
      </w:r>
    </w:p>
    <w:p>
      <w:r>
        <w:t>問：點數 vs 工時？</w:t>
      </w:r>
    </w:p>
    <w:p>
      <w:r>
        <w:t>答：點數是相對工作量/不確定性；工時是時間。</w:t>
      </w:r>
    </w:p>
    <w:p/>
    <w:p>
      <w:r>
        <w:t>Q: Main output of Sprint Review?</w:t>
      </w:r>
    </w:p>
    <w:p>
      <w:r>
        <w:t>A: Stakeholder feedback + backlog adjustment.</w:t>
      </w:r>
    </w:p>
    <w:p>
      <w:r>
        <w:t>問：Sprint Review 的主要輸出？</w:t>
      </w:r>
    </w:p>
    <w:p>
      <w:r>
        <w:t>答：利害關係人回饋 + backlog 調整。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