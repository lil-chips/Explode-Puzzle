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Management（SEPM）</w:t>
      </w:r>
    </w:p>
    <w:p>
      <w:pPr>
        <w:jc w:val="center"/>
      </w:pPr>
      <w:r>
        <w:rPr>
          <w:b/>
          <w:sz w:val="28"/>
        </w:rPr>
        <w:t>Week 3 超詳細雙語筆記（Lectorial + Workshop）</w:t>
      </w:r>
    </w:p>
    <w:p>
      <w:pPr>
        <w:jc w:val="center"/>
      </w:pPr>
      <w:r>
        <w:t>2026-03-04 | ISYS1108/3474</w:t>
      </w:r>
    </w:p>
    <w:p/>
    <w:p>
      <w:pPr>
        <w:pStyle w:val="Heading1"/>
      </w:pPr>
      <w:r>
        <w:t>1) 本週主軸（Week 3 in one page）</w:t>
      </w:r>
    </w:p>
    <w:p>
      <w:r>
        <w:t>Week 3 is about turning “ideas” into testable delivery units: User Story Cards (USC), Acceptance Criteria (AC), and the separation between AC vs Definition of Done (DoD).</w:t>
      </w:r>
    </w:p>
    <w:p>
      <w:r>
        <w:t>第 3 週重點是把「想法」變成可交付、可測試的單位：User Story Cards（使用者故事卡）、Acceptance Criteria（驗收標準），以及釐清 AC 與 DoD 的差異。</w:t>
      </w:r>
    </w:p>
    <w:p>
      <w:r>
        <w:t>In workshop, you practice fixing an incomplete/incorrect Product Backlog draft (Victoria Farms scenario), using IDs + priorities + acceptance criteria to make it executable.</w:t>
      </w:r>
    </w:p>
    <w:p>
      <w:r>
        <w:t>Workshop 會用 Victoria Farms 案例把一份不完整/有錯的 Product Backlog 草稿修正到「可以做」：補 ID、優先級、驗收標準，讓團隊能執行。</w:t>
      </w:r>
    </w:p>
    <w:p>
      <w:pPr>
        <w:pStyle w:val="Heading1"/>
      </w:pPr>
      <w:r>
        <w:t>2) 核心概念與名詞（要背到能用）</w:t>
      </w:r>
    </w:p>
    <w:p>
      <w:pPr>
        <w:pStyle w:val="ListBullet"/>
      </w:pPr>
      <w:r>
        <w:t>User Story (US): a short description of value from a user’s perspective.</w:t>
      </w:r>
    </w:p>
    <w:p>
      <w:pPr>
        <w:pStyle w:val="ListBullet"/>
      </w:pPr>
      <w:r>
        <w:t>User Story（使用者故事）：從使用者角度描述價值的一句話。</w:t>
      </w:r>
    </w:p>
    <w:p>
      <w:pPr>
        <w:pStyle w:val="ListBullet"/>
      </w:pPr>
      <w:r>
        <w:t>User Story Card (USC): US + ID + priority + effort + acceptance criteria.</w:t>
      </w:r>
    </w:p>
    <w:p>
      <w:pPr>
        <w:pStyle w:val="ListBullet"/>
      </w:pPr>
      <w:r>
        <w:t>User Story Card（故事卡）：故事 + ID + 優先級 + 工作量/估算 + 驗收標準。</w:t>
      </w:r>
    </w:p>
    <w:p>
      <w:pPr>
        <w:pStyle w:val="ListBullet"/>
      </w:pPr>
      <w:r>
        <w:t>Acceptance Criteria (AC): conditions of satisfaction; must be testable.</w:t>
      </w:r>
    </w:p>
    <w:p>
      <w:pPr>
        <w:pStyle w:val="ListBullet"/>
      </w:pPr>
      <w:r>
        <w:t>Acceptance Criteria（驗收標準）：滿足條件；必須可測試/可驗證。</w:t>
      </w:r>
    </w:p>
    <w:p>
      <w:pPr>
        <w:pStyle w:val="ListBullet"/>
      </w:pPr>
      <w:r>
        <w:t>DoD (Definition of Done): team-wide quality bar for “done” across all stories.</w:t>
      </w:r>
    </w:p>
    <w:p>
      <w:pPr>
        <w:pStyle w:val="ListBullet"/>
      </w:pPr>
      <w:r>
        <w:t>DoD（完成定義）：團隊對「完成」的共同品質門檻，適用所有故事。</w:t>
      </w:r>
    </w:p>
    <w:p>
      <w:pPr>
        <w:pStyle w:val="ListBullet"/>
      </w:pPr>
      <w:r>
        <w:t>Traceability: ability to trace from requirement → design → implementation → test → release.</w:t>
      </w:r>
    </w:p>
    <w:p>
      <w:pPr>
        <w:pStyle w:val="ListBullet"/>
      </w:pPr>
      <w:r>
        <w:t>Traceability（可追溯性）：能從需求追到設計/實作/測試/版本交付。</w:t>
      </w:r>
    </w:p>
    <w:p>
      <w:r>
        <w:t>Important: AC answers “what must be true for this story”. DoD answers “what quality/process must be satisfied for anything to be called done”.</w:t>
      </w:r>
    </w:p>
    <w:p>
      <w:r>
        <w:t>重點：AC 回答「這個故事完成時必須成立什麼事」。DoD 回答「任何工作要被叫 done，都必須滿足哪些品質/流程門檻」。</w:t>
      </w:r>
    </w:p>
    <w:p>
      <w:pPr>
        <w:pStyle w:val="Heading1"/>
      </w:pPr>
      <w:r>
        <w:t>3) 為什麼要用 User Story Cards（不是形式主義）</w:t>
      </w:r>
    </w:p>
    <w:p>
      <w:r>
        <w:t>Story cards originated in XP as physical cards. The value is collaboration: cheap to create, easy to move, easy to group to spot gaps and dependencies.</w:t>
      </w:r>
    </w:p>
    <w:p>
      <w:r>
        <w:t>故事卡源自 XP 的紙卡做法，價值在協作：寫得快、改得快、能在桌上/白板上分組，快速看出缺口與相依性。</w:t>
      </w:r>
    </w:p>
    <w:p>
      <w:r>
        <w:t>A card forces you to be concise, but AC forces you to be precise.</w:t>
      </w:r>
    </w:p>
    <w:p>
      <w:r>
        <w:t>卡片逼你簡潔；驗收標準逼你精確。</w:t>
      </w:r>
    </w:p>
    <w:p>
      <w:pPr>
        <w:pStyle w:val="Heading1"/>
      </w:pPr>
      <w:r>
        <w:t>4) 怎麼寫好 User Story（公式 + 例子 + 反例）</w:t>
      </w:r>
    </w:p>
    <w:p>
      <w:pPr>
        <w:pStyle w:val="ListBullet"/>
      </w:pPr>
      <w:r>
        <w:t>Template: As a &lt;type of user&gt;, I want &lt;goal&gt;, so that &lt;benefit&gt;.</w:t>
      </w:r>
    </w:p>
    <w:p>
      <w:pPr>
        <w:pStyle w:val="ListBullet"/>
      </w:pPr>
      <w:r>
        <w:t>模板：As a &lt;使用者類型&gt;，I want &lt;目標&gt;，so that &lt;好處/價值&gt;。</w:t>
      </w:r>
    </w:p>
    <w:p>
      <w:pPr>
        <w:pStyle w:val="ListBullet"/>
      </w:pPr>
      <w:r>
        <w:t>Rule of thumb: one story = one slice of user value; avoid bundling multiple features.</w:t>
      </w:r>
    </w:p>
    <w:p>
      <w:pPr>
        <w:pStyle w:val="ListBullet"/>
      </w:pPr>
      <w:r>
        <w:t>原則：一個故事 = 一個使用者價值切片；避免把多個功能綁成一張卡。</w:t>
      </w:r>
    </w:p>
    <w:p>
      <w:r>
        <w:t>Good example:</w:t>
      </w:r>
    </w:p>
    <w:p>
      <w:r>
        <w:t>好例子：</w:t>
      </w:r>
    </w:p>
    <w:p>
      <w:pPr>
        <w:pStyle w:val="ListBullet"/>
      </w:pPr>
      <w:r>
        <w:t>As a farm manager, I want to view today’s harvest schedule so that I can assign workers efficiently.</w:t>
      </w:r>
    </w:p>
    <w:p>
      <w:pPr>
        <w:pStyle w:val="ListBullet"/>
      </w:pPr>
      <w:r>
        <w:t>作為農場管理者，我想查看今天的採收排程，這樣我能更有效分派人力。</w:t>
      </w:r>
    </w:p>
    <w:p>
      <w:r>
        <w:t>Bad example (solution disguised as requirement):</w:t>
      </w:r>
    </w:p>
    <w:p>
      <w:r>
        <w:t>反例（把解法當需求）：</w:t>
      </w:r>
    </w:p>
    <w:p>
      <w:pPr>
        <w:pStyle w:val="ListBullet"/>
      </w:pPr>
      <w:r>
        <w:t>As a user, I want you to build a React dashboard with charts…</w:t>
      </w:r>
    </w:p>
    <w:p>
      <w:pPr>
        <w:pStyle w:val="ListBullet"/>
      </w:pPr>
      <w:r>
        <w:t>作為使用者，我希望你用 React 做一個有圖表的 dashboard…</w:t>
      </w:r>
    </w:p>
    <w:p>
      <w:r>
        <w:t>Why bad: It prescribes implementation. Requirements should describe outcomes; design can change.</w:t>
      </w:r>
    </w:p>
    <w:p>
      <w:r>
        <w:t>為何不好：它直接指定實作技術。需求應描述結果/價值；設計可以變。</w:t>
      </w:r>
    </w:p>
    <w:p>
      <w:pPr>
        <w:pStyle w:val="Heading1"/>
      </w:pPr>
      <w:r>
        <w:t>5) INVEST 檢核（讓故事可被估、可被交付）</w:t>
      </w:r>
    </w:p>
    <w:p>
      <w:pPr>
        <w:pStyle w:val="ListBullet"/>
      </w:pPr>
      <w:r>
        <w:t>I – Independent: can be developed with minimal dependencies.</w:t>
      </w:r>
    </w:p>
    <w:p>
      <w:pPr>
        <w:pStyle w:val="ListBullet"/>
      </w:pPr>
      <w:r>
        <w:t>I – Independent：相依性小，能獨立開發。</w:t>
      </w:r>
    </w:p>
    <w:p>
      <w:pPr>
        <w:pStyle w:val="ListBullet"/>
      </w:pPr>
      <w:r>
        <w:t>N – Negotiable: not a contract; details are discussed.</w:t>
      </w:r>
    </w:p>
    <w:p>
      <w:pPr>
        <w:pStyle w:val="ListBullet"/>
      </w:pPr>
      <w:r>
        <w:t>N – Negotiable：不是合約；細節可討論。</w:t>
      </w:r>
    </w:p>
    <w:p>
      <w:pPr>
        <w:pStyle w:val="ListBullet"/>
      </w:pPr>
      <w:r>
        <w:t>V – Valuable: delivers value to user/customer.</w:t>
      </w:r>
    </w:p>
    <w:p>
      <w:pPr>
        <w:pStyle w:val="ListBullet"/>
      </w:pPr>
      <w:r>
        <w:t>V – Valuable：對使用者/客戶有價值。</w:t>
      </w:r>
    </w:p>
    <w:p>
      <w:pPr>
        <w:pStyle w:val="ListBullet"/>
      </w:pPr>
      <w:r>
        <w:t>E – Estimable: team can estimate effort.</w:t>
      </w:r>
    </w:p>
    <w:p>
      <w:pPr>
        <w:pStyle w:val="ListBullet"/>
      </w:pPr>
      <w:r>
        <w:t>E – Estimable：團隊能估算。</w:t>
      </w:r>
    </w:p>
    <w:p>
      <w:pPr>
        <w:pStyle w:val="ListBullet"/>
      </w:pPr>
      <w:r>
        <w:t>S – Small: small enough to finish within a sprint.</w:t>
      </w:r>
    </w:p>
    <w:p>
      <w:pPr>
        <w:pStyle w:val="ListBullet"/>
      </w:pPr>
      <w:r>
        <w:t>S – Small：小到能在一個 sprint 完成。</w:t>
      </w:r>
    </w:p>
    <w:p>
      <w:pPr>
        <w:pStyle w:val="ListBullet"/>
      </w:pPr>
      <w:r>
        <w:t>T – Testable: has clear acceptance criteria.</w:t>
      </w:r>
    </w:p>
    <w:p>
      <w:pPr>
        <w:pStyle w:val="ListBullet"/>
      </w:pPr>
      <w:r>
        <w:t>T – Testable：可測試，有清楚驗收標準。</w:t>
      </w:r>
    </w:p>
    <w:p>
      <w:pPr>
        <w:pStyle w:val="Heading1"/>
      </w:pPr>
      <w:r>
        <w:t>6) Acceptance Criteria（驗收標準）超詳細</w:t>
      </w:r>
    </w:p>
    <w:p>
      <w:r>
        <w:t>Acceptance Criteria should be objective and testable. If two testers could disagree about pass/fail, AC is too vague.</w:t>
      </w:r>
    </w:p>
    <w:p>
      <w:r>
        <w:t>驗收標準要客觀、可測試。如果兩個人會對通過/失敗吵架，AC 就太模糊。</w:t>
      </w:r>
    </w:p>
    <w:p>
      <w:r>
        <w:t>AC style A: checklist (simplest)</w:t>
      </w:r>
    </w:p>
    <w:p>
      <w:r>
        <w:t>AC 寫法 A：條列式（最簡單）</w:t>
      </w:r>
    </w:p>
    <w:p>
      <w:pPr>
        <w:pStyle w:val="ListBullet"/>
      </w:pPr>
      <w:r>
        <w:t>AC1: Premium member can cancel without penalty.</w:t>
      </w:r>
    </w:p>
    <w:p>
      <w:pPr>
        <w:pStyle w:val="ListBullet"/>
      </w:pPr>
      <w:r>
        <w:t>AC1：Premium 會員可無罰金取消。</w:t>
      </w:r>
    </w:p>
    <w:p>
      <w:pPr>
        <w:pStyle w:val="ListBullet"/>
      </w:pPr>
      <w:r>
        <w:t>AC2: Hotel is notified.</w:t>
      </w:r>
    </w:p>
    <w:p>
      <w:pPr>
        <w:pStyle w:val="ListBullet"/>
      </w:pPr>
      <w:r>
        <w:t>AC2：系統通知旅館。</w:t>
      </w:r>
    </w:p>
    <w:p>
      <w:pPr>
        <w:pStyle w:val="ListBullet"/>
      </w:pPr>
      <w:r>
        <w:t>AC3: Member receives confirmation; no penalty charged.</w:t>
      </w:r>
    </w:p>
    <w:p>
      <w:pPr>
        <w:pStyle w:val="ListBullet"/>
      </w:pPr>
      <w:r>
        <w:t>AC3：會員收到確認；未被收取罰金。</w:t>
      </w:r>
    </w:p>
    <w:p>
      <w:r>
        <w:t>Downside: checklist AC can hide edge cases. Prefer Given–When–Then for precision.</w:t>
      </w:r>
    </w:p>
    <w:p>
      <w:r>
        <w:t>缺點：條列式容易漏掉邊界條件。更推薦 Given–When–Then。</w:t>
      </w:r>
    </w:p>
    <w:p>
      <w:r>
        <w:t>AC style B: Given–When–Then (BDD)</w:t>
      </w:r>
    </w:p>
    <w:p>
      <w:r>
        <w:t>AC 寫法 B：Given–When–Then（行為驅動）</w:t>
      </w:r>
    </w:p>
    <w:p>
      <w:pPr>
        <w:pStyle w:val="ListBullet"/>
      </w:pPr>
      <w:r>
        <w:t>Given I am a Premium member and I have an active reservation,</w:t>
      </w:r>
    </w:p>
    <w:p>
      <w:pPr>
        <w:pStyle w:val="ListBullet"/>
      </w:pPr>
      <w:r>
        <w:t>Given 我是 Premium 會員且有一筆有效訂單，</w:t>
      </w:r>
    </w:p>
    <w:p>
      <w:pPr>
        <w:pStyle w:val="ListBullet"/>
      </w:pPr>
      <w:r>
        <w:t>When I cancel the reservation,</w:t>
      </w:r>
    </w:p>
    <w:p>
      <w:pPr>
        <w:pStyle w:val="ListBullet"/>
      </w:pPr>
      <w:r>
        <w:t>When 我取消訂單，</w:t>
      </w:r>
    </w:p>
    <w:p>
      <w:pPr>
        <w:pStyle w:val="ListBullet"/>
      </w:pPr>
      <w:r>
        <w:t>Then the cancellation succeeds, no penalty is charged, and a confirmation is sent.</w:t>
      </w:r>
    </w:p>
    <w:p>
      <w:pPr>
        <w:pStyle w:val="ListBullet"/>
      </w:pPr>
      <w:r>
        <w:t>Then 取消成功、不收罰金、並寄出確認通知。</w:t>
      </w:r>
    </w:p>
    <w:p>
      <w:r>
        <w:t>Tip: include negative tests (permissions, invalid state) to prevent bugs.</w:t>
      </w:r>
    </w:p>
    <w:p>
      <w:r>
        <w:t>技巧：加上負向測試（權限不足、狀態不合法）能大幅降低 bug。</w:t>
      </w:r>
    </w:p>
    <w:p>
      <w:pPr>
        <w:pStyle w:val="Heading1"/>
      </w:pPr>
      <w:r>
        <w:t>7) DoD vs AC：最常考也最常寫錯</w:t>
      </w:r>
    </w:p>
    <w:p>
      <w:r>
        <w:t>AC is story-specific. DoD is global. A story can meet AC but fail DoD (e.g., works but no tests, no review).</w:t>
      </w:r>
    </w:p>
    <w:p>
      <w:r>
        <w:t>AC 是針對單一故事。DoD 是全局規則。可能 AC 都過了，但仍不算 done（例如沒測試、沒 code review）。</w:t>
      </w:r>
    </w:p>
    <w:p>
      <w:r>
        <w:t>Example DoD items:</w:t>
      </w:r>
    </w:p>
    <w:p>
      <w:r>
        <w:t>DoD 例子（全故事通用）：</w:t>
      </w:r>
    </w:p>
    <w:p>
      <w:pPr>
        <w:pStyle w:val="ListBullet"/>
      </w:pPr>
      <w:r>
        <w:t>Code reviewed and merged to main branch.</w:t>
      </w:r>
    </w:p>
    <w:p>
      <w:pPr>
        <w:pStyle w:val="ListBullet"/>
      </w:pPr>
      <w:r>
        <w:t>完成 code review 並合併到主分支。</w:t>
      </w:r>
    </w:p>
    <w:p>
      <w:pPr>
        <w:pStyle w:val="ListBullet"/>
      </w:pPr>
      <w:r>
        <w:t>Unit tests added/updated; CI passes.</w:t>
      </w:r>
    </w:p>
    <w:p>
      <w:pPr>
        <w:pStyle w:val="ListBullet"/>
      </w:pPr>
      <w:r>
        <w:t>補/改單元測試；CI 通過。</w:t>
      </w:r>
    </w:p>
    <w:p>
      <w:pPr>
        <w:pStyle w:val="ListBullet"/>
      </w:pPr>
      <w:r>
        <w:t>Meets coding standards; no critical warnings.</w:t>
      </w:r>
    </w:p>
    <w:p>
      <w:pPr>
        <w:pStyle w:val="ListBullet"/>
      </w:pPr>
      <w:r>
        <w:t>符合 coding standard；無重大警告。</w:t>
      </w:r>
    </w:p>
    <w:p>
      <w:pPr>
        <w:pStyle w:val="ListBullet"/>
      </w:pPr>
      <w:r>
        <w:t>Documentation updated (if user-facing).</w:t>
      </w:r>
    </w:p>
    <w:p>
      <w:pPr>
        <w:pStyle w:val="ListBullet"/>
      </w:pPr>
      <w:r>
        <w:t>（若影響使用者）更新文件。</w:t>
      </w:r>
    </w:p>
    <w:p>
      <w:pPr>
        <w:pStyle w:val="Heading1"/>
      </w:pPr>
      <w:r>
        <w:t>8) Workshop：Victoria Farms Product Backlog 怎麼修</w:t>
      </w:r>
    </w:p>
    <w:p>
      <w:r>
        <w:t>Your job is to turn messy draft backlog into executable items: unique IDs, clear stories, priority, and acceptance criteria.</w:t>
      </w:r>
    </w:p>
    <w:p>
      <w:r>
        <w:t>你的目標是把凌亂草稿變成可執行的 backlog：補唯一 ID、寫清故事、排優先級、補驗收標準。</w:t>
      </w:r>
    </w:p>
    <w:p>
      <w:r>
        <w:t>Backlog fixing checklist:</w:t>
      </w:r>
    </w:p>
    <w:p>
      <w:r>
        <w:t>Backlog 修正檢核表：</w:t>
      </w:r>
    </w:p>
    <w:p>
      <w:pPr>
        <w:pStyle w:val="ListBullet"/>
      </w:pPr>
      <w:r>
        <w:t>Each item has a unique ID (traceability).</w:t>
      </w:r>
    </w:p>
    <w:p>
      <w:pPr>
        <w:pStyle w:val="ListBullet"/>
      </w:pPr>
      <w:r>
        <w:t>每項都有唯一 ID（可追溯）。</w:t>
      </w:r>
    </w:p>
    <w:p>
      <w:pPr>
        <w:pStyle w:val="ListBullet"/>
      </w:pPr>
      <w:r>
        <w:t>Story has user + goal + benefit (or at least user + goal).</w:t>
      </w:r>
    </w:p>
    <w:p>
      <w:pPr>
        <w:pStyle w:val="ListBullet"/>
      </w:pPr>
      <w:r>
        <w:t>故事要有 user + goal + benefit（至少 user + goal）。</w:t>
      </w:r>
    </w:p>
    <w:p>
      <w:pPr>
        <w:pStyle w:val="ListBullet"/>
      </w:pPr>
      <w:r>
        <w:t>Priority is explicit (e.g., Must/Should/Could or 1..N).</w:t>
      </w:r>
    </w:p>
    <w:p>
      <w:pPr>
        <w:pStyle w:val="ListBullet"/>
      </w:pPr>
      <w:r>
        <w:t>優先級明確（如 Must/Should/Could 或 1..N）。</w:t>
      </w:r>
    </w:p>
    <w:p>
      <w:pPr>
        <w:pStyle w:val="ListBullet"/>
      </w:pPr>
      <w:r>
        <w:t>AC present and testable; avoid subjective words (fast, easy, etc.) unless quantified.</w:t>
      </w:r>
    </w:p>
    <w:p>
      <w:pPr>
        <w:pStyle w:val="ListBullet"/>
      </w:pPr>
      <w:r>
        <w:t>AC 可測試；避免主觀詞（快、好用）除非量化。</w:t>
      </w:r>
    </w:p>
    <w:p>
      <w:pPr>
        <w:pStyle w:val="ListBullet"/>
      </w:pPr>
      <w:r>
        <w:t>Split big items into slices deliverable in a sprint.</w:t>
      </w:r>
    </w:p>
    <w:p>
      <w:pPr>
        <w:pStyle w:val="ListBullet"/>
      </w:pPr>
      <w:r>
        <w:t>大項拆成可在一個 sprint 交付的切片。</w:t>
      </w:r>
    </w:p>
    <w:p>
      <w:pPr>
        <w:pStyle w:val="Heading1"/>
      </w:pPr>
      <w:r>
        <w:t>9) Flashcards（複習用 Q&amp;A，考前 10 分鐘刷）</w:t>
      </w:r>
    </w:p>
    <w:p>
      <w:r>
        <w:t>Q: What is a User Story Card (USC)?</w:t>
      </w:r>
    </w:p>
    <w:p>
      <w:r>
        <w:t>A: US + ID + priority/effort + AC.</w:t>
      </w:r>
    </w:p>
    <w:p>
      <w:r>
        <w:t>問：什麼是 User Story Card？</w:t>
      </w:r>
    </w:p>
    <w:p>
      <w:r>
        <w:t>答：User Story + ID + 優先級/工作量 + 驗收標準。</w:t>
      </w:r>
    </w:p>
    <w:p/>
    <w:p>
      <w:r>
        <w:t>Q: AC vs DoD?</w:t>
      </w:r>
    </w:p>
    <w:p>
      <w:r>
        <w:t>A: AC = story-specific satisfaction; DoD = global quality bar.</w:t>
      </w:r>
    </w:p>
    <w:p>
      <w:r>
        <w:t>問：AC 和 DoD 差別？</w:t>
      </w:r>
    </w:p>
    <w:p>
      <w:r>
        <w:t>答：AC 是單一故事的滿足條件；DoD 是全局品質門檻。</w:t>
      </w:r>
    </w:p>
    <w:p/>
    <w:p>
      <w:r>
        <w:t>Q: Why IDs?</w:t>
      </w:r>
    </w:p>
    <w:p>
      <w:r>
        <w:t>A: Traceability across backlog → tests → releases.</w:t>
      </w:r>
    </w:p>
    <w:p>
      <w:r>
        <w:t>問：為何要 ID？</w:t>
      </w:r>
    </w:p>
    <w:p>
      <w:r>
        <w:t>答：建立從 backlog 到測試到版本的可追溯性。</w:t>
      </w:r>
    </w:p>
    <w:p/>
    <w:p>
      <w:r>
        <w:t>Q: What does INVEST stand for?</w:t>
      </w:r>
    </w:p>
    <w:p>
      <w:r>
        <w:t>A: Independent, Negotiable, Valuable, Estimable, Small, Testable.</w:t>
      </w:r>
    </w:p>
    <w:p>
      <w:r>
        <w:t>問：INVEST 是什麼？</w:t>
      </w:r>
    </w:p>
    <w:p>
      <w:r>
        <w:t>答：獨立、可談、具價值、可估、夠小、可測。</w:t>
      </w:r>
    </w:p>
    <w:p/>
    <w:p>
      <w:r>
        <w:t>Q: Best AC format?</w:t>
      </w:r>
    </w:p>
    <w:p>
      <w:r>
        <w:t>A: Given–When–Then for precision.</w:t>
      </w:r>
    </w:p>
    <w:p>
      <w:r>
        <w:t>問：最佳 AC 寫法？</w:t>
      </w:r>
    </w:p>
    <w:p>
      <w:r>
        <w:t>答：Given–When–Then，最精準。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