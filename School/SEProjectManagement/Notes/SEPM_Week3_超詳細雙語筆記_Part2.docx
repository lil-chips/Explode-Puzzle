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Management（SEPM）</w:t>
      </w:r>
    </w:p>
    <w:p>
      <w:pPr>
        <w:jc w:val="center"/>
      </w:pPr>
      <w:r>
        <w:rPr>
          <w:b/>
          <w:sz w:val="26"/>
        </w:rPr>
        <w:t>Week 3 超詳細雙語筆記 Part 2（Exercises + Exam Traps + Templates）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Acceptance Criteria 寫作練習（我帶你從模糊→可測）</w:t>
      </w:r>
    </w:p>
    <w:p>
      <w:r>
        <w:t>Method: take a vague requirement → identify ambiguity → decide observable behavior → write Given–When–Then → add edge cases.</w:t>
      </w:r>
    </w:p>
    <w:p>
      <w:r>
        <w:t>方法：把模糊需求→找歧義→定義可觀測行為→寫 Given–When–Then→補邊界條件。</w:t>
      </w:r>
    </w:p>
    <w:p>
      <w:r>
        <w:t>Vague statement:</w:t>
      </w:r>
    </w:p>
    <w:p>
      <w:r>
        <w:t>模糊敘述：</w:t>
      </w:r>
    </w:p>
    <w:p>
      <w:pPr>
        <w:pStyle w:val="ListBullet"/>
      </w:pPr>
      <w:r>
        <w:t>“The app should be easy to use and fast.”</w:t>
      </w:r>
    </w:p>
    <w:p>
      <w:pPr>
        <w:pStyle w:val="ListBullet"/>
      </w:pPr>
      <w:r>
        <w:t>「系統要好用而且很快。」</w:t>
      </w:r>
    </w:p>
    <w:p>
      <w:r>
        <w:t>Why it fails:</w:t>
      </w:r>
    </w:p>
    <w:p>
      <w:r>
        <w:t>為何不行：</w:t>
      </w:r>
    </w:p>
    <w:p>
      <w:pPr>
        <w:pStyle w:val="ListBullet"/>
      </w:pPr>
      <w:r>
        <w:t>“Easy” and “fast” are subjective. Two people cannot consistently test pass/fail.</w:t>
      </w:r>
    </w:p>
    <w:p>
      <w:pPr>
        <w:pStyle w:val="ListBullet"/>
      </w:pPr>
      <w:r>
        <w:t>「好用」「很快」是主觀的，沒辦法一致驗收。</w:t>
      </w:r>
    </w:p>
    <w:p>
      <w:r>
        <w:t>Rewrite into testable AC (example):</w:t>
      </w:r>
    </w:p>
    <w:p>
      <w:r>
        <w:t>改寫成可測試的 AC（示例）：</w:t>
      </w:r>
    </w:p>
    <w:p>
      <w:pPr>
        <w:pStyle w:val="ListBullet"/>
      </w:pPr>
      <w:r>
        <w:t>Given I am a logged-in user, when I search by order ID, then results appear within 2 seconds for 95% of searches.</w:t>
      </w:r>
    </w:p>
    <w:p>
      <w:pPr>
        <w:pStyle w:val="ListBullet"/>
      </w:pPr>
      <w:r>
        <w:t>Given 我已登入，When 我用訂單 ID 搜尋，Then 95% 的搜尋在 2 秒內出結果。</w:t>
      </w:r>
    </w:p>
    <w:p>
      <w:pPr>
        <w:pStyle w:val="ListBullet"/>
      </w:pPr>
      <w:r>
        <w:t>Given I am a new user, when I complete the “create order” flow, then the flow has &lt;= 5 steps and each step shows a clear next action.</w:t>
      </w:r>
    </w:p>
    <w:p>
      <w:pPr>
        <w:pStyle w:val="ListBullet"/>
      </w:pPr>
      <w:r>
        <w:t>Given 我是新使用者，When 我完成「建立訂單」流程，Then 步驟不超過 5 步且每一步都有清楚下一步。</w:t>
      </w:r>
    </w:p>
    <w:p>
      <w:r>
        <w:t>Edge cases to add:</w:t>
      </w:r>
    </w:p>
    <w:p>
      <w:r>
        <w:t>可補的邊界條件：</w:t>
      </w:r>
    </w:p>
    <w:p>
      <w:pPr>
        <w:pStyle w:val="ListBullet"/>
      </w:pPr>
      <w:r>
        <w:t>Permission denied: non-authorized user cannot access premium feature.</w:t>
      </w:r>
    </w:p>
    <w:p>
      <w:pPr>
        <w:pStyle w:val="ListBullet"/>
      </w:pPr>
      <w:r>
        <w:t>權限不足：非授權使用者不可用 premium 功能。</w:t>
      </w:r>
    </w:p>
    <w:p>
      <w:pPr>
        <w:pStyle w:val="ListBullet"/>
      </w:pPr>
      <w:r>
        <w:t>Invalid state: cannot cancel an already-cancelled booking.</w:t>
      </w:r>
    </w:p>
    <w:p>
      <w:pPr>
        <w:pStyle w:val="ListBullet"/>
      </w:pPr>
      <w:r>
        <w:t>不合法狀態：已取消的訂單不能再取消。</w:t>
      </w:r>
    </w:p>
    <w:p>
      <w:pPr>
        <w:pStyle w:val="ListBullet"/>
      </w:pPr>
      <w:r>
        <w:t>Failure handling: if server times out, show retry + do not duplicate actions.</w:t>
      </w:r>
    </w:p>
    <w:p>
      <w:pPr>
        <w:pStyle w:val="ListBullet"/>
      </w:pPr>
      <w:r>
        <w:t>失敗處理：逾時時顯示重試，且不得重複送出造成重複動作。</w:t>
      </w:r>
    </w:p>
    <w:p>
      <w:pPr>
        <w:pStyle w:val="Heading1"/>
      </w:pPr>
      <w:r>
        <w:t>2) Week 3：最實用的 DoD 模板（你可以直接貼到作業）</w:t>
      </w:r>
    </w:p>
    <w:p>
      <w:r>
        <w:t>Definition of Done (example baseline):</w:t>
      </w:r>
    </w:p>
    <w:p>
      <w:r>
        <w:t>完成定義（DoD）範例（基準版）：</w:t>
      </w:r>
    </w:p>
    <w:p>
      <w:pPr>
        <w:pStyle w:val="ListBullet"/>
      </w:pPr>
      <w:r>
        <w:t>Code implemented and peer-reviewed (at least 1 reviewer).</w:t>
      </w:r>
    </w:p>
    <w:p>
      <w:pPr>
        <w:pStyle w:val="ListBullet"/>
      </w:pPr>
      <w:r>
        <w:t>完成實作並經同儕審查（至少 1 位 reviewer）。</w:t>
      </w:r>
    </w:p>
    <w:p>
      <w:pPr>
        <w:pStyle w:val="ListBullet"/>
      </w:pPr>
      <w:r>
        <w:t>All acceptance criteria satisfied and demoable in Sprint Review.</w:t>
      </w:r>
    </w:p>
    <w:p>
      <w:pPr>
        <w:pStyle w:val="ListBullet"/>
      </w:pPr>
      <w:r>
        <w:t>所有驗收標準達成，Sprint Review 可 demo。</w:t>
      </w:r>
    </w:p>
    <w:p>
      <w:pPr>
        <w:pStyle w:val="ListBullet"/>
      </w:pPr>
      <w:r>
        <w:t>Unit tests updated/added; CI pipeline passes.</w:t>
      </w:r>
    </w:p>
    <w:p>
      <w:pPr>
        <w:pStyle w:val="ListBullet"/>
      </w:pPr>
      <w:r>
        <w:t>補/改單元測試；CI 通过。</w:t>
      </w:r>
    </w:p>
    <w:p>
      <w:pPr>
        <w:pStyle w:val="ListBullet"/>
      </w:pPr>
      <w:r>
        <w:t>No critical warnings; code style/lint satisfied.</w:t>
      </w:r>
    </w:p>
    <w:p>
      <w:pPr>
        <w:pStyle w:val="ListBullet"/>
      </w:pPr>
      <w:r>
        <w:t>無重大警告；符合 code style/lint。</w:t>
      </w:r>
    </w:p>
    <w:p>
      <w:pPr>
        <w:pStyle w:val="ListBullet"/>
      </w:pPr>
      <w:r>
        <w:t>Docs updated: README/release notes/user guide as applicable.</w:t>
      </w:r>
    </w:p>
    <w:p>
      <w:pPr>
        <w:pStyle w:val="ListBullet"/>
      </w:pPr>
      <w:r>
        <w:t>更新文件：README/版本說明/使用者指引（視需要）。</w:t>
      </w:r>
    </w:p>
    <w:p>
      <w:pPr>
        <w:pStyle w:val="ListBullet"/>
      </w:pPr>
      <w:r>
        <w:t>Product Owner acceptance recorded (where required).</w:t>
      </w:r>
    </w:p>
    <w:p>
      <w:pPr>
        <w:pStyle w:val="ListBullet"/>
      </w:pPr>
      <w:r>
        <w:t>（需要時）PO 驗收紀錄完成。</w:t>
      </w:r>
    </w:p>
    <w:p>
      <w:r>
        <w:t>Note: DoD is a team contract. If you set it too weak, quality debt will explode; too strict, velocity collapses. Adjust after retrospectives.</w:t>
      </w:r>
    </w:p>
    <w:p>
      <w:r>
        <w:t>提醒：DoD 是團隊合約。太鬆→品質債爆炸；太嚴→速度崩。要在 Retro 後調整。</w:t>
      </w:r>
    </w:p>
    <w:p>
      <w:pPr>
        <w:pStyle w:val="Heading1"/>
      </w:pPr>
      <w:r>
        <w:t>3) Product Backlog 品質評分規則（你可以用來自評）</w:t>
      </w:r>
    </w:p>
    <w:p>
      <w:r>
        <w:t>If your backlog fails any of these, your plan will break in sprint execution.</w:t>
      </w:r>
    </w:p>
    <w:p>
      <w:r>
        <w:t>如果 backlog 下面任何一項沒做到，sprint 執行時就會崩。</w:t>
      </w:r>
    </w:p>
    <w:p>
      <w:pPr>
        <w:pStyle w:val="ListBullet"/>
      </w:pPr>
      <w:r>
        <w:t>Completeness: top-priority items are fully specified (story + AC).</w:t>
      </w:r>
    </w:p>
    <w:p>
      <w:pPr>
        <w:pStyle w:val="ListBullet"/>
      </w:pPr>
      <w:r>
        <w:t>完整性：最優先的 items 都寫完整（story + AC）。</w:t>
      </w:r>
    </w:p>
    <w:p>
      <w:pPr>
        <w:pStyle w:val="ListBullet"/>
      </w:pPr>
      <w:r>
        <w:t>Consistency: terms are consistent (same meaning across items).</w:t>
      </w:r>
    </w:p>
    <w:p>
      <w:pPr>
        <w:pStyle w:val="ListBullet"/>
      </w:pPr>
      <w:r>
        <w:t>一致性：名詞與定義一致。</w:t>
      </w:r>
    </w:p>
    <w:p>
      <w:pPr>
        <w:pStyle w:val="ListBullet"/>
      </w:pPr>
      <w:r>
        <w:t>Non-overlap: avoid duplicate stories; merge or clarify boundaries.</w:t>
      </w:r>
    </w:p>
    <w:p>
      <w:pPr>
        <w:pStyle w:val="ListBullet"/>
      </w:pPr>
      <w:r>
        <w:t>不重複：避免重複故事，合併或釐清邊界。</w:t>
      </w:r>
    </w:p>
    <w:p>
      <w:pPr>
        <w:pStyle w:val="ListBullet"/>
      </w:pPr>
      <w:r>
        <w:t>Dependencies visible: if item depends on another, state it.</w:t>
      </w:r>
    </w:p>
    <w:p>
      <w:pPr>
        <w:pStyle w:val="ListBullet"/>
      </w:pPr>
      <w:r>
        <w:t>相依性可見：有依賴就寫出來。</w:t>
      </w:r>
    </w:p>
    <w:p>
      <w:pPr>
        <w:pStyle w:val="ListBullet"/>
      </w:pPr>
      <w:r>
        <w:t>Right granularity: can be finished within a sprint.</w:t>
      </w:r>
    </w:p>
    <w:p>
      <w:pPr>
        <w:pStyle w:val="ListBullet"/>
      </w:pPr>
      <w:r>
        <w:t>粒度適中：能在一個 sprint 完成。</w:t>
      </w:r>
    </w:p>
    <w:p>
      <w:pPr>
        <w:pStyle w:val="Heading1"/>
      </w:pPr>
      <w:r>
        <w:t>4) 迷你案例練習：把需求變成 3 張 User Story Cards</w:t>
      </w:r>
    </w:p>
    <w:p>
      <w:r>
        <w:t>Scenario:</w:t>
      </w:r>
    </w:p>
    <w:p>
      <w:r>
        <w:t>情境：</w:t>
      </w:r>
    </w:p>
    <w:p>
      <w:pPr>
        <w:pStyle w:val="ListBullet"/>
      </w:pPr>
      <w:r>
        <w:t>“A farm platform needs to track livestock health and notify managers when symptoms appear.”</w:t>
      </w:r>
    </w:p>
    <w:p>
      <w:pPr>
        <w:pStyle w:val="ListBullet"/>
      </w:pPr>
      <w:r>
        <w:t>「農場平台要追蹤牲畜健康，出現症狀時通知管理者。」</w:t>
      </w:r>
    </w:p>
    <w:p>
      <w:r>
        <w:t>USC #1 (example):</w:t>
      </w:r>
    </w:p>
    <w:p>
      <w:r>
        <w:t>故事卡 #1（示例）：</w:t>
      </w:r>
    </w:p>
    <w:p>
      <w:pPr>
        <w:pStyle w:val="ListBullet"/>
      </w:pPr>
      <w:r>
        <w:t>ID: VF-US-001 | Priority: Must | Effort: M</w:t>
      </w:r>
    </w:p>
    <w:p>
      <w:pPr>
        <w:pStyle w:val="ListBullet"/>
      </w:pPr>
      <w:r>
        <w:t>ID：VF-US-001｜優先級：Must｜工作量：M</w:t>
      </w:r>
    </w:p>
    <w:p>
      <w:r>
        <w:t>As a farm worker, I want to record a livestock health check so that the farm has up-to-date health data.</w:t>
      </w:r>
    </w:p>
    <w:p>
      <w:r>
        <w:t>作為農場員工，我想記錄牲畜健康檢查，讓農場有最新健康資料。</w:t>
      </w:r>
    </w:p>
    <w:p>
      <w:r>
        <w:t>AC (Given–When–Then):</w:t>
      </w:r>
    </w:p>
    <w:p>
      <w:r>
        <w:t>AC（Given–When–Then）：</w:t>
      </w:r>
    </w:p>
    <w:p>
      <w:pPr>
        <w:pStyle w:val="ListBullet"/>
      </w:pPr>
      <w:r>
        <w:t>Given I select an animal ID, when I enter temperature and symptoms, then the record is saved with timestamp.</w:t>
      </w:r>
    </w:p>
    <w:p>
      <w:pPr>
        <w:pStyle w:val="ListBullet"/>
      </w:pPr>
      <w:r>
        <w:t>Given 我選定動物 ID，When 我輸入體溫與症狀，Then 系統保存並記錄時間戳。</w:t>
      </w:r>
    </w:p>
    <w:p>
      <w:pPr>
        <w:pStyle w:val="ListBullet"/>
      </w:pPr>
      <w:r>
        <w:t>Given required fields are missing, when I submit, then I see validation errors and nothing is saved.</w:t>
      </w:r>
    </w:p>
    <w:p>
      <w:pPr>
        <w:pStyle w:val="ListBullet"/>
      </w:pPr>
      <w:r>
        <w:t>Given 必填欄位缺漏，When 我送出，Then 顯示驗證錯誤且不保存。</w:t>
      </w:r>
    </w:p>
    <w:p>
      <w:r>
        <w:t>USC #2 (example):</w:t>
      </w:r>
    </w:p>
    <w:p>
      <w:r>
        <w:t>故事卡 #2（示例）：</w:t>
      </w:r>
    </w:p>
    <w:p>
      <w:pPr>
        <w:pStyle w:val="ListBullet"/>
      </w:pPr>
      <w:r>
        <w:t>ID: VF-US-002 | Priority: Must | Effort: S</w:t>
      </w:r>
    </w:p>
    <w:p>
      <w:pPr>
        <w:pStyle w:val="ListBullet"/>
      </w:pPr>
      <w:r>
        <w:t>ID：VF-US-002｜優先級：Must｜工作量：S</w:t>
      </w:r>
    </w:p>
    <w:p>
      <w:r>
        <w:t>As a farm manager, I want to receive alerts for critical symptoms so that I can respond quickly.</w:t>
      </w:r>
    </w:p>
    <w:p>
      <w:r>
        <w:t>作為管理者，我想在出現重大症狀時收到警報，以便快速處理。</w:t>
      </w:r>
    </w:p>
    <w:p>
      <w:pPr>
        <w:pStyle w:val="ListBullet"/>
      </w:pPr>
      <w:r>
        <w:t>Given a record contains a critical symptom, when it is saved, then an alert is created and sent to managers.</w:t>
      </w:r>
    </w:p>
    <w:p>
      <w:pPr>
        <w:pStyle w:val="ListBullet"/>
      </w:pPr>
      <w:r>
        <w:t>Given 記錄包含重大症狀，When 保存成功，Then 建立警報並通知管理者。</w:t>
      </w:r>
    </w:p>
    <w:p>
      <w:pPr>
        <w:pStyle w:val="ListBullet"/>
      </w:pPr>
      <w:r>
        <w:t>Given multiple alerts exist, when I open the alerts list, then alerts are sorted by severity and time.</w:t>
      </w:r>
    </w:p>
    <w:p>
      <w:pPr>
        <w:pStyle w:val="ListBullet"/>
      </w:pPr>
      <w:r>
        <w:t>Given 有多筆警報，When 我打開列表，Then 依嚴重度與時間排序。</w:t>
      </w:r>
    </w:p>
    <w:p>
      <w:r>
        <w:t>USC #3 (example):</w:t>
      </w:r>
    </w:p>
    <w:p>
      <w:r>
        <w:t>故事卡 #3（示例）：</w:t>
      </w:r>
    </w:p>
    <w:p>
      <w:pPr>
        <w:pStyle w:val="ListBullet"/>
      </w:pPr>
      <w:r>
        <w:t>ID: VF-US-003 | Priority: Should | Effort: M</w:t>
      </w:r>
    </w:p>
    <w:p>
      <w:pPr>
        <w:pStyle w:val="ListBullet"/>
      </w:pPr>
      <w:r>
        <w:t>ID：VF-US-003｜優先級：Should｜工作量：M</w:t>
      </w:r>
    </w:p>
    <w:p>
      <w:r>
        <w:t>As a manager, I want to view health trends per animal so that I can spot recurring issues.</w:t>
      </w:r>
    </w:p>
    <w:p>
      <w:r>
        <w:t>作為管理者，我想查看每隻動物的健康趨勢，便於發現反覆問題。</w:t>
      </w:r>
    </w:p>
    <w:p>
      <w:r>
        <w:t>Why this slicing is good:</w:t>
      </w:r>
    </w:p>
    <w:p>
      <w:r>
        <w:t>為何這樣切片好：</w:t>
      </w:r>
    </w:p>
    <w:p>
      <w:pPr>
        <w:pStyle w:val="ListBullet"/>
      </w:pPr>
      <w:r>
        <w:t>It separates data capture, alerting, and analytics. Each can be delivered and tested independently.</w:t>
      </w:r>
    </w:p>
    <w:p>
      <w:pPr>
        <w:pStyle w:val="ListBullet"/>
      </w:pPr>
      <w:r>
        <w:t>把資料輸入、警報、分析拆開，每張卡都可獨立交付與驗收。</w:t>
      </w:r>
    </w:p>
    <w:p>
      <w:pPr>
        <w:pStyle w:val="Heading1"/>
      </w:pPr>
      <w:r>
        <w:t>5) Exam Traps（考試最愛挖的坑）</w:t>
      </w:r>
    </w:p>
    <w:p>
      <w:pPr>
        <w:pStyle w:val="ListBullet"/>
      </w:pPr>
      <w:r>
        <w:t>Trap: “DoD = Acceptance Criteria”.</w:t>
      </w:r>
    </w:p>
    <w:p>
      <w:pPr>
        <w:pStyle w:val="ListBullet"/>
      </w:pPr>
      <w:r>
        <w:t>坑：把 DoD 當成 AC。</w:t>
      </w:r>
    </w:p>
    <w:p>
      <w:pPr>
        <w:pStyle w:val="ListBullet"/>
      </w:pPr>
      <w:r>
        <w:t>Fix: DoD is global quality. AC is story-specific behavior.</w:t>
      </w:r>
    </w:p>
    <w:p>
      <w:pPr>
        <w:pStyle w:val="ListBullet"/>
      </w:pPr>
      <w:r>
        <w:t>修正：DoD 是全局品質門檻；AC 是單故事行為。</w:t>
      </w:r>
    </w:p>
    <w:p>
      <w:pPr>
        <w:pStyle w:val="ListBullet"/>
      </w:pPr>
      <w:r>
        <w:t>Trap: Stories that are actually tasks (“Implement database”).</w:t>
      </w:r>
    </w:p>
    <w:p>
      <w:pPr>
        <w:pStyle w:val="ListBullet"/>
      </w:pPr>
      <w:r>
        <w:t>坑：把工程任務當 user story（例如「建資料庫」）。</w:t>
      </w:r>
    </w:p>
    <w:p>
      <w:pPr>
        <w:pStyle w:val="ListBullet"/>
      </w:pPr>
      <w:r>
        <w:t>Fix: Rewrite as user value slice; tasks go under breakdown, not backlog item title.</w:t>
      </w:r>
    </w:p>
    <w:p>
      <w:pPr>
        <w:pStyle w:val="ListBullet"/>
      </w:pPr>
      <w:r>
        <w:t>修正：改成使用者價值切片；工程 task 放在拆解，不放在故事標題。</w:t>
      </w:r>
    </w:p>
    <w:p>
      <w:pPr>
        <w:pStyle w:val="ListBullet"/>
      </w:pPr>
      <w:r>
        <w:t>Trap: AC written as vague goals (“works properly”).</w:t>
      </w:r>
    </w:p>
    <w:p>
      <w:pPr>
        <w:pStyle w:val="ListBullet"/>
      </w:pPr>
      <w:r>
        <w:t>坑：AC 寫成空話（例如「正常運作」）。</w:t>
      </w:r>
    </w:p>
    <w:p>
      <w:pPr>
        <w:pStyle w:val="ListBullet"/>
      </w:pPr>
      <w:r>
        <w:t>Fix: define observable pass/fail conditions.</w:t>
      </w:r>
    </w:p>
    <w:p>
      <w:pPr>
        <w:pStyle w:val="ListBullet"/>
      </w:pPr>
      <w:r>
        <w:t>修正：寫可觀測的通過/失敗條件。</w:t>
      </w:r>
    </w:p>
    <w:p>
      <w:pPr>
        <w:pStyle w:val="Heading1"/>
      </w:pPr>
      <w:r>
        <w:t>6) Flashcards（Q&amp;A 再一組，強化記憶）</w:t>
      </w:r>
    </w:p>
    <w:p>
      <w:r>
        <w:t>Q: What makes an AC “testable”?</w:t>
      </w:r>
    </w:p>
    <w:p>
      <w:r>
        <w:t>A: Objective pass/fail conditions with observable outcomes.</w:t>
      </w:r>
    </w:p>
    <w:p>
      <w:r>
        <w:t>問：什麼叫 AC 可測試？</w:t>
      </w:r>
    </w:p>
    <w:p>
      <w:r>
        <w:t>答：有客觀通過/失敗條件，且結果可觀測。</w:t>
      </w:r>
    </w:p>
    <w:p/>
    <w:p>
      <w:r>
        <w:t>Q: When should you add IDs?</w:t>
      </w:r>
    </w:p>
    <w:p>
      <w:r>
        <w:t>A: As soon as a story becomes part of backlog needing traceability.</w:t>
      </w:r>
    </w:p>
    <w:p>
      <w:r>
        <w:t>問：什麼時候加 ID？</w:t>
      </w:r>
    </w:p>
    <w:p>
      <w:r>
        <w:t>答：故事進 backlog、需要追蹤時就要加。</w:t>
      </w:r>
    </w:p>
    <w:p/>
    <w:p>
      <w:r>
        <w:t>Q: Why Given–When–Then?</w:t>
      </w:r>
    </w:p>
    <w:p>
      <w:r>
        <w:t>A: It forces you to define preconditions, trigger, and expected outcome.</w:t>
      </w:r>
    </w:p>
    <w:p>
      <w:r>
        <w:t>問：為何用 GWT？</w:t>
      </w:r>
    </w:p>
    <w:p>
      <w:r>
        <w:t>答：逼你寫清前置條件、觸發事件、預期結果。</w:t>
      </w:r>
    </w:p>
    <w:p/>
    <w:p>
      <w:r>
        <w:t>Q: What is the relationship between story points and hours?</w:t>
      </w:r>
    </w:p>
    <w:p>
      <w:r>
        <w:t>A: Points measure relative effort/complexity; hours are time. Don’t mix them blindly.</w:t>
      </w:r>
    </w:p>
    <w:p>
      <w:r>
        <w:t>問：點數與工時關係？</w:t>
      </w:r>
    </w:p>
    <w:p>
      <w:r>
        <w:t>答：點數是相對工作量/複雜度；工時是時間，不要硬換算。</w:t>
      </w:r>
    </w:p>
    <w:p/>
    <w:p>
      <w:r>
        <w:t>Q: What is baseline in requirements?</w:t>
      </w:r>
    </w:p>
    <w:p>
      <w:r>
        <w:t>A: A agreed version used for planning; changes require control process.</w:t>
      </w:r>
    </w:p>
    <w:p>
      <w:r>
        <w:t>問：需求 baseline 是什麼？</w:t>
      </w:r>
    </w:p>
    <w:p>
      <w:r>
        <w:t>答：同意的版本作為規劃基準；變更需走控制流程。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