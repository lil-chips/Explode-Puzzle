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Engineering Project Management (ISYS1108/3474) — Study Notes</w:t>
      </w:r>
    </w:p>
    <w:p>
      <w:r>
        <w:t>Generated: 2026-03-06 11:37</w:t>
      </w:r>
    </w:p>
    <w:p>
      <w:r>
        <w:t>Bilingual format: English + Chinese interleaved.</w:t>
        <w:br/>
      </w:r>
    </w:p>
    <w:p>
      <w:pPr>
        <w:pStyle w:val="Heading1"/>
      </w:pPr>
      <w:r>
        <w:t>Course Big Picture / 课程大图景</w:t>
      </w:r>
    </w:p>
    <w:p>
      <w:r>
        <w:t>EN: Core focus: practical project work + methodologies (traditional vs agile), planning artifacts, and team execution.</w:t>
      </w:r>
    </w:p>
    <w:p>
      <w:r>
        <w:t>中文：核心重点：实践项目工作 + 方法论（传统 vs 敏捷）、计划工件与团队执行。</w:t>
      </w:r>
    </w:p>
    <w:p>
      <w:pPr>
        <w:pStyle w:val="Heading1"/>
      </w:pPr>
      <w:r>
        <w:t>Materials Covered / 覆盖材料</w:t>
      </w:r>
    </w:p>
    <w:p>
      <w:pPr>
        <w:pStyle w:val="ListBullet"/>
      </w:pPr>
      <w:r>
        <w:t>SEProjectManagement/PDF/Naming the Pain in RE.pdf</w:t>
      </w:r>
    </w:p>
    <w:p>
      <w:pPr>
        <w:pStyle w:val="ListBullet"/>
      </w:pPr>
      <w:r>
        <w:t>SEProjectManagement/PDF/SEPM_Week_1_Lectorial.pdf</w:t>
      </w:r>
    </w:p>
    <w:p>
      <w:pPr>
        <w:pStyle w:val="ListBullet"/>
      </w:pPr>
      <w:r>
        <w:t>SEProjectManagement/PDF/SEPM_Week_2_Lectorial.pdf</w:t>
      </w:r>
    </w:p>
    <w:p>
      <w:pPr>
        <w:pStyle w:val="ListBullet"/>
      </w:pPr>
      <w:r>
        <w:t>SEProjectManagement/PDF/SEPM_Week_2_Workshop.pdf</w:t>
      </w:r>
    </w:p>
    <w:p>
      <w:pPr>
        <w:pStyle w:val="ListBullet"/>
      </w:pPr>
      <w:r>
        <w:t>SEProjectManagement/PDF/SEPM_Week_3_Lectorial.pdf</w:t>
      </w:r>
    </w:p>
    <w:p>
      <w:pPr>
        <w:pStyle w:val="ListBullet"/>
      </w:pPr>
      <w:r>
        <w:t>SEProjectManagement/PDF/SEPM_Week_3_Workshop.pdf</w:t>
      </w:r>
    </w:p>
    <w:p>
      <w:pPr>
        <w:pStyle w:val="ListBullet"/>
      </w:pPr>
      <w:r>
        <w:t>SEProjectManagement/PDF/SEPM_Week_4_Lectorial.pdf</w:t>
      </w:r>
    </w:p>
    <w:p>
      <w:pPr>
        <w:pStyle w:val="ListBullet"/>
      </w:pPr>
      <w:r>
        <w:t>SEProjectManagement/PDF/SEPM_Week_4_Workshop.pdf</w:t>
      </w:r>
    </w:p>
    <w:p>
      <w:pPr>
        <w:pStyle w:val="ListBullet"/>
      </w:pPr>
      <w:r>
        <w:t>SEProjectManagement/PDF/SEPM_Week_5_Lectorial.pdf</w:t>
      </w:r>
    </w:p>
    <w:p>
      <w:pPr>
        <w:pStyle w:val="ListBullet"/>
      </w:pPr>
      <w:r>
        <w:t>SEProjectManagement/PDF/SEPM_Week_5_Workshop.pdf</w:t>
      </w:r>
    </w:p>
    <w:p>
      <w:pPr>
        <w:pStyle w:val="ListBullet"/>
      </w:pPr>
      <w:r>
        <w:t>SEProjectManagement/PDF/SEPM_Week_6_Lectorial.pdf</w:t>
      </w:r>
    </w:p>
    <w:p>
      <w:pPr>
        <w:pStyle w:val="ListBullet"/>
      </w:pPr>
      <w:r>
        <w:t>SEProjectManagement/PDF/SEPM_Week_6_Workshop.pdf</w:t>
      </w:r>
    </w:p>
    <w:p>
      <w:pPr>
        <w:pStyle w:val="ListBullet"/>
      </w:pPr>
      <w:r>
        <w:t>SEProjectManagement/PDF/SprintPlanningNotes_OPM_Sprint1 version 2.pdf</w:t>
      </w:r>
    </w:p>
    <w:p>
      <w:pPr>
        <w:pStyle w:val="ListBullet"/>
      </w:pPr>
      <w:r>
        <w:t>SEProjectManagement/PDF/SprintPlanningNotes_OPM_Sprint1.pdf</w:t>
      </w:r>
    </w:p>
    <w:p>
      <w:pPr>
        <w:pStyle w:val="ListBullet"/>
      </w:pPr>
      <w:r>
        <w:t>SEProjectManagement/PDF/SprintPlanningNotes_Sprint1_withMistakes.pdf</w:t>
      </w:r>
    </w:p>
    <w:p>
      <w:pPr>
        <w:pStyle w:val="ListBullet"/>
      </w:pPr>
      <w:r>
        <w:t>SEProjectManagement/PDF/SprintRetroNotes_Sprint1_OPM.pdf</w:t>
      </w:r>
    </w:p>
    <w:p>
      <w:pPr>
        <w:pStyle w:val="ListBullet"/>
      </w:pPr>
      <w:r>
        <w:t>SEProjectManagement/PDF/SprintRetroNotes_Sprint1_withMistakes.pdf</w:t>
      </w:r>
    </w:p>
    <w:p>
      <w:pPr>
        <w:pStyle w:val="ListBullet"/>
      </w:pPr>
      <w:r>
        <w:t>SEProjectManagement/PDF/Week_2_Project_Charter_LOS.pdf</w:t>
      </w:r>
    </w:p>
    <w:p>
      <w:pPr>
        <w:pStyle w:val="ListBullet"/>
      </w:pPr>
      <w:r>
        <w:t>SEProjectManagement/PDF/Week_2_VSdocument_LOS.pdf</w:t>
      </w:r>
    </w:p>
    <w:p>
      <w:r>
        <w:br w:type="page"/>
      </w:r>
    </w:p>
    <w:p>
      <w:pPr>
        <w:pStyle w:val="Heading1"/>
      </w:pPr>
      <w:r>
        <w:t>Naming the Pain in RE.pdf</w:t>
      </w:r>
    </w:p>
    <w:p>
      <w:r>
        <w:t>Source: SEProjectManagement/PDF/Naming the Pain in RE.pdf</w:t>
      </w:r>
    </w:p>
    <w:p>
      <w:pPr>
        <w:pStyle w:val="Heading2"/>
      </w:pPr>
      <w:r>
        <w:t>Key excerpts (for grounding) / 关键摘录（用于对齐原文）</w:t>
      </w:r>
    </w:p>
    <w:p>
      <w:r>
        <w:t>===== Page 1 =====</w:t>
      </w:r>
    </w:p>
    <w:p>
      <w:r>
        <w:t>Empirical Software Engineering manuscript No.</w:t>
      </w:r>
    </w:p>
    <w:p>
      <w:r>
        <w:t>(will be inserted by the editor)</w:t>
      </w:r>
    </w:p>
    <w:p>
      <w:r>
        <w:t>Naming the Pain in Requirements Engineering</w:t>
      </w:r>
    </w:p>
    <w:p>
      <w:r>
        <w:t>Contemporary Problems, Causes, and Eﬀects in Practice</w:t>
      </w:r>
    </w:p>
    <w:p>
      <w:r>
        <w:t>D. M´ endez Fern´ andez· S. Wagner · M.</w:t>
      </w:r>
    </w:p>
    <w:p>
      <w:r>
        <w:t>Kalinowski · M. Felderer · P. Mafra · A.</w:t>
      </w:r>
    </w:p>
    <w:p>
      <w:r>
        <w:t>Vetr` o· T. Conte · M.-T. Christiansson ·</w:t>
      </w:r>
    </w:p>
    <w:p>
      <w:r>
        <w:t>D. Greer · C. Lassenius · T. M¨ annist¨ o·</w:t>
      </w:r>
    </w:p>
    <w:p>
      <w:r>
        <w:t>M. Nayebi · M. Oivo · B. Penzenstadler ·</w:t>
      </w:r>
    </w:p>
    <w:p>
      <w:r>
        <w:t>D. Pfahl · R. Prikladnicki · G. Ruhe · A.</w:t>
      </w:r>
    </w:p>
    <w:p>
      <w:r>
        <w:t>Schekelmann · S. Sen · R. Spinola · A.</w:t>
      </w:r>
    </w:p>
    <w:p>
      <w:r>
        <w:t>Tuzcu · J. L. de la Vara · R. Wieringa</w:t>
      </w:r>
    </w:p>
    <w:p>
      <w:r>
        <w:t>Received: date / Accepted: date</w:t>
      </w:r>
    </w:p>
    <w:p>
      <w:r>
        <w:t>Abstract Requirements Engineering (RE) has received much attention in re-</w:t>
      </w:r>
    </w:p>
    <w:p>
      <w:r>
        <w:t>search and practice due to its importance to software project success. Its inter-</w:t>
      </w:r>
    </w:p>
    <w:p>
      <w:r>
        <w:t>disciplinary nature, the dependency to the customer, and its inherent uncertainty</w:t>
      </w:r>
    </w:p>
    <w:p>
      <w:r>
        <w:t>still render the discipline diﬃcult to investigate. This results in a lack of empirical</w:t>
      </w:r>
    </w:p>
    <w:p>
      <w:r>
        <w:t>data. These are necessary, however, to demonstrate which practically relevant RE</w:t>
      </w:r>
    </w:p>
    <w:p>
      <w:r>
        <w:t>problems exist and to what extent they matter. Motivated by this situation, we</w:t>
      </w:r>
    </w:p>
    <w:p>
      <w:r>
        <w:t>initiated the Naming the Pain in Requirements Engineering (NaPiRE) initiative</w:t>
      </w:r>
    </w:p>
    <w:p>
      <w:r>
        <w:t>which constitutes a globally distributed, bi-yearly replicated family of surveys on</w:t>
      </w:r>
    </w:p>
    <w:p>
      <w:r>
        <w:t>the status quo and problems in practical RE.</w:t>
      </w:r>
    </w:p>
    <w:p>
      <w:r>
        <w:t>In this article, we report on the qualitative analysis of data obtained from</w:t>
      </w:r>
    </w:p>
    <w:p>
      <w:r>
        <w:t>228 companies working in 10 countries in various domains and we reveal which</w:t>
      </w:r>
    </w:p>
    <w:p>
      <w:r>
        <w:t>contemporary problems practitioners encounter. To this end, we analyse 21 prob-</w:t>
      </w:r>
    </w:p>
    <w:p>
      <w:r>
        <w:t>lems derived from the literature with respect to their relevance and criticality in</w:t>
      </w:r>
    </w:p>
    <w:p>
      <w:r>
        <w:t>dependency to their context, and we complement this picture with a cause-eﬀect</w:t>
      </w:r>
    </w:p>
    <w:p>
      <w:r>
        <w:t>analysis showing the causes and eﬀects surrounding the most critical problems.</w:t>
      </w:r>
    </w:p>
    <w:p>
      <w:r>
        <w:t>Our results give us a better understanding of which problems exist and how</w:t>
      </w:r>
    </w:p>
    <w:p>
      <w:r>
        <w:t>t…</w:t>
      </w:r>
    </w:p>
    <w:p>
      <w:pPr>
        <w:pStyle w:val="Heading2"/>
      </w:pPr>
      <w:r>
        <w:t>Teaching notes / 教学笔记</w:t>
      </w:r>
    </w:p>
    <w:p>
      <w:pPr>
        <w:pStyle w:val="Heading3"/>
      </w:pPr>
      <w:r>
        <w:t>Detected themes / 识别到的主题</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SEPM_Week_1_Lectorial.pdf</w:t>
      </w:r>
    </w:p>
    <w:p>
      <w:r>
        <w:t>Source: SEProjectManagement/PDF/SEPM_Week_1_Lectorial.pdf</w:t>
      </w:r>
    </w:p>
    <w:p>
      <w:pPr>
        <w:pStyle w:val="Heading2"/>
      </w:pPr>
      <w:r>
        <w:t>Key excerpts (for grounding) / 关键摘录（用于对齐原文）</w:t>
      </w:r>
    </w:p>
    <w:p>
      <w:r>
        <w:t>===== Page 1 =====</w:t>
      </w:r>
    </w:p>
    <w:p>
      <w:r>
        <w:t>Dr Maria Spichkova</w:t>
      </w:r>
    </w:p>
    <w:p>
      <w:r>
        <w:t>Senior Lecturer in Software Engineering</w:t>
      </w:r>
    </w:p>
    <w:p>
      <w:r>
        <w:t>Week 1: Lectorial</w:t>
      </w:r>
    </w:p>
    <w:p>
      <w:r>
        <w:t>ISYS 1108 / 3474</w:t>
      </w:r>
    </w:p>
    <w:p>
      <w:r>
        <w:t>Software Engineering</w:t>
      </w:r>
    </w:p>
    <w:p>
      <w:r>
        <w:t>Project Management</w:t>
      </w:r>
    </w:p>
    <w:p>
      <w:r>
        <w:t>===== Page 2 =====</w:t>
      </w:r>
    </w:p>
    <w:p>
      <w:r>
        <w:t>Acknowledgement of Country</w:t>
      </w:r>
    </w:p>
    <w:p>
      <w:r>
        <w:t>RMIT University acknowledges the people of the</w:t>
      </w:r>
    </w:p>
    <w:p>
      <w:r>
        <w:t>Woi wurrung and Boon wurrung language groups of</w:t>
      </w:r>
    </w:p>
    <w:p>
      <w:r>
        <w:t>the eastern Kulin Nation on whose unceded lands</w:t>
      </w:r>
    </w:p>
    <w:p>
      <w:r>
        <w:t>we conduct the business of the University.</w:t>
      </w:r>
    </w:p>
    <w:p>
      <w:r>
        <w:t>RMIT University respectfully acknowledges their</w:t>
      </w:r>
    </w:p>
    <w:p>
      <w:r>
        <w:t>Ancestors and Elders, past and present.</w:t>
      </w:r>
    </w:p>
    <w:p>
      <w:r>
        <w:t>RMIT also acknowledges the Traditional Custodians</w:t>
      </w:r>
    </w:p>
    <w:p>
      <w:r>
        <w:t>and their Ancestors of the lands and waters across</w:t>
      </w:r>
    </w:p>
    <w:p>
      <w:r>
        <w:t>Australia where we conduct our business.</w:t>
      </w:r>
    </w:p>
    <w:p>
      <w:r>
        <w:t>2</w:t>
      </w:r>
    </w:p>
    <w:p>
      <w:r>
        <w:t>===== Page 3 =====</w:t>
      </w:r>
    </w:p>
    <w:p>
      <w:r>
        <w:t>"Womin Djeka"</w:t>
      </w:r>
    </w:p>
    <w:p>
      <w:r>
        <w:t>is the Aboriginal, Kulin Nation word</w:t>
      </w:r>
    </w:p>
    <w:p>
      <w:r>
        <w:t>for...</w:t>
      </w:r>
    </w:p>
    <w:p>
      <w:r>
        <w:t>"Welcome, what is your</w:t>
      </w:r>
    </w:p>
    <w:p>
      <w:r>
        <w:t>purpose?"</w:t>
      </w:r>
    </w:p>
    <w:p>
      <w:r>
        <w:t>It is statement as well as a question</w:t>
      </w:r>
    </w:p>
    <w:p>
      <w:r>
        <w:t>===== Page 4 =====</w:t>
      </w:r>
    </w:p>
    <w:p>
      <w:r>
        <w:t>Our plan for this session</w:t>
      </w:r>
    </w:p>
    <w:p>
      <w:r>
        <w:t>Core organizational points: sessions,</w:t>
      </w:r>
    </w:p>
    <w:p>
      <w:r>
        <w:t>schedule, expectations, assessments…</w:t>
      </w:r>
    </w:p>
    <w:p>
      <w:r>
        <w:t>SE Project Management: Why?</w:t>
      </w:r>
    </w:p>
    <w:p>
      <w:r>
        <w:t>Discussion on pre-recorded materials</w:t>
      </w:r>
    </w:p>
    <w:p>
      <w:r>
        <w:t>Project Methodologies: overview</w:t>
      </w:r>
    </w:p>
    <w:p>
      <w:r>
        <w:t>Vision &amp; Scope document vs. Project</w:t>
      </w:r>
    </w:p>
    <w:p>
      <w:r>
        <w:t>Charter</w:t>
      </w:r>
    </w:p>
    <w:p>
      <w:r>
        <w:t>Work Breakdown Structure (WBS):</w:t>
      </w:r>
    </w:p>
    <w:p>
      <w:r>
        <w:t>Traditional vs. Agile</w:t>
      </w:r>
    </w:p>
    <w:p>
      <w:r>
        <w:t>4</w:t>
      </w:r>
    </w:p>
    <w:p>
      <w:r>
        <w:t>+ any questions you</w:t>
      </w:r>
    </w:p>
    <w:p>
      <w:r>
        <w:t>have on related</w:t>
      </w:r>
    </w:p>
    <w:p>
      <w:r>
        <w:t>material ☺</w:t>
      </w:r>
    </w:p>
    <w:p>
      <w:r>
        <w:t>===== Page 5 =====</w:t>
      </w:r>
    </w:p>
    <w:p>
      <w:r>
        <w:t>Who?</w:t>
      </w:r>
    </w:p>
    <w:p>
      <w:r>
        <w:t>You:</w:t>
      </w:r>
    </w:p>
    <w:p>
      <w:r>
        <w:t>• Bachelor and Master students</w:t>
      </w:r>
    </w:p>
    <w:p>
      <w:r>
        <w:t>Course Coordinator and Lecturer:</w:t>
      </w:r>
    </w:p>
    <w:p>
      <w:r>
        <w:t>• Dr Maria Spichkova, Senior Lecturer in Software Engineering</w:t>
      </w:r>
    </w:p>
    <w:p>
      <w:r>
        <w:t>maria.spichkova@rmit.edu.au</w:t>
      </w:r>
    </w:p>
    <w:p>
      <w:r>
        <w:t>Feedback/ Consultation hours (might be updated later):</w:t>
      </w:r>
    </w:p>
    <w:p>
      <w:r>
        <w:t>• Tuesdays, 16:30 – 17:30pm, office 14.10.13</w:t>
      </w:r>
    </w:p>
    <w:p>
      <w:r>
        <w:t>Tutors:</w:t>
      </w:r>
    </w:p>
    <w:p>
      <w:r>
        <w:t>Anthony Clapp, Fiona Le, Anh Nguyen Thi Phuong (Sofia),</w:t>
      </w:r>
    </w:p>
    <w:p>
      <w:r>
        <w:t>Osheen Walawedura, Zhenshuo (Vincent) Zhao</w:t>
      </w:r>
    </w:p>
    <w:p>
      <w:r>
        <w:t>===== Page 6 =====</w:t>
      </w:r>
    </w:p>
    <w:p>
      <w:r>
        <w:t>Who am I?</w:t>
      </w:r>
    </w:p>
    <w:p>
      <w:r>
        <w:t>Active researcher in Software Engineering:</w:t>
      </w:r>
    </w:p>
    <w:p>
      <w:r>
        <w:t>human-oriented SE, Agile, RE, modelling, testing</w:t>
      </w:r>
    </w:p>
    <w:p>
      <w:r>
        <w:t>as well as formal specification and verification of</w:t>
      </w:r>
    </w:p>
    <w:p>
      <w:r>
        <w:t>safety-critical and distributed systems.</w:t>
      </w:r>
    </w:p>
    <w:p>
      <w:r>
        <w:t>Dr Maria Spichkova</w:t>
      </w:r>
    </w:p>
    <w:p>
      <w:r>
        <w:t>===== Page 7 =====</w:t>
      </w:r>
    </w:p>
    <w:p>
      <w:r>
        <w:t>Why are we doing this cou…</w:t>
      </w:r>
    </w:p>
    <w:p>
      <w:pPr>
        <w:pStyle w:val="Heading2"/>
      </w:pPr>
      <w:r>
        <w:t>Teaching notes / 教学笔记</w:t>
      </w:r>
    </w:p>
    <w:p>
      <w:pPr>
        <w:pStyle w:val="Heading3"/>
      </w:pPr>
      <w:r>
        <w:t>Detected themes / 识别到的主题</w:t>
      </w:r>
    </w:p>
    <w:p>
      <w:r>
        <w:t>EN: Work Breakdown Structure (WBS)</w:t>
      </w:r>
    </w:p>
    <w:p>
      <w:r>
        <w:t>中文：工作分解结构（WBS）</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SEPM_Week_2_Lectorial.pdf</w:t>
      </w:r>
    </w:p>
    <w:p>
      <w:r>
        <w:t>Source: SEProjectManagement/PDF/SEPM_Week_2_Lectorial.pdf</w:t>
      </w:r>
    </w:p>
    <w:p>
      <w:pPr>
        <w:pStyle w:val="Heading2"/>
      </w:pPr>
      <w:r>
        <w:t>Key excerpts (for grounding) / 关键摘录（用于对齐原文）</w:t>
      </w:r>
    </w:p>
    <w:p>
      <w:r>
        <w:t>===== Page 1 =====</w:t>
      </w:r>
    </w:p>
    <w:p>
      <w:r>
        <w:t>Dr Maria Spichkova</w:t>
      </w:r>
    </w:p>
    <w:p>
      <w:r>
        <w:t>Senior Lecturer in Software Engineering</w:t>
      </w:r>
    </w:p>
    <w:p>
      <w:r>
        <w:t>Week 2: Lectorial</w:t>
      </w:r>
    </w:p>
    <w:p>
      <w:r>
        <w:t>ISYS 1108 / 3474</w:t>
      </w:r>
    </w:p>
    <w:p>
      <w:r>
        <w:t>Software Engineering</w:t>
      </w:r>
    </w:p>
    <w:p>
      <w:r>
        <w:t>Project Management</w:t>
      </w:r>
    </w:p>
    <w:p>
      <w:r>
        <w:t>===== Page 2 =====</w:t>
      </w:r>
    </w:p>
    <w:p>
      <w:r>
        <w:t>Acknowledgement of Country</w:t>
      </w:r>
    </w:p>
    <w:p>
      <w:r>
        <w:t>RMIT University acknowledges the people of the</w:t>
      </w:r>
    </w:p>
    <w:p>
      <w:r>
        <w:t>Woi wurrung and Boon wurrung language groups of</w:t>
      </w:r>
    </w:p>
    <w:p>
      <w:r>
        <w:t>the eastern Kulin Nation on whose unceeded lands</w:t>
      </w:r>
    </w:p>
    <w:p>
      <w:r>
        <w:t>we conduct the business of the University.</w:t>
      </w:r>
    </w:p>
    <w:p>
      <w:r>
        <w:t>RMIT University respectfully acknowledges their</w:t>
      </w:r>
    </w:p>
    <w:p>
      <w:r>
        <w:t>Ancestors and Elders, past and present.</w:t>
      </w:r>
    </w:p>
    <w:p>
      <w:r>
        <w:t>RMIT also acknowledges the Traditional Custodians</w:t>
      </w:r>
    </w:p>
    <w:p>
      <w:r>
        <w:t>and their Ancestors of the lands and waters across</w:t>
      </w:r>
    </w:p>
    <w:p>
      <w:r>
        <w:t>Australia where we conduct our business.</w:t>
      </w:r>
    </w:p>
    <w:p>
      <w:r>
        <w:t>2</w:t>
      </w:r>
    </w:p>
    <w:p>
      <w:r>
        <w:t>===== Page 3 =====</w:t>
      </w:r>
    </w:p>
    <w:p>
      <w:r>
        <w:t>Classes and Deadlines</w:t>
      </w:r>
    </w:p>
    <w:p>
      <w:r>
        <w:t>Week</w:t>
      </w:r>
    </w:p>
    <w:p>
      <w:r>
        <w:t>1</w:t>
      </w:r>
    </w:p>
    <w:p>
      <w:r>
        <w:t>Week</w:t>
      </w:r>
    </w:p>
    <w:p>
      <w:r>
        <w:t>2</w:t>
      </w:r>
    </w:p>
    <w:p>
      <w:r>
        <w:t>Week</w:t>
      </w:r>
    </w:p>
    <w:p>
      <w:r>
        <w:t>3</w:t>
      </w:r>
    </w:p>
    <w:p>
      <w:r>
        <w:t>Week 4 Week</w:t>
      </w:r>
    </w:p>
    <w:p>
      <w:r>
        <w:t>5</w:t>
      </w:r>
    </w:p>
    <w:p>
      <w:r>
        <w:t>Week</w:t>
      </w:r>
    </w:p>
    <w:p>
      <w:r>
        <w:t>6</w:t>
      </w:r>
    </w:p>
    <w:p>
      <w:r>
        <w:t>Week</w:t>
      </w:r>
    </w:p>
    <w:p>
      <w:r>
        <w:t>7</w:t>
      </w:r>
    </w:p>
    <w:p>
      <w:r>
        <w:t>Week 8 Week 9 Week</w:t>
      </w:r>
    </w:p>
    <w:p>
      <w:r>
        <w:t>10</w:t>
      </w:r>
    </w:p>
    <w:p>
      <w:r>
        <w:t>Week 11 Week 12</w:t>
      </w:r>
    </w:p>
    <w:p>
      <w:r>
        <w:t>Lectorials</w:t>
      </w:r>
    </w:p>
    <w:p>
      <w:r>
        <w:t>Workshops Team</w:t>
      </w:r>
    </w:p>
    <w:p>
      <w:r>
        <w:t>work</w:t>
      </w:r>
    </w:p>
    <w:p>
      <w:r>
        <w:t>Team</w:t>
      </w:r>
    </w:p>
    <w:p>
      <w:r>
        <w:t>work</w:t>
      </w:r>
    </w:p>
    <w:p>
      <w:r>
        <w:t>A1: SE</w:t>
      </w:r>
    </w:p>
    <w:p>
      <w:r>
        <w:t>Challenge</w:t>
      </w:r>
    </w:p>
    <w:p>
      <w:r>
        <w:t>Friday:</w:t>
      </w:r>
    </w:p>
    <w:p>
      <w:r>
        <w:t>Challenge 1</w:t>
      </w:r>
    </w:p>
    <w:p>
      <w:r>
        <w:t>10%</w:t>
      </w:r>
    </w:p>
    <w:p>
      <w:r>
        <w:t>Friday:</w:t>
      </w:r>
    </w:p>
    <w:p>
      <w:r>
        <w:t>Challenge 2</w:t>
      </w:r>
    </w:p>
    <w:p>
      <w:r>
        <w:t>10%</w:t>
      </w:r>
    </w:p>
    <w:p>
      <w:r>
        <w:t>Friday:</w:t>
      </w:r>
    </w:p>
    <w:p>
      <w:r>
        <w:t>Challenge 3</w:t>
      </w:r>
    </w:p>
    <w:p>
      <w:r>
        <w:t>10%</w:t>
      </w:r>
    </w:p>
    <w:p>
      <w:r>
        <w:t>A2: Team-</w:t>
      </w:r>
    </w:p>
    <w:p>
      <w:r>
        <w:t>based</w:t>
      </w:r>
    </w:p>
    <w:p>
      <w:r>
        <w:t>assignment</w:t>
      </w:r>
    </w:p>
    <w:p>
      <w:r>
        <w:t>Due on</w:t>
      </w:r>
    </w:p>
    <w:p>
      <w:r>
        <w:t>Friday:</w:t>
      </w:r>
    </w:p>
    <w:p>
      <w:r>
        <w:t>30%</w:t>
      </w:r>
    </w:p>
    <w:p>
      <w:r>
        <w:t>A3:</w:t>
      </w:r>
    </w:p>
    <w:p>
      <w:r>
        <w:t>Individual</w:t>
      </w:r>
    </w:p>
    <w:p>
      <w:r>
        <w:t>Assignment</w:t>
      </w:r>
    </w:p>
    <w:p>
      <w:r>
        <w:t>Due on Friday:</w:t>
      </w:r>
    </w:p>
    <w:p>
      <w:r>
        <w:t>40%</w:t>
      </w:r>
    </w:p>
    <w:p>
      <w:r>
        <w:t>Mid-semester break is between Weeks 5 and 6</w:t>
      </w:r>
    </w:p>
    <w:p>
      <w:r>
        <w:t>Team-based</w:t>
      </w:r>
    </w:p>
    <w:p>
      <w:r>
        <w:t>assignment</w:t>
      </w:r>
    </w:p>
    <w:p>
      <w:r>
        <w:t>activities</w:t>
      </w:r>
    </w:p>
    <w:p>
      <w:r>
        <w:t>===== Page 4 =====</w:t>
      </w:r>
    </w:p>
    <w:p>
      <w:r>
        <w:t>Our plan for this session</w:t>
      </w:r>
    </w:p>
    <w:p>
      <w:r>
        <w:t>Agile</w:t>
      </w:r>
    </w:p>
    <w:p>
      <w:r>
        <w:t>Scrum</w:t>
      </w:r>
    </w:p>
    <w:p>
      <w:r>
        <w:t>Product backlog</w:t>
      </w:r>
    </w:p>
    <w:p>
      <w:r>
        <w:t>User stories</w:t>
      </w:r>
    </w:p>
    <w:p>
      <w:r>
        <w:t>4</w:t>
      </w:r>
    </w:p>
    <w:p>
      <w:r>
        <w:t>+ any questions you</w:t>
      </w:r>
    </w:p>
    <w:p>
      <w:r>
        <w:t>have on related</w:t>
      </w:r>
    </w:p>
    <w:p>
      <w:r>
        <w:t>material ☺</w:t>
      </w:r>
    </w:p>
    <w:p>
      <w:r>
        <w:t>===== Page 5 =====</w:t>
      </w:r>
    </w:p>
    <w:p>
      <w:r>
        <w:t>Agile</w:t>
      </w:r>
    </w:p>
    <w:p>
      <w:r>
        <w:t>===== Page 6 =====</w:t>
      </w:r>
    </w:p>
    <w:p>
      <w:r>
        <w:t>Agile</w:t>
      </w:r>
    </w:p>
    <w:p>
      <w:r>
        <w:t>It encompasses set of exciting new practices and techniques that</w:t>
      </w:r>
    </w:p>
    <w:p>
      <w:r>
        <w:t>make product development more cyclical (or iterative).</w:t>
      </w:r>
    </w:p>
    <w:p>
      <w:r>
        <w:t>It relies on lean governance (management) as opposed to more</w:t>
      </w:r>
    </w:p>
    <w:p>
      <w:r>
        <w:t>traditional techniques that rely on heavyweight governance.</w:t>
      </w:r>
    </w:p>
    <w:p>
      <w:r>
        <w:t>Agile is all about empowering the team and getting closer to what</w:t>
      </w:r>
    </w:p>
    <w:p>
      <w:r>
        <w:t>the customer wants.</w:t>
      </w:r>
    </w:p>
    <w:p>
      <w:r>
        <w:t>A framework for delivering products quickly and efficiently.</w:t>
      </w:r>
    </w:p>
    <w:p>
      <w:r>
        <w:t>As opposed to the standard</w:t>
      </w:r>
    </w:p>
    <w:p>
      <w:r>
        <w:t>requirements-gathering, plan-driven</w:t>
      </w:r>
    </w:p>
    <w:p>
      <w:r>
        <w:t>project development, the customer is</w:t>
      </w:r>
    </w:p>
    <w:p>
      <w:r>
        <w:t>continually involved in Agile.</w:t>
      </w:r>
    </w:p>
    <w:p>
      <w:r>
        <w:t>===== Page 7 =====</w:t>
      </w:r>
    </w:p>
    <w:p>
      <w:r>
        <w:t>Why Agile</w:t>
      </w:r>
    </w:p>
    <w:p>
      <w:r>
        <w:t>was created?</w:t>
      </w:r>
    </w:p>
    <w:p>
      <w:r>
        <w:t>It was a r…</w:t>
      </w:r>
    </w:p>
    <w:p>
      <w:pPr>
        <w:pStyle w:val="Heading2"/>
      </w:pPr>
      <w:r>
        <w:t>Teaching notes / 教学笔记</w:t>
      </w:r>
    </w:p>
    <w:p>
      <w:pPr>
        <w:pStyle w:val="Heading3"/>
      </w:pPr>
      <w:r>
        <w:t>Detected themes / 识别到的主题</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SEPM_Week_2_Workshop.pdf</w:t>
      </w:r>
    </w:p>
    <w:p>
      <w:r>
        <w:t>Source: SEProjectManagement/PDF/SEPM_Week_2_Workshop.pdf</w:t>
      </w:r>
    </w:p>
    <w:p>
      <w:pPr>
        <w:pStyle w:val="Heading2"/>
      </w:pPr>
      <w:r>
        <w:t>Key excerpts (for grounding) / 关键摘录（用于对齐原文）</w:t>
      </w:r>
    </w:p>
    <w:p>
      <w:r>
        <w:t>===== Page 1 =====</w:t>
      </w:r>
    </w:p>
    <w:p>
      <w:r>
        <w:t>Dr Maria Spichkova</w:t>
      </w:r>
    </w:p>
    <w:p>
      <w:r>
        <w:t>Senior Lecturer in Software Engineering</w:t>
      </w:r>
    </w:p>
    <w:p>
      <w:r>
        <w:t>ISYS 1108 / 3474</w:t>
      </w:r>
    </w:p>
    <w:p>
      <w:r>
        <w:t>Software Engineering</w:t>
      </w:r>
    </w:p>
    <w:p>
      <w:r>
        <w:t>Project Management</w:t>
      </w:r>
    </w:p>
    <w:p>
      <w:r>
        <w:t>Week 2: Workshop</w:t>
      </w:r>
    </w:p>
    <w:p>
      <w:r>
        <w:t>===== Page 2 =====</w:t>
      </w:r>
    </w:p>
    <w:p>
      <w:r>
        <w:t>Acknowledgement of Country</w:t>
      </w:r>
    </w:p>
    <w:p>
      <w:r>
        <w:t>RMIT University acknowledges the people of the</w:t>
      </w:r>
    </w:p>
    <w:p>
      <w:r>
        <w:t>Woi wurrung and Boon wurrung language groups of</w:t>
      </w:r>
    </w:p>
    <w:p>
      <w:r>
        <w:t>the eastern Kulin Nation on whose unceded lands</w:t>
      </w:r>
    </w:p>
    <w:p>
      <w:r>
        <w:t>we conduct the business of the University.</w:t>
      </w:r>
    </w:p>
    <w:p>
      <w:r>
        <w:t>RMIT University respectfully acknowledges their</w:t>
      </w:r>
    </w:p>
    <w:p>
      <w:r>
        <w:t>Ancestors and Elders, past and present.</w:t>
      </w:r>
    </w:p>
    <w:p>
      <w:r>
        <w:t>RMIT also acknowledges the Traditional Custodians</w:t>
      </w:r>
    </w:p>
    <w:p>
      <w:r>
        <w:t>and their Ancestors of the lands and waters across</w:t>
      </w:r>
    </w:p>
    <w:p>
      <w:r>
        <w:t>Australia where we conduct our business.</w:t>
      </w:r>
    </w:p>
    <w:p>
      <w:r>
        <w:t>2</w:t>
      </w:r>
    </w:p>
    <w:p>
      <w:r>
        <w:t>===== Page 3 =====</w:t>
      </w:r>
    </w:p>
    <w:p>
      <w:r>
        <w:t>Our plan for</w:t>
      </w:r>
    </w:p>
    <w:p>
      <w:r>
        <w:t>this session</w:t>
      </w:r>
    </w:p>
    <w:p>
      <w:r>
        <w:t>Orga points: What to expect from</w:t>
      </w:r>
    </w:p>
    <w:p>
      <w:r>
        <w:t>workshops and tutors</w:t>
      </w:r>
    </w:p>
    <w:p>
      <w:r>
        <w:t>Project charter vs. Vision &amp; Scope</w:t>
      </w:r>
    </w:p>
    <w:p>
      <w:r>
        <w:t>document</w:t>
      </w:r>
    </w:p>
    <w:p>
      <w:r>
        <w:t>Work Breakdown Structure (WBS)</w:t>
      </w:r>
    </w:p>
    <w:p>
      <w:r>
        <w:t>in traditional methodologies</w:t>
      </w:r>
    </w:p>
    <w:p>
      <w:r>
        <w:t>3</w:t>
      </w:r>
    </w:p>
    <w:p>
      <w:r>
        <w:t>===== Page 4 =====</w:t>
      </w:r>
    </w:p>
    <w:p>
      <w:r>
        <w:t>What to expect from your</w:t>
      </w:r>
    </w:p>
    <w:p>
      <w:r>
        <w:t>workshop and tutors?</w:t>
      </w:r>
    </w:p>
    <w:p>
      <w:r>
        <w:t>Each workshop will have a number of activities, where we</w:t>
      </w:r>
    </w:p>
    <w:p>
      <w:r>
        <w:t>will discuss   practical case studies and examples.</w:t>
      </w:r>
    </w:p>
    <w:p>
      <w:r>
        <w:t>Workshop sessions are not recorded, but we will share with</w:t>
      </w:r>
    </w:p>
    <w:p>
      <w:r>
        <w:t>you workshop slides and (for some tasks) sample solutions.</w:t>
      </w:r>
    </w:p>
    <w:p>
      <w:r>
        <w:t>We will discuss here sample challenges and (after</w:t>
      </w:r>
    </w:p>
    <w:p>
      <w:r>
        <w:t>announcement of marks) correct solutions of actual</w:t>
      </w:r>
    </w:p>
    <w:p>
      <w:r>
        <w:t>challenges.</w:t>
      </w:r>
    </w:p>
    <w:p>
      <w:r>
        <w:t>If you have questions on your assignments (need more</w:t>
      </w:r>
    </w:p>
    <w:p>
      <w:r>
        <w:t>feedback or have questions on your mark) – ask your tutor</w:t>
      </w:r>
    </w:p>
    <w:p>
      <w:r>
        <w:t>at the workshop! We will allocate a part of the sessions</w:t>
      </w:r>
    </w:p>
    <w:p>
      <w:r>
        <w:t>exactly to these activities.</w:t>
      </w:r>
    </w:p>
    <w:p>
      <w:r>
        <w:t>4</w:t>
      </w:r>
    </w:p>
    <w:p>
      <w:r>
        <w:t>===== Page 5 =====</w:t>
      </w:r>
    </w:p>
    <w:p>
      <w:r>
        <w:t>Activity 1: Introduce yourself ☺</w:t>
      </w:r>
    </w:p>
    <w:p>
      <w:r>
        <w:t>Who is your tutor?</w:t>
      </w:r>
    </w:p>
    <w:p>
      <w:r>
        <w:t>Who are the students in the class?</w:t>
      </w:r>
    </w:p>
    <w:p>
      <w:r>
        <w:t>Note: You will have a team-based assignment!</w:t>
      </w:r>
    </w:p>
    <w:p>
      <w:r>
        <w:t>The teams will be formed within the workshop</w:t>
      </w:r>
    </w:p>
    <w:p>
      <w:r>
        <w:t>sessions by the tutors and will typically have</w:t>
      </w:r>
    </w:p>
    <w:p>
      <w:r>
        <w:t>4-5 members.</w:t>
      </w:r>
    </w:p>
    <w:p>
      <w:r>
        <w:t>All team members should be from the same</w:t>
      </w:r>
    </w:p>
    <w:p>
      <w:r>
        <w:t>workshop class as per official enrolments.</w:t>
      </w:r>
    </w:p>
    <w:p>
      <w:r>
        <w:t>Duration: approx. 15 minutes</w:t>
      </w:r>
    </w:p>
    <w:p>
      <w:r>
        <w:t>===== …</w:t>
      </w:r>
    </w:p>
    <w:p>
      <w:pPr>
        <w:pStyle w:val="Heading2"/>
      </w:pPr>
      <w:r>
        <w:t>Teaching notes / 教学笔记</w:t>
      </w:r>
    </w:p>
    <w:p>
      <w:pPr>
        <w:pStyle w:val="Heading3"/>
      </w:pPr>
      <w:r>
        <w:t>Detected themes / 识别到的主题</w:t>
      </w:r>
    </w:p>
    <w:p>
      <w:r>
        <w:t>EN: Work Breakdown Structure (WBS)</w:t>
      </w:r>
    </w:p>
    <w:p>
      <w:r>
        <w:t>中文：工作分解结构（WBS）</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SEPM_Week_3_Lectorial.pdf</w:t>
      </w:r>
    </w:p>
    <w:p>
      <w:r>
        <w:t>Source: SEProjectManagement/PDF/SEPM_Week_3_Lectorial.pdf</w:t>
      </w:r>
    </w:p>
    <w:p>
      <w:pPr>
        <w:pStyle w:val="Heading2"/>
      </w:pPr>
      <w:r>
        <w:t>Key excerpts (for grounding) / 关键摘录（用于对齐原文）</w:t>
      </w:r>
    </w:p>
    <w:p>
      <w:r>
        <w:t>===== Page 1 =====</w:t>
      </w:r>
    </w:p>
    <w:p>
      <w:r>
        <w:t>Dr Maria Spichkova</w:t>
      </w:r>
    </w:p>
    <w:p>
      <w:r>
        <w:t>Senior Lecturer in Software Engineering</w:t>
      </w:r>
    </w:p>
    <w:p>
      <w:r>
        <w:t>Week 3: Lectorial</w:t>
      </w:r>
    </w:p>
    <w:p>
      <w:r>
        <w:t>ISYS 1108 / 3474</w:t>
      </w:r>
    </w:p>
    <w:p>
      <w:r>
        <w:t>Software Engineering</w:t>
      </w:r>
    </w:p>
    <w:p>
      <w:r>
        <w:t>Project Management</w:t>
      </w:r>
    </w:p>
    <w:p>
      <w:r>
        <w:t>===== Page 2 =====</w:t>
      </w:r>
    </w:p>
    <w:p>
      <w:r>
        <w:t>Acknowledgement of Country</w:t>
      </w:r>
    </w:p>
    <w:p>
      <w:r>
        <w:t>RMIT University acknowledges the people of the</w:t>
      </w:r>
    </w:p>
    <w:p>
      <w:r>
        <w:t>Woi wurrung and Boon wurrung language groups of</w:t>
      </w:r>
    </w:p>
    <w:p>
      <w:r>
        <w:t>the eastern Kulin Nation on whose unceded lands</w:t>
      </w:r>
    </w:p>
    <w:p>
      <w:r>
        <w:t>we conduct the business of the University.</w:t>
      </w:r>
    </w:p>
    <w:p>
      <w:r>
        <w:t>RMIT University respectfully acknowledges their</w:t>
      </w:r>
    </w:p>
    <w:p>
      <w:r>
        <w:t>Ancestors and Elders, past and present.</w:t>
      </w:r>
    </w:p>
    <w:p>
      <w:r>
        <w:t>RMIT also acknowledges the Traditional Custodians</w:t>
      </w:r>
    </w:p>
    <w:p>
      <w:r>
        <w:t>and their Ancestors of the lands and waters across</w:t>
      </w:r>
    </w:p>
    <w:p>
      <w:r>
        <w:t>Australia where we conduct our business.</w:t>
      </w:r>
    </w:p>
    <w:p>
      <w:r>
        <w:t>2</w:t>
      </w:r>
    </w:p>
    <w:p>
      <w:r>
        <w:t>===== Page 3 =====</w:t>
      </w:r>
    </w:p>
    <w:p>
      <w:r>
        <w:t>Classes and Deadlines</w:t>
      </w:r>
    </w:p>
    <w:p>
      <w:r>
        <w:t>Week</w:t>
      </w:r>
    </w:p>
    <w:p>
      <w:r>
        <w:t>1</w:t>
      </w:r>
    </w:p>
    <w:p>
      <w:r>
        <w:t>Week</w:t>
      </w:r>
    </w:p>
    <w:p>
      <w:r>
        <w:t>2</w:t>
      </w:r>
    </w:p>
    <w:p>
      <w:r>
        <w:t>Week</w:t>
      </w:r>
    </w:p>
    <w:p>
      <w:r>
        <w:t>3</w:t>
      </w:r>
    </w:p>
    <w:p>
      <w:r>
        <w:t>Week 4 Week</w:t>
      </w:r>
    </w:p>
    <w:p>
      <w:r>
        <w:t>5</w:t>
      </w:r>
    </w:p>
    <w:p>
      <w:r>
        <w:t>Week</w:t>
      </w:r>
    </w:p>
    <w:p>
      <w:r>
        <w:t>6</w:t>
      </w:r>
    </w:p>
    <w:p>
      <w:r>
        <w:t>Week</w:t>
      </w:r>
    </w:p>
    <w:p>
      <w:r>
        <w:t>7</w:t>
      </w:r>
    </w:p>
    <w:p>
      <w:r>
        <w:t>Week 8 Week 9 Week</w:t>
      </w:r>
    </w:p>
    <w:p>
      <w:r>
        <w:t>10</w:t>
      </w:r>
    </w:p>
    <w:p>
      <w:r>
        <w:t>Week 11 Week 12</w:t>
      </w:r>
    </w:p>
    <w:p>
      <w:r>
        <w:t>Lectorials</w:t>
      </w:r>
    </w:p>
    <w:p>
      <w:r>
        <w:t>Workshops Team</w:t>
      </w:r>
    </w:p>
    <w:p>
      <w:r>
        <w:t>work</w:t>
      </w:r>
    </w:p>
    <w:p>
      <w:r>
        <w:t>Team</w:t>
      </w:r>
    </w:p>
    <w:p>
      <w:r>
        <w:t>work</w:t>
      </w:r>
    </w:p>
    <w:p>
      <w:r>
        <w:t>A1: SE</w:t>
      </w:r>
    </w:p>
    <w:p>
      <w:r>
        <w:t>Challenge</w:t>
      </w:r>
    </w:p>
    <w:p>
      <w:r>
        <w:t>Friday:</w:t>
      </w:r>
    </w:p>
    <w:p>
      <w:r>
        <w:t>Challenge 1</w:t>
      </w:r>
    </w:p>
    <w:p>
      <w:r>
        <w:t>10%</w:t>
      </w:r>
    </w:p>
    <w:p>
      <w:r>
        <w:t>Friday:</w:t>
      </w:r>
    </w:p>
    <w:p>
      <w:r>
        <w:t>Challenge 2</w:t>
      </w:r>
    </w:p>
    <w:p>
      <w:r>
        <w:t>10%</w:t>
      </w:r>
    </w:p>
    <w:p>
      <w:r>
        <w:t>Friday:</w:t>
      </w:r>
    </w:p>
    <w:p>
      <w:r>
        <w:t>Challenge 3</w:t>
      </w:r>
    </w:p>
    <w:p>
      <w:r>
        <w:t>10%</w:t>
      </w:r>
    </w:p>
    <w:p>
      <w:r>
        <w:t>A2: Team-</w:t>
      </w:r>
    </w:p>
    <w:p>
      <w:r>
        <w:t>based</w:t>
      </w:r>
    </w:p>
    <w:p>
      <w:r>
        <w:t>assignment</w:t>
      </w:r>
    </w:p>
    <w:p>
      <w:r>
        <w:t>Due on</w:t>
      </w:r>
    </w:p>
    <w:p>
      <w:r>
        <w:t>Friday:</w:t>
      </w:r>
    </w:p>
    <w:p>
      <w:r>
        <w:t>30%</w:t>
      </w:r>
    </w:p>
    <w:p>
      <w:r>
        <w:t>A3:</w:t>
      </w:r>
    </w:p>
    <w:p>
      <w:r>
        <w:t>Individual</w:t>
      </w:r>
    </w:p>
    <w:p>
      <w:r>
        <w:t>Assignment</w:t>
      </w:r>
    </w:p>
    <w:p>
      <w:r>
        <w:t>Due on Friday:</w:t>
      </w:r>
    </w:p>
    <w:p>
      <w:r>
        <w:t>40%</w:t>
      </w:r>
    </w:p>
    <w:p>
      <w:r>
        <w:t>Mid-semester break is between Weeks 5 and 6</w:t>
      </w:r>
    </w:p>
    <w:p>
      <w:r>
        <w:t>Team-based</w:t>
      </w:r>
    </w:p>
    <w:p>
      <w:r>
        <w:t>assignment</w:t>
      </w:r>
    </w:p>
    <w:p>
      <w:r>
        <w:t>activities</w:t>
      </w:r>
    </w:p>
    <w:p>
      <w:r>
        <w:t>===== Page 4 =====</w:t>
      </w:r>
    </w:p>
    <w:p>
      <w:r>
        <w:t>Our plan for this session</w:t>
      </w:r>
    </w:p>
    <w:p>
      <w:r>
        <w:t>SE Challenge 1: next Friday (Week 4)</w:t>
      </w:r>
    </w:p>
    <w:p>
      <w:r>
        <w:t>User Story Cards and Acceptance Criteria</w:t>
      </w:r>
    </w:p>
    <w:p>
      <w:r>
        <w:t>Recap quiz: agile vs Scrum, Scrum roles</w:t>
      </w:r>
    </w:p>
    <w:p>
      <w:r>
        <w:t>and artefacts</w:t>
      </w:r>
    </w:p>
    <w:p>
      <w:r>
        <w:t>DoD vs Acceptance Criteria</w:t>
      </w:r>
    </w:p>
    <w:p>
      <w:r>
        <w:t>… more exercises on User Story Cards</w:t>
      </w:r>
    </w:p>
    <w:p>
      <w:r>
        <w:t>4</w:t>
      </w:r>
    </w:p>
    <w:p>
      <w:r>
        <w:t>+ any questions you</w:t>
      </w:r>
    </w:p>
    <w:p>
      <w:r>
        <w:t>have on related</w:t>
      </w:r>
    </w:p>
    <w:p>
      <w:r>
        <w:t>material ☺</w:t>
      </w:r>
    </w:p>
    <w:p>
      <w:r>
        <w:t>===== Page 5 =====</w:t>
      </w:r>
    </w:p>
    <w:p>
      <w:r>
        <w:t>SE Challenge: Friday of Week 4</w:t>
      </w:r>
    </w:p>
    <w:p>
      <w:r>
        <w:t>10% of the final grade</w:t>
      </w:r>
    </w:p>
    <w:p>
      <w:r>
        <w:t>This challenge will be provided as a Canvas quiz, available to you within 24h,</w:t>
      </w:r>
    </w:p>
    <w:p>
      <w:r>
        <w:t>from 12:00am till 11:59pm, on the corresponding date .</w:t>
      </w:r>
    </w:p>
    <w:p>
      <w:r>
        <w:t>You will be examined on the course material presented and discussed on</w:t>
      </w:r>
    </w:p>
    <w:p>
      <w:r>
        <w:t>Weeks 1 – 3, especially focusing on the  following topics:  Work Breakdown</w:t>
      </w:r>
    </w:p>
    <w:p>
      <w:r>
        <w:t>Structure, Vision &amp; Scope document, Project Charter .</w:t>
      </w:r>
    </w:p>
    <w:p>
      <w:r>
        <w:t>5</w:t>
      </w:r>
    </w:p>
    <w:p>
      <w:r>
        <w:t>===== Page 6 =====</w:t>
      </w:r>
    </w:p>
    <w:p>
      <w:r>
        <w:t>SE Challenge: 27 March (Friday of Week …</w:t>
      </w:r>
    </w:p>
    <w:p>
      <w:pPr>
        <w:pStyle w:val="Heading2"/>
      </w:pPr>
      <w:r>
        <w:t>Teaching notes / 教学笔记</w:t>
      </w:r>
    </w:p>
    <w:p>
      <w:pPr>
        <w:pStyle w:val="Heading3"/>
      </w:pPr>
      <w:r>
        <w:t>Detected themes / 识别到的主题</w:t>
      </w:r>
    </w:p>
    <w:p>
      <w:r>
        <w:t>EN: Indexing and query performance</w:t>
      </w:r>
    </w:p>
    <w:p>
      <w:r>
        <w:t>中文：索引与查询性能</w:t>
      </w:r>
    </w:p>
    <w:p>
      <w:r>
        <w:t>EN: Work Breakdown Structure (WBS)</w:t>
      </w:r>
    </w:p>
    <w:p>
      <w:r>
        <w:t>中文：工作分解结构（WBS）</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SEPM_Week_3_Workshop.pdf</w:t>
      </w:r>
    </w:p>
    <w:p>
      <w:r>
        <w:t>Source: SEProjectManagement/PDF/SEPM_Week_3_Workshop.pdf</w:t>
      </w:r>
    </w:p>
    <w:p>
      <w:pPr>
        <w:pStyle w:val="Heading2"/>
      </w:pPr>
      <w:r>
        <w:t>Key excerpts (for grounding) / 关键摘录（用于对齐原文）</w:t>
      </w:r>
    </w:p>
    <w:p>
      <w:r>
        <w:t>===== Page 1 =====</w:t>
      </w:r>
    </w:p>
    <w:p>
      <w:r>
        <w:t>Dr Maria Spichkova</w:t>
      </w:r>
    </w:p>
    <w:p>
      <w:r>
        <w:t>Senior Lecturer in Software Engineering</w:t>
      </w:r>
    </w:p>
    <w:p>
      <w:r>
        <w:t>ISYS 1108 / 3474</w:t>
      </w:r>
    </w:p>
    <w:p>
      <w:r>
        <w:t>Software Engineering</w:t>
      </w:r>
    </w:p>
    <w:p>
      <w:r>
        <w:t>Project Management</w:t>
      </w:r>
    </w:p>
    <w:p>
      <w:r>
        <w:t>Week 3: Workshop</w:t>
      </w:r>
    </w:p>
    <w:p>
      <w:r>
        <w:t>===== Page 2 =====</w:t>
      </w:r>
    </w:p>
    <w:p>
      <w:r>
        <w:t>Acknowledgement of Country</w:t>
      </w:r>
    </w:p>
    <w:p>
      <w:r>
        <w:t>RMIT University acknowledges the people of the</w:t>
      </w:r>
    </w:p>
    <w:p>
      <w:r>
        <w:t>Woi wurrung and Boon wurrung language groups of</w:t>
      </w:r>
    </w:p>
    <w:p>
      <w:r>
        <w:t>the eastern Kulin Nation on whose unceded lands</w:t>
      </w:r>
    </w:p>
    <w:p>
      <w:r>
        <w:t>we conduct the business of the University.</w:t>
      </w:r>
    </w:p>
    <w:p>
      <w:r>
        <w:t>RMIT University respectfully acknowledges their</w:t>
      </w:r>
    </w:p>
    <w:p>
      <w:r>
        <w:t>Ancestors and Elders, past and present.</w:t>
      </w:r>
    </w:p>
    <w:p>
      <w:r>
        <w:t>RMIT also acknowledges the Traditional Custodians</w:t>
      </w:r>
    </w:p>
    <w:p>
      <w:r>
        <w:t>and their Ancestors of the lands and waters across</w:t>
      </w:r>
    </w:p>
    <w:p>
      <w:r>
        <w:t>Australia where we conduct our business.</w:t>
      </w:r>
    </w:p>
    <w:p>
      <w:r>
        <w:t>2</w:t>
      </w:r>
    </w:p>
    <w:p>
      <w:r>
        <w:t>===== Page 3 =====</w:t>
      </w:r>
    </w:p>
    <w:p>
      <w:r>
        <w:t>Our plan for</w:t>
      </w:r>
    </w:p>
    <w:p>
      <w:r>
        <w:t>this session</w:t>
      </w:r>
    </w:p>
    <w:p>
      <w:r>
        <w:t>Recap: V&amp;S and PC</w:t>
      </w:r>
    </w:p>
    <w:p>
      <w:r>
        <w:t>Victoria Farms Scenario – drafts</w:t>
      </w:r>
    </w:p>
    <w:p>
      <w:r>
        <w:t>of Product backlog parts, creating</w:t>
      </w:r>
    </w:p>
    <w:p>
      <w:r>
        <w:t>a full product backlog</w:t>
      </w:r>
    </w:p>
    <w:p>
      <w:r>
        <w:t>Sample for  SE Challenge 1</w:t>
      </w:r>
    </w:p>
    <w:p>
      <w:r>
        <w:t>3</w:t>
      </w:r>
    </w:p>
    <w:p>
      <w:r>
        <w:t>===== Page 4 =====</w:t>
      </w:r>
    </w:p>
    <w:p>
      <w:r>
        <w:t>Please use this link to join EdForum</w:t>
      </w:r>
    </w:p>
    <w:p>
      <w:r>
        <w:t>using your RMIT student email address</w:t>
      </w:r>
    </w:p>
    <w:p>
      <w:r>
        <w:t>https://edstem.org/au/join/6tzstn</w:t>
      </w:r>
    </w:p>
    <w:p>
      <w:r>
        <w:t>4</w:t>
      </w:r>
    </w:p>
    <w:p>
      <w:r>
        <w:t>If you are an exchange student or</w:t>
      </w:r>
    </w:p>
    <w:p>
      <w:r>
        <w:t>have RMIT Vietnam student email address,</w:t>
      </w:r>
    </w:p>
    <w:p>
      <w:r>
        <w:t>please send an email to Dr Maria Spichkova</w:t>
      </w:r>
    </w:p>
    <w:p>
      <w:r>
        <w:t>(maria.spichkova@rmit.edu.au)</w:t>
      </w:r>
    </w:p>
    <w:p>
      <w:r>
        <w:t>to be added to the EdForum manually.</w:t>
      </w:r>
    </w:p>
    <w:p>
      <w:r>
        <w:t>===== Page 5 =====</w:t>
      </w:r>
    </w:p>
    <w:p>
      <w:r>
        <w:t>Project Charter (PMBOK)</w:t>
      </w:r>
    </w:p>
    <w:p>
      <w:r>
        <w:t>1. Purpose *</w:t>
      </w:r>
    </w:p>
    <w:p>
      <w:r>
        <w:t>2. Objectives *</w:t>
      </w:r>
    </w:p>
    <w:p>
      <w:r>
        <w:t>3. Overview *</w:t>
      </w:r>
    </w:p>
    <w:p>
      <w:r>
        <w:t>4. Schedules *</w:t>
      </w:r>
    </w:p>
    <w:p>
      <w:r>
        <w:t>5. Resource requirements</w:t>
      </w:r>
    </w:p>
    <w:p>
      <w:r>
        <w:t>6. Personnel and stakeholders *</w:t>
      </w:r>
    </w:p>
    <w:p>
      <w:r>
        <w:t>7. Evaluation methods</w:t>
      </w:r>
    </w:p>
    <w:p>
      <w:r>
        <w:t>8. Risk management *</w:t>
      </w:r>
    </w:p>
    <w:p>
      <w:r>
        <w:t>Vision &amp; Scope document:</w:t>
      </w:r>
    </w:p>
    <w:p>
      <w:r>
        <w:t>1. Business Requirements</w:t>
      </w:r>
    </w:p>
    <w:p>
      <w:r>
        <w:t>1) Background</w:t>
      </w:r>
    </w:p>
    <w:p>
      <w:r>
        <w:t>2) Business Opportunity</w:t>
      </w:r>
    </w:p>
    <w:p>
      <w:r>
        <w:t>3) Business Objectives and Success Criteria</w:t>
      </w:r>
    </w:p>
    <w:p>
      <w:r>
        <w:t>4) Business Assumptions and Dependencies</w:t>
      </w:r>
    </w:p>
    <w:p>
      <w:r>
        <w:t>5) Business Risks</w:t>
      </w:r>
    </w:p>
    <w:p>
      <w:r>
        <w:t>2. Vision of the Solution</w:t>
      </w:r>
    </w:p>
    <w:p>
      <w:r>
        <w:t>1) Vision Statement</w:t>
      </w:r>
    </w:p>
    <w:p>
      <w:r>
        <w:t>2) Major Features</w:t>
      </w:r>
    </w:p>
    <w:p>
      <w:r>
        <w:t>3. Scope and Limitations</w:t>
      </w:r>
    </w:p>
    <w:p>
      <w:r>
        <w:t>1) Scope of Initial and Subsequent Releases</w:t>
      </w:r>
    </w:p>
    <w:p>
      <w:r>
        <w:t>2) Limitations and Exclusions</w:t>
      </w:r>
    </w:p>
    <w:p>
      <w:r>
        <w:t>4. Business Context</w:t>
      </w:r>
    </w:p>
    <w:p>
      <w:r>
        <w:t>1) Stakeholder Profiles</w:t>
      </w:r>
    </w:p>
    <w:p>
      <w:r>
        <w:t>2) Project Priorities</w:t>
      </w:r>
    </w:p>
    <w:p>
      <w:r>
        <w:t>3) Operating Environment</w:t>
      </w:r>
    </w:p>
    <w:p>
      <w:r>
        <w:t>Recap: We always use only one of these d…</w:t>
      </w:r>
    </w:p>
    <w:p>
      <w:pPr>
        <w:pStyle w:val="Heading2"/>
      </w:pPr>
      <w:r>
        <w:t>Teaching notes / 教学笔记</w:t>
      </w:r>
    </w:p>
    <w:p>
      <w:pPr>
        <w:pStyle w:val="Heading3"/>
      </w:pPr>
      <w:r>
        <w:t>Detected themes / 识别到的主题</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SEPM_Week_4_Lectorial.pdf</w:t>
      </w:r>
    </w:p>
    <w:p>
      <w:r>
        <w:t>Source: SEProjectManagement/PDF/SEPM_Week_4_Lectorial.pdf</w:t>
      </w:r>
    </w:p>
    <w:p>
      <w:pPr>
        <w:pStyle w:val="Heading2"/>
      </w:pPr>
      <w:r>
        <w:t>Key excerpts (for grounding) / 关键摘录（用于对齐原文）</w:t>
      </w:r>
    </w:p>
    <w:p>
      <w:r>
        <w:t>===== Page 1 =====</w:t>
      </w:r>
    </w:p>
    <w:p>
      <w:r>
        <w:t>Dr Maria Spichkova</w:t>
      </w:r>
    </w:p>
    <w:p>
      <w:r>
        <w:t>Senior Lecturer in Software Engineering</w:t>
      </w:r>
    </w:p>
    <w:p>
      <w:r>
        <w:t>Week 4: Lectorial</w:t>
      </w:r>
    </w:p>
    <w:p>
      <w:r>
        <w:t>ISYS 1108 / 3474</w:t>
      </w:r>
    </w:p>
    <w:p>
      <w:r>
        <w:t>Software Engineering</w:t>
      </w:r>
    </w:p>
    <w:p>
      <w:r>
        <w:t>Project Management</w:t>
      </w:r>
    </w:p>
    <w:p>
      <w:r>
        <w:t>===== Page 2 =====</w:t>
      </w:r>
    </w:p>
    <w:p>
      <w:r>
        <w:t>Acknowledgement of Country</w:t>
      </w:r>
    </w:p>
    <w:p>
      <w:r>
        <w:t>RMIT University acknowledges the people of the</w:t>
      </w:r>
    </w:p>
    <w:p>
      <w:r>
        <w:t>Woi wurrung and Boon wurrung language groups of</w:t>
      </w:r>
    </w:p>
    <w:p>
      <w:r>
        <w:t>the eastern Kulin Nation on whose unceded lands</w:t>
      </w:r>
    </w:p>
    <w:p>
      <w:r>
        <w:t>we conduct the business of the University.</w:t>
      </w:r>
    </w:p>
    <w:p>
      <w:r>
        <w:t>RMIT University respectfully acknowledges their</w:t>
      </w:r>
    </w:p>
    <w:p>
      <w:r>
        <w:t>Ancestors and Elders, past and present.</w:t>
      </w:r>
    </w:p>
    <w:p>
      <w:r>
        <w:t>RMIT also acknowledges the Traditional Custodians</w:t>
      </w:r>
    </w:p>
    <w:p>
      <w:r>
        <w:t>and their Ancestors of the lands and waters across</w:t>
      </w:r>
    </w:p>
    <w:p>
      <w:r>
        <w:t>Australia where we conduct our business.</w:t>
      </w:r>
    </w:p>
    <w:p>
      <w:r>
        <w:t>2</w:t>
      </w:r>
    </w:p>
    <w:p>
      <w:r>
        <w:t>===== Page 3 =====</w:t>
      </w:r>
    </w:p>
    <w:p>
      <w:r>
        <w:t>Classes and Deadlines</w:t>
      </w:r>
    </w:p>
    <w:p>
      <w:r>
        <w:t>Week</w:t>
      </w:r>
    </w:p>
    <w:p>
      <w:r>
        <w:t>1</w:t>
      </w:r>
    </w:p>
    <w:p>
      <w:r>
        <w:t>Week</w:t>
      </w:r>
    </w:p>
    <w:p>
      <w:r>
        <w:t>2</w:t>
      </w:r>
    </w:p>
    <w:p>
      <w:r>
        <w:t>Week</w:t>
      </w:r>
    </w:p>
    <w:p>
      <w:r>
        <w:t>3</w:t>
      </w:r>
    </w:p>
    <w:p>
      <w:r>
        <w:t>Week 4 Week</w:t>
      </w:r>
    </w:p>
    <w:p>
      <w:r>
        <w:t>5</w:t>
      </w:r>
    </w:p>
    <w:p>
      <w:r>
        <w:t>Week</w:t>
      </w:r>
    </w:p>
    <w:p>
      <w:r>
        <w:t>6</w:t>
      </w:r>
    </w:p>
    <w:p>
      <w:r>
        <w:t>Week</w:t>
      </w:r>
    </w:p>
    <w:p>
      <w:r>
        <w:t>7</w:t>
      </w:r>
    </w:p>
    <w:p>
      <w:r>
        <w:t>Week 8 Week 9 Week</w:t>
      </w:r>
    </w:p>
    <w:p>
      <w:r>
        <w:t>10</w:t>
      </w:r>
    </w:p>
    <w:p>
      <w:r>
        <w:t>Week 11 Week 12</w:t>
      </w:r>
    </w:p>
    <w:p>
      <w:r>
        <w:t>Lectorials</w:t>
      </w:r>
    </w:p>
    <w:p>
      <w:r>
        <w:t>Workshops Team</w:t>
      </w:r>
    </w:p>
    <w:p>
      <w:r>
        <w:t>work</w:t>
      </w:r>
    </w:p>
    <w:p>
      <w:r>
        <w:t>Team</w:t>
      </w:r>
    </w:p>
    <w:p>
      <w:r>
        <w:t>work</w:t>
      </w:r>
    </w:p>
    <w:p>
      <w:r>
        <w:t>A1: SE</w:t>
      </w:r>
    </w:p>
    <w:p>
      <w:r>
        <w:t>Challenge</w:t>
      </w:r>
    </w:p>
    <w:p>
      <w:r>
        <w:t>Friday:</w:t>
      </w:r>
    </w:p>
    <w:p>
      <w:r>
        <w:t>Challenge 1</w:t>
      </w:r>
    </w:p>
    <w:p>
      <w:r>
        <w:t>10%</w:t>
      </w:r>
    </w:p>
    <w:p>
      <w:r>
        <w:t>Friday:</w:t>
      </w:r>
    </w:p>
    <w:p>
      <w:r>
        <w:t>Challenge 2</w:t>
      </w:r>
    </w:p>
    <w:p>
      <w:r>
        <w:t>10%</w:t>
      </w:r>
    </w:p>
    <w:p>
      <w:r>
        <w:t>Friday:</w:t>
      </w:r>
    </w:p>
    <w:p>
      <w:r>
        <w:t>Challenge 3</w:t>
      </w:r>
    </w:p>
    <w:p>
      <w:r>
        <w:t>10%</w:t>
      </w:r>
    </w:p>
    <w:p>
      <w:r>
        <w:t>A2: Team-</w:t>
      </w:r>
    </w:p>
    <w:p>
      <w:r>
        <w:t>based</w:t>
      </w:r>
    </w:p>
    <w:p>
      <w:r>
        <w:t>assignment</w:t>
      </w:r>
    </w:p>
    <w:p>
      <w:r>
        <w:t>Due on</w:t>
      </w:r>
    </w:p>
    <w:p>
      <w:r>
        <w:t>Friday:</w:t>
      </w:r>
    </w:p>
    <w:p>
      <w:r>
        <w:t>30%</w:t>
      </w:r>
    </w:p>
    <w:p>
      <w:r>
        <w:t>A3:</w:t>
      </w:r>
    </w:p>
    <w:p>
      <w:r>
        <w:t>Individual</w:t>
      </w:r>
    </w:p>
    <w:p>
      <w:r>
        <w:t>Assignment</w:t>
      </w:r>
    </w:p>
    <w:p>
      <w:r>
        <w:t>Due on Friday:</w:t>
      </w:r>
    </w:p>
    <w:p>
      <w:r>
        <w:t>40%</w:t>
      </w:r>
    </w:p>
    <w:p>
      <w:r>
        <w:t>Mid-semester break is between Weeks 5 and 6</w:t>
      </w:r>
    </w:p>
    <w:p>
      <w:r>
        <w:t>Team-based</w:t>
      </w:r>
    </w:p>
    <w:p>
      <w:r>
        <w:t>assignment</w:t>
      </w:r>
    </w:p>
    <w:p>
      <w:r>
        <w:t>activities</w:t>
      </w:r>
    </w:p>
    <w:p>
      <w:r>
        <w:t>===== Page 4 =====</w:t>
      </w:r>
    </w:p>
    <w:p>
      <w:r>
        <w:t>Our plan for this session</w:t>
      </w:r>
    </w:p>
    <w:p>
      <w:r>
        <w:t>Agile planning</w:t>
      </w:r>
    </w:p>
    <w:p>
      <w:r>
        <w:t>Sprint 0</w:t>
      </w:r>
    </w:p>
    <w:p>
      <w:r>
        <w:t>Agile time estimation</w:t>
      </w:r>
    </w:p>
    <w:p>
      <w:r>
        <w:t>Scrum process (Scrum meetings)</w:t>
      </w:r>
    </w:p>
    <w:p>
      <w:r>
        <w:t>4</w:t>
      </w:r>
    </w:p>
    <w:p>
      <w:r>
        <w:t>+ any questions you</w:t>
      </w:r>
    </w:p>
    <w:p>
      <w:r>
        <w:t>have on related</w:t>
      </w:r>
    </w:p>
    <w:p>
      <w:r>
        <w:t>material ☺</w:t>
      </w:r>
    </w:p>
    <w:p>
      <w:r>
        <w:t>===== Page 5 =====</w:t>
      </w:r>
    </w:p>
    <w:p>
      <w:r>
        <w:t>Agile</w:t>
      </w:r>
    </w:p>
    <w:p>
      <w:r>
        <w:t>Planning</w:t>
      </w:r>
    </w:p>
    <w:p>
      <w:r>
        <w:t>===== Page 6 =====</w:t>
      </w:r>
    </w:p>
    <w:p>
      <w:r>
        <w:t>Planning: When?</w:t>
      </w:r>
    </w:p>
    <w:p>
      <w:r>
        <w:t>Traditional, plan-driven project management</w:t>
      </w:r>
    </w:p>
    <w:p>
      <w:r>
        <w:t>approaches typically attempt to do more of the</w:t>
      </w:r>
    </w:p>
    <w:p>
      <w:r>
        <w:t>planning prior to the start of the project</w:t>
      </w:r>
    </w:p>
    <w:p>
      <w:r>
        <w:t>Agile project management approaches</w:t>
      </w:r>
    </w:p>
    <w:p>
      <w:r>
        <w:t>typically defers planning decisions to “the last</w:t>
      </w:r>
    </w:p>
    <w:p>
      <w:r>
        <w:t>responsible moment”:</w:t>
      </w:r>
    </w:p>
    <w:p>
      <w:r>
        <w:t>Rolling Wave Planning</w:t>
      </w:r>
    </w:p>
    <w:p>
      <w:r>
        <w:t>▪ You typically start with a high-level plan that is sufficient for defining at least</w:t>
      </w:r>
    </w:p>
    <w:p>
      <w:r>
        <w:t>the vision, scope, and objectives as defined in the project charter.</w:t>
      </w:r>
    </w:p>
    <w:p>
      <w:r>
        <w:t>▪ The details of the plan and the requirements are further elaborated as the</w:t>
      </w:r>
    </w:p>
    <w:p>
      <w:r>
        <w:t>project progresses – to…</w:t>
      </w:r>
    </w:p>
    <w:p>
      <w:pPr>
        <w:pStyle w:val="Heading2"/>
      </w:pPr>
      <w:r>
        <w:t>Teaching notes / 教学笔记</w:t>
      </w:r>
    </w:p>
    <w:p>
      <w:pPr>
        <w:pStyle w:val="Heading3"/>
      </w:pPr>
      <w:r>
        <w:t>Detected themes / 识别到的主题</w:t>
      </w:r>
    </w:p>
    <w:p>
      <w:r>
        <w:t>EN: Work Breakdown Structure (WBS)</w:t>
      </w:r>
    </w:p>
    <w:p>
      <w:r>
        <w:t>中文：工作分解结构（WBS）</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SEPM_Week_4_Workshop.pdf</w:t>
      </w:r>
    </w:p>
    <w:p>
      <w:r>
        <w:t>Source: SEProjectManagement/PDF/SEPM_Week_4_Workshop.pdf</w:t>
      </w:r>
    </w:p>
    <w:p>
      <w:pPr>
        <w:pStyle w:val="Heading2"/>
      </w:pPr>
      <w:r>
        <w:t>Key excerpts (for grounding) / 关键摘录（用于对齐原文）</w:t>
      </w:r>
    </w:p>
    <w:p>
      <w:r>
        <w:t>===== Page 1 =====</w:t>
      </w:r>
    </w:p>
    <w:p>
      <w:r>
        <w:t>Dr Maria Spichkova</w:t>
      </w:r>
    </w:p>
    <w:p>
      <w:r>
        <w:t>Senior Lecturer in Software Engineering</w:t>
      </w:r>
    </w:p>
    <w:p>
      <w:r>
        <w:t>ISYS 1108 / 3474</w:t>
      </w:r>
    </w:p>
    <w:p>
      <w:r>
        <w:t>Software Engineering</w:t>
      </w:r>
    </w:p>
    <w:p>
      <w:r>
        <w:t>Project Management</w:t>
      </w:r>
    </w:p>
    <w:p>
      <w:r>
        <w:t>Week 4: Workshop</w:t>
      </w:r>
    </w:p>
    <w:p>
      <w:r>
        <w:t>===== Page 2 =====</w:t>
      </w:r>
    </w:p>
    <w:p>
      <w:r>
        <w:t>Acknowledgement of Country</w:t>
      </w:r>
    </w:p>
    <w:p>
      <w:r>
        <w:t>RMIT University acknowledges the people of the</w:t>
      </w:r>
    </w:p>
    <w:p>
      <w:r>
        <w:t>Woi wurrung and Boon wurrung language groups of</w:t>
      </w:r>
    </w:p>
    <w:p>
      <w:r>
        <w:t>the eastern Kulin Nation on whose unceded lands</w:t>
      </w:r>
    </w:p>
    <w:p>
      <w:r>
        <w:t>we conduct the business of the University.</w:t>
      </w:r>
    </w:p>
    <w:p>
      <w:r>
        <w:t>RMIT University respectfully acknowledges their</w:t>
      </w:r>
    </w:p>
    <w:p>
      <w:r>
        <w:t>Ancestors and Elders, past and present.</w:t>
      </w:r>
    </w:p>
    <w:p>
      <w:r>
        <w:t>RMIT also acknowledges the Traditional Custodians</w:t>
      </w:r>
    </w:p>
    <w:p>
      <w:r>
        <w:t>and their Ancestors of the lands and waters across</w:t>
      </w:r>
    </w:p>
    <w:p>
      <w:r>
        <w:t>Australia where we conduct our business.</w:t>
      </w:r>
    </w:p>
    <w:p>
      <w:r>
        <w:t>2</w:t>
      </w:r>
    </w:p>
    <w:p>
      <w:r>
        <w:t>===== Page 3 =====</w:t>
      </w:r>
    </w:p>
    <w:p>
      <w:r>
        <w:t>Our plan for</w:t>
      </w:r>
    </w:p>
    <w:p>
      <w:r>
        <w:t>this session</w:t>
      </w:r>
    </w:p>
    <w:p>
      <w:r>
        <w:t>Product backlog for the Hospital</w:t>
      </w:r>
    </w:p>
    <w:p>
      <w:r>
        <w:t>System Scenario</w:t>
      </w:r>
    </w:p>
    <w:p>
      <w:r>
        <w:t>Acceptance criteria</w:t>
      </w:r>
    </w:p>
    <w:p>
      <w:r>
        <w:t>Second Sample for  SE Challenge 1</w:t>
      </w:r>
    </w:p>
    <w:p>
      <w:r>
        <w:t>Check: Do you have a team?</w:t>
      </w:r>
    </w:p>
    <w:p>
      <w:r>
        <w:t>3</w:t>
      </w:r>
    </w:p>
    <w:p>
      <w:r>
        <w:t>===== Page 4 =====</w:t>
      </w:r>
    </w:p>
    <w:p>
      <w:r>
        <w:t>Hospital System scenario</w:t>
      </w:r>
    </w:p>
    <w:p>
      <w:r>
        <w:t>This week focus on the following case study:</w:t>
      </w:r>
    </w:p>
    <w:p>
      <w:r>
        <w:t>Hospital case study, see</w:t>
      </w:r>
    </w:p>
    <w:p>
      <w:r>
        <w:t>SEPM_Week_4_Hospital_scenario.pdf</w:t>
      </w:r>
    </w:p>
    <w:p>
      <w:r>
        <w:t>in Modules → Week 4 - Lectorials and Workshops</w:t>
      </w:r>
    </w:p>
    <w:p>
      <w:r>
        <w:t>A team created a draft of the Product Backlog for the</w:t>
      </w:r>
    </w:p>
    <w:p>
      <w:r>
        <w:t>above product, but it contains mistakes – our next</w:t>
      </w:r>
    </w:p>
    <w:p>
      <w:r>
        <w:t>activity will focus on analysing and fixing them.</w:t>
      </w:r>
    </w:p>
    <w:p>
      <w:r>
        <w:t>For this analysis and correction we need to know the</w:t>
      </w:r>
    </w:p>
    <w:p>
      <w:r>
        <w:t>scenario.</w:t>
      </w:r>
    </w:p>
    <w:p>
      <w:r>
        <w:t>Then we will go through the product backlog</w:t>
      </w:r>
    </w:p>
    <w:p>
      <w:r>
        <w:t>together, step by step using the checklist.</w:t>
      </w:r>
    </w:p>
    <w:p>
      <w:r>
        <w:t>Note: a similar type of</w:t>
      </w:r>
    </w:p>
    <w:p>
      <w:r>
        <w:t>analysis will be required</w:t>
      </w:r>
    </w:p>
    <w:p>
      <w:r>
        <w:t>in one of the tasks of</w:t>
      </w:r>
    </w:p>
    <w:p>
      <w:r>
        <w:t>your Assignment 3</w:t>
      </w:r>
    </w:p>
    <w:p>
      <w:r>
        <w:t>(On-demand interview)</w:t>
      </w:r>
    </w:p>
    <w:p>
      <w:r>
        <w:t>===== Page 5 =====</w:t>
      </w:r>
    </w:p>
    <w:p>
      <w:r>
        <w:t>Detailed checklist to analyse the product backlog</w:t>
      </w:r>
    </w:p>
    <w:p>
      <w:r>
        <w:t>1. Are the PBI IDs unique?</w:t>
      </w:r>
    </w:p>
    <w:p>
      <w:r>
        <w:t>2. Do the PBI IDs have a reasonable format?</w:t>
      </w:r>
    </w:p>
    <w:p>
      <w:r>
        <w:t>3. Do PBI have a correct user story format (As a… I want to …</w:t>
      </w:r>
    </w:p>
    <w:p>
      <w:r>
        <w:t>so that …)?</w:t>
      </w:r>
    </w:p>
    <w:p>
      <w:r>
        <w:t>4. Are the items in the product backlog presented in a correct</w:t>
      </w:r>
    </w:p>
    <w:p>
      <w:r>
        <w:t>order?</w:t>
      </w:r>
    </w:p>
    <w:p>
      <w:r>
        <w:t>5. Are the priorities correct wrt. the scenario?</w:t>
      </w:r>
    </w:p>
    <w:p>
      <w:r>
        <w:t>6. Are the numbers of story points allocated to each PBI</w:t>
      </w:r>
    </w:p>
    <w:p>
      <w:r>
        <w:t>rea…</w:t>
      </w:r>
    </w:p>
    <w:p>
      <w:pPr>
        <w:pStyle w:val="Heading2"/>
      </w:pPr>
      <w:r>
        <w:t>Teaching notes / 教学笔记</w:t>
      </w:r>
    </w:p>
    <w:p>
      <w:pPr>
        <w:pStyle w:val="Heading3"/>
      </w:pPr>
      <w:r>
        <w:t>Detected themes / 识别到的主题</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SEPM_Week_5_Lectorial.pdf</w:t>
      </w:r>
    </w:p>
    <w:p>
      <w:r>
        <w:t>Source: SEProjectManagement/PDF/SEPM_Week_5_Lectorial.pdf</w:t>
      </w:r>
    </w:p>
    <w:p>
      <w:pPr>
        <w:pStyle w:val="Heading2"/>
      </w:pPr>
      <w:r>
        <w:t>Key excerpts (for grounding) / 关键摘录（用于对齐原文）</w:t>
      </w:r>
    </w:p>
    <w:p>
      <w:r>
        <w:t>===== Page 1 =====</w:t>
      </w:r>
    </w:p>
    <w:p>
      <w:r>
        <w:t>Dr Maria Spichkova</w:t>
      </w:r>
    </w:p>
    <w:p>
      <w:r>
        <w:t>Senior Lecturer in Software Engineering</w:t>
      </w:r>
    </w:p>
    <w:p>
      <w:r>
        <w:t>Week 5: Lectorial</w:t>
      </w:r>
    </w:p>
    <w:p>
      <w:r>
        <w:t>ISYS 1108 / 3474</w:t>
      </w:r>
    </w:p>
    <w:p>
      <w:r>
        <w:t>Software Engineering</w:t>
      </w:r>
    </w:p>
    <w:p>
      <w:r>
        <w:t>Project Management</w:t>
      </w:r>
    </w:p>
    <w:p>
      <w:r>
        <w:t>===== Page 2 =====</w:t>
      </w:r>
    </w:p>
    <w:p>
      <w:r>
        <w:t>Acknowledgement of Country</w:t>
      </w:r>
    </w:p>
    <w:p>
      <w:r>
        <w:t>RMIT University acknowledges the people of the</w:t>
      </w:r>
    </w:p>
    <w:p>
      <w:r>
        <w:t>Woi wurrung and Boon wurrung language groups of</w:t>
      </w:r>
    </w:p>
    <w:p>
      <w:r>
        <w:t>the eastern Kulin Nation on whose unceded lands</w:t>
      </w:r>
    </w:p>
    <w:p>
      <w:r>
        <w:t>we conduct the business of the University.</w:t>
      </w:r>
    </w:p>
    <w:p>
      <w:r>
        <w:t>RMIT University respectfully acknowledges their</w:t>
      </w:r>
    </w:p>
    <w:p>
      <w:r>
        <w:t>Ancestors and Elders, past and present.</w:t>
      </w:r>
    </w:p>
    <w:p>
      <w:r>
        <w:t>RMIT also acknowledges the Traditional Custodians</w:t>
      </w:r>
    </w:p>
    <w:p>
      <w:r>
        <w:t>and their Ancestors of the lands and waters across</w:t>
      </w:r>
    </w:p>
    <w:p>
      <w:r>
        <w:t>Australia where we conduct our business.</w:t>
      </w:r>
    </w:p>
    <w:p>
      <w:r>
        <w:t>2</w:t>
      </w:r>
    </w:p>
    <w:p>
      <w:r>
        <w:t>===== Page 3 =====</w:t>
      </w:r>
    </w:p>
    <w:p>
      <w:r>
        <w:t>Classes and Deadlines</w:t>
      </w:r>
    </w:p>
    <w:p>
      <w:r>
        <w:t>Week</w:t>
      </w:r>
    </w:p>
    <w:p>
      <w:r>
        <w:t>1</w:t>
      </w:r>
    </w:p>
    <w:p>
      <w:r>
        <w:t>Week</w:t>
      </w:r>
    </w:p>
    <w:p>
      <w:r>
        <w:t>2</w:t>
      </w:r>
    </w:p>
    <w:p>
      <w:r>
        <w:t>Week</w:t>
      </w:r>
    </w:p>
    <w:p>
      <w:r>
        <w:t>3</w:t>
      </w:r>
    </w:p>
    <w:p>
      <w:r>
        <w:t>Week 4 Week</w:t>
      </w:r>
    </w:p>
    <w:p>
      <w:r>
        <w:t>5</w:t>
      </w:r>
    </w:p>
    <w:p>
      <w:r>
        <w:t>Week</w:t>
      </w:r>
    </w:p>
    <w:p>
      <w:r>
        <w:t>6</w:t>
      </w:r>
    </w:p>
    <w:p>
      <w:r>
        <w:t>Week</w:t>
      </w:r>
    </w:p>
    <w:p>
      <w:r>
        <w:t>7</w:t>
      </w:r>
    </w:p>
    <w:p>
      <w:r>
        <w:t>Week 8 Week 9 Week</w:t>
      </w:r>
    </w:p>
    <w:p>
      <w:r>
        <w:t>10</w:t>
      </w:r>
    </w:p>
    <w:p>
      <w:r>
        <w:t>Week 11 Week 12</w:t>
      </w:r>
    </w:p>
    <w:p>
      <w:r>
        <w:t>Lectorials</w:t>
      </w:r>
    </w:p>
    <w:p>
      <w:r>
        <w:t>Workshops Team</w:t>
      </w:r>
    </w:p>
    <w:p>
      <w:r>
        <w:t>work</w:t>
      </w:r>
    </w:p>
    <w:p>
      <w:r>
        <w:t>Team</w:t>
      </w:r>
    </w:p>
    <w:p>
      <w:r>
        <w:t>work</w:t>
      </w:r>
    </w:p>
    <w:p>
      <w:r>
        <w:t>A1: SE</w:t>
      </w:r>
    </w:p>
    <w:p>
      <w:r>
        <w:t>Challenge</w:t>
      </w:r>
    </w:p>
    <w:p>
      <w:r>
        <w:t>Friday:</w:t>
      </w:r>
    </w:p>
    <w:p>
      <w:r>
        <w:t>Challenge 1</w:t>
      </w:r>
    </w:p>
    <w:p>
      <w:r>
        <w:t>10%</w:t>
      </w:r>
    </w:p>
    <w:p>
      <w:r>
        <w:t>Friday:</w:t>
      </w:r>
    </w:p>
    <w:p>
      <w:r>
        <w:t>Challenge 2</w:t>
      </w:r>
    </w:p>
    <w:p>
      <w:r>
        <w:t>10%</w:t>
      </w:r>
    </w:p>
    <w:p>
      <w:r>
        <w:t>Friday:</w:t>
      </w:r>
    </w:p>
    <w:p>
      <w:r>
        <w:t>Challenge 3</w:t>
      </w:r>
    </w:p>
    <w:p>
      <w:r>
        <w:t>10%</w:t>
      </w:r>
    </w:p>
    <w:p>
      <w:r>
        <w:t>A2: Team-</w:t>
      </w:r>
    </w:p>
    <w:p>
      <w:r>
        <w:t>based</w:t>
      </w:r>
    </w:p>
    <w:p>
      <w:r>
        <w:t>assignment</w:t>
      </w:r>
    </w:p>
    <w:p>
      <w:r>
        <w:t>Due on</w:t>
      </w:r>
    </w:p>
    <w:p>
      <w:r>
        <w:t>Friday:</w:t>
      </w:r>
    </w:p>
    <w:p>
      <w:r>
        <w:t>30%</w:t>
      </w:r>
    </w:p>
    <w:p>
      <w:r>
        <w:t>A3:</w:t>
      </w:r>
    </w:p>
    <w:p>
      <w:r>
        <w:t>Individual</w:t>
      </w:r>
    </w:p>
    <w:p>
      <w:r>
        <w:t>Assignment</w:t>
      </w:r>
    </w:p>
    <w:p>
      <w:r>
        <w:t>Due on Friday:</w:t>
      </w:r>
    </w:p>
    <w:p>
      <w:r>
        <w:t>40%</w:t>
      </w:r>
    </w:p>
    <w:p>
      <w:r>
        <w:t>Mid-semester break is between Weeks 5 and 6</w:t>
      </w:r>
    </w:p>
    <w:p>
      <w:r>
        <w:t>Team-based</w:t>
      </w:r>
    </w:p>
    <w:p>
      <w:r>
        <w:t>assignment</w:t>
      </w:r>
    </w:p>
    <w:p>
      <w:r>
        <w:t>activities</w:t>
      </w:r>
    </w:p>
    <w:p>
      <w:r>
        <w:t>===== Page 4 =====</w:t>
      </w:r>
    </w:p>
    <w:p>
      <w:r>
        <w:t>A2: Team-based Assignment</w:t>
      </w:r>
    </w:p>
    <w:p>
      <w:r>
        <w:t>Simulated Scrum Project: 30%</w:t>
      </w:r>
    </w:p>
    <w:p>
      <w:r>
        <w:t>You team will be provided with scenarios, for which you will need to</w:t>
      </w:r>
    </w:p>
    <w:p>
      <w:r>
        <w:t>create Scrum artefacts (product backlog, sprint backlog, notes, etc.)</w:t>
      </w:r>
    </w:p>
    <w:p>
      <w:r>
        <w:t>Assignments are team-based,</w:t>
      </w:r>
    </w:p>
    <w:p>
      <w:r>
        <w:t>unless you have</w:t>
      </w:r>
    </w:p>
    <w:p>
      <w:r>
        <w:t>corresponding ELP</w:t>
      </w:r>
    </w:p>
    <w:p>
      <w:r>
        <w:t>The teams will be formed by tutors during the workshop sessions.</w:t>
      </w:r>
    </w:p>
    <w:p>
      <w:r>
        <w:t>Typical size of a team: 4-5 students enrolled in the same workshop class.</w:t>
      </w:r>
    </w:p>
    <w:p>
      <w:r>
        <w:t>The core work will be done in Workshop sessions 6+7, under the</w:t>
      </w:r>
    </w:p>
    <w:p>
      <w:r>
        <w:t>observation of the tutor.</w:t>
      </w:r>
    </w:p>
    <w:p>
      <w:r>
        <w:t>===== Page 5 =====</w:t>
      </w:r>
    </w:p>
    <w:p>
      <w:r>
        <w:t>Please check the marking criteria</w:t>
      </w:r>
    </w:p>
    <w:p>
      <w:r>
        <w:t>(below you can see the first 2 criteria)</w:t>
      </w:r>
    </w:p>
    <w:p>
      <w:r>
        <w:t>===== Page 6 =====</w:t>
      </w:r>
    </w:p>
    <w:p>
      <w:r>
        <w:t>Our plan for this session</w:t>
      </w:r>
    </w:p>
    <w:p>
      <w:r>
        <w:t>Information radiator – “there can be only one!”</w:t>
      </w:r>
    </w:p>
    <w:p>
      <w:r>
        <w:t>Sprint backlogs – exercises</w:t>
      </w:r>
    </w:p>
    <w:p>
      <w:r>
        <w:t>How to plan a (development) sprint? Wha…</w:t>
      </w:r>
    </w:p>
    <w:p>
      <w:pPr>
        <w:pStyle w:val="Heading2"/>
      </w:pPr>
      <w:r>
        <w:t>Teaching notes / 教学笔记</w:t>
      </w:r>
    </w:p>
    <w:p>
      <w:pPr>
        <w:pStyle w:val="Heading3"/>
      </w:pPr>
      <w:r>
        <w:t>Detected themes / 识别到的主题</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SEPM_Week_5_Workshop.pdf</w:t>
      </w:r>
    </w:p>
    <w:p>
      <w:r>
        <w:t>Source: SEProjectManagement/PDF/SEPM_Week_5_Workshop.pdf</w:t>
      </w:r>
    </w:p>
    <w:p>
      <w:pPr>
        <w:pStyle w:val="Heading2"/>
      </w:pPr>
      <w:r>
        <w:t>Key excerpts (for grounding) / 关键摘录（用于对齐原文）</w:t>
      </w:r>
    </w:p>
    <w:p>
      <w:r>
        <w:t>===== Page 1 =====</w:t>
      </w:r>
    </w:p>
    <w:p>
      <w:r>
        <w:t>Dr Maria Spichkova</w:t>
      </w:r>
    </w:p>
    <w:p>
      <w:r>
        <w:t>Senior Lecturer in Software Engineering</w:t>
      </w:r>
    </w:p>
    <w:p>
      <w:r>
        <w:t>ISYS 1108 / 3474</w:t>
      </w:r>
    </w:p>
    <w:p>
      <w:r>
        <w:t>Software Engineering</w:t>
      </w:r>
    </w:p>
    <w:p>
      <w:r>
        <w:t>Project Management</w:t>
      </w:r>
    </w:p>
    <w:p>
      <w:r>
        <w:t>Week 5: Workshop</w:t>
      </w:r>
    </w:p>
    <w:p>
      <w:r>
        <w:t>===== Page 2 =====</w:t>
      </w:r>
    </w:p>
    <w:p>
      <w:r>
        <w:t>Acknowledgement of Country</w:t>
      </w:r>
    </w:p>
    <w:p>
      <w:r>
        <w:t>RMIT University acknowledges the people of the</w:t>
      </w:r>
    </w:p>
    <w:p>
      <w:r>
        <w:t>Woi wurrung and Boon wurrung language groups of</w:t>
      </w:r>
    </w:p>
    <w:p>
      <w:r>
        <w:t>the eastern Kulin Nation on whose unceded lands</w:t>
      </w:r>
    </w:p>
    <w:p>
      <w:r>
        <w:t>we conduct the business of the University.</w:t>
      </w:r>
    </w:p>
    <w:p>
      <w:r>
        <w:t>RMIT University respectfully acknowledges their</w:t>
      </w:r>
    </w:p>
    <w:p>
      <w:r>
        <w:t>Ancestors and Elders, past and present.</w:t>
      </w:r>
    </w:p>
    <w:p>
      <w:r>
        <w:t>RMIT also acknowledges the Traditional Custodians</w:t>
      </w:r>
    </w:p>
    <w:p>
      <w:r>
        <w:t>and their Ancestors of the lands and waters across</w:t>
      </w:r>
    </w:p>
    <w:p>
      <w:r>
        <w:t>Australia where we conduct our business.</w:t>
      </w:r>
    </w:p>
    <w:p>
      <w:r>
        <w:t>2</w:t>
      </w:r>
    </w:p>
    <w:p>
      <w:r>
        <w:t>===== Page 3 =====</w:t>
      </w:r>
    </w:p>
    <w:p>
      <w:r>
        <w:t>Our plan for</w:t>
      </w:r>
    </w:p>
    <w:p>
      <w:r>
        <w:t>this session</w:t>
      </w:r>
    </w:p>
    <w:p>
      <w:r>
        <w:t>Sprint Planning Notes</w:t>
      </w:r>
    </w:p>
    <w:p>
      <w:r>
        <w:t>Sprint Retro Notes</w:t>
      </w:r>
    </w:p>
    <w:p>
      <w:r>
        <w:t>Trello Retro board</w:t>
      </w:r>
    </w:p>
    <w:p>
      <w:r>
        <w:t>Discussion on the results of SE</w:t>
      </w:r>
    </w:p>
    <w:p>
      <w:r>
        <w:t>Challenge 1</w:t>
      </w:r>
    </w:p>
    <w:p>
      <w:r>
        <w:t>Discussion on T eam-based</w:t>
      </w:r>
    </w:p>
    <w:p>
      <w:r>
        <w:t>assignment</w:t>
      </w:r>
    </w:p>
    <w:p>
      <w:r>
        <w:t>3</w:t>
      </w:r>
    </w:p>
    <w:p>
      <w:r>
        <w:t>===== Page 4 =====</w:t>
      </w:r>
    </w:p>
    <w:p>
      <w:r>
        <w:t>Activity 1: Sprint Planning Notes and</w:t>
      </w:r>
    </w:p>
    <w:p>
      <w:r>
        <w:t>Sprint Retro Notes – general discussion</w:t>
      </w:r>
    </w:p>
    <w:p>
      <w:r>
        <w:t>Discuss with the tutor the following questions:</w:t>
      </w:r>
    </w:p>
    <w:p>
      <w:r>
        <w:t>• Who should create these notes and when?</w:t>
      </w:r>
    </w:p>
    <w:p>
      <w:r>
        <w:t>• How much time this work should take?</w:t>
      </w:r>
    </w:p>
    <w:p>
      <w:r>
        <w:t>• How many pages you typically need to write?</w:t>
      </w:r>
    </w:p>
    <w:p>
      <w:r>
        <w:t>Duration: approx. 10  minutes</w:t>
      </w:r>
    </w:p>
    <w:p>
      <w:r>
        <w:t>===== Page 5 =====</w:t>
      </w:r>
    </w:p>
    <w:p>
      <w:r>
        <w:t>Sprint Planning Notes</w:t>
      </w:r>
    </w:p>
    <w:p>
      <w:r>
        <w:t>Sprint Retro Notes</w:t>
      </w:r>
    </w:p>
    <w:p>
      <w:r>
        <w:t>Who should create them and when:</w:t>
      </w:r>
    </w:p>
    <w:p>
      <w:r>
        <w:t>The notes have to be written by the Scrum Master during</w:t>
      </w:r>
    </w:p>
    <w:p>
      <w:r>
        <w:t>the corresponding meeting.</w:t>
      </w:r>
    </w:p>
    <w:p>
      <w:r>
        <w:t>How much time this work should take: No extra time on</w:t>
      </w:r>
    </w:p>
    <w:p>
      <w:r>
        <w:t>top of the meeting time, you have to create them during the</w:t>
      </w:r>
    </w:p>
    <w:p>
      <w:r>
        <w:t>meeting (scribe the core points of the discussion).</w:t>
      </w:r>
    </w:p>
    <w:p>
      <w:r>
        <w:t>How many pages you typically need to write:</w:t>
      </w:r>
    </w:p>
    <w:p>
      <w:r>
        <w:t>The notes should be short, max 2 pages.</w:t>
      </w:r>
    </w:p>
    <w:p>
      <w:r>
        <w:t>Write short simple sentences, avoid having long</w:t>
      </w:r>
    </w:p>
    <w:p>
      <w:r>
        <w:t>paragraphs. Keep only necessary details. Proof-read!</w:t>
      </w:r>
    </w:p>
    <w:p>
      <w:r>
        <w:t>===== Page 6 =====</w:t>
      </w:r>
    </w:p>
    <w:p>
      <w:r>
        <w:t>Sprint Planning Notes</w:t>
      </w:r>
    </w:p>
    <w:p>
      <w:r>
        <w:t>1. Goal</w:t>
      </w:r>
    </w:p>
    <w:p>
      <w:r>
        <w:t>What is the aim that you are trying to achieve by running this sprint?</w:t>
      </w:r>
    </w:p>
    <w:p>
      <w:r>
        <w:t>2. Duration of the sprint</w:t>
      </w:r>
    </w:p>
    <w:p>
      <w:r>
        <w:t>2 weeks</w:t>
      </w:r>
    </w:p>
    <w:p>
      <w:r>
        <w:t>3. What is th…</w:t>
      </w:r>
    </w:p>
    <w:p>
      <w:pPr>
        <w:pStyle w:val="Heading2"/>
      </w:pPr>
      <w:r>
        <w:t>Teaching notes / 教学笔记</w:t>
      </w:r>
    </w:p>
    <w:p>
      <w:pPr>
        <w:pStyle w:val="Heading3"/>
      </w:pPr>
      <w:r>
        <w:t>Detected themes / 识别到的主题</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SEPM_Week_6_Lectorial.pdf</w:t>
      </w:r>
    </w:p>
    <w:p>
      <w:r>
        <w:t>Source: SEProjectManagement/PDF/SEPM_Week_6_Lectorial.pdf</w:t>
      </w:r>
    </w:p>
    <w:p>
      <w:pPr>
        <w:pStyle w:val="Heading2"/>
      </w:pPr>
      <w:r>
        <w:t>Key excerpts (for grounding) / 关键摘录（用于对齐原文）</w:t>
      </w:r>
    </w:p>
    <w:p>
      <w:r>
        <w:t>===== Page 1 =====</w:t>
      </w:r>
    </w:p>
    <w:p>
      <w:r>
        <w:t>Dr Maria Spichkova</w:t>
      </w:r>
    </w:p>
    <w:p>
      <w:r>
        <w:t>Senior Lecturer in Software Engineering</w:t>
      </w:r>
    </w:p>
    <w:p>
      <w:r>
        <w:t>Week 6: Lectorial</w:t>
      </w:r>
    </w:p>
    <w:p>
      <w:r>
        <w:t>ISYS 1108/ 3474</w:t>
      </w:r>
    </w:p>
    <w:p>
      <w:r>
        <w:t>Software Engineering</w:t>
      </w:r>
    </w:p>
    <w:p>
      <w:r>
        <w:t>Project Management</w:t>
      </w:r>
    </w:p>
    <w:p>
      <w:r>
        <w:t>===== Page 2 =====</w:t>
      </w:r>
    </w:p>
    <w:p>
      <w:r>
        <w:t>Acknowledgement of Country</w:t>
      </w:r>
    </w:p>
    <w:p>
      <w:r>
        <w:t>RMIT University acknowledges the people of the</w:t>
      </w:r>
    </w:p>
    <w:p>
      <w:r>
        <w:t>Woi wurrung and Boon wurrung language groups of</w:t>
      </w:r>
    </w:p>
    <w:p>
      <w:r>
        <w:t>the eastern Kulin Nation on whose unceded lands</w:t>
      </w:r>
    </w:p>
    <w:p>
      <w:r>
        <w:t>we conduct the business of the University.</w:t>
      </w:r>
    </w:p>
    <w:p>
      <w:r>
        <w:t>RMIT University respectfully acknowledges their</w:t>
      </w:r>
    </w:p>
    <w:p>
      <w:r>
        <w:t>Ancestors and Elders, past and present.</w:t>
      </w:r>
    </w:p>
    <w:p>
      <w:r>
        <w:t>RMIT also acknowledges the Traditional Custodians</w:t>
      </w:r>
    </w:p>
    <w:p>
      <w:r>
        <w:t>and their Ancestors of the lands and waters across</w:t>
      </w:r>
    </w:p>
    <w:p>
      <w:r>
        <w:t>Australia where we conduct our business.</w:t>
      </w:r>
    </w:p>
    <w:p>
      <w:r>
        <w:t>2</w:t>
      </w:r>
    </w:p>
    <w:p>
      <w:r>
        <w:t>===== Page 3 =====</w:t>
      </w:r>
    </w:p>
    <w:p>
      <w:r>
        <w:t>Classes and Deadlines</w:t>
      </w:r>
    </w:p>
    <w:p>
      <w:r>
        <w:t>Week</w:t>
      </w:r>
    </w:p>
    <w:p>
      <w:r>
        <w:t>1</w:t>
      </w:r>
    </w:p>
    <w:p>
      <w:r>
        <w:t>Week</w:t>
      </w:r>
    </w:p>
    <w:p>
      <w:r>
        <w:t>2</w:t>
      </w:r>
    </w:p>
    <w:p>
      <w:r>
        <w:t>Week</w:t>
      </w:r>
    </w:p>
    <w:p>
      <w:r>
        <w:t>3</w:t>
      </w:r>
    </w:p>
    <w:p>
      <w:r>
        <w:t>Week 4 Week</w:t>
      </w:r>
    </w:p>
    <w:p>
      <w:r>
        <w:t>5</w:t>
      </w:r>
    </w:p>
    <w:p>
      <w:r>
        <w:t>Week</w:t>
      </w:r>
    </w:p>
    <w:p>
      <w:r>
        <w:t>6</w:t>
      </w:r>
    </w:p>
    <w:p>
      <w:r>
        <w:t>Week</w:t>
      </w:r>
    </w:p>
    <w:p>
      <w:r>
        <w:t>7</w:t>
      </w:r>
    </w:p>
    <w:p>
      <w:r>
        <w:t>Week 8 Week 9 Week</w:t>
      </w:r>
    </w:p>
    <w:p>
      <w:r>
        <w:t>10</w:t>
      </w:r>
    </w:p>
    <w:p>
      <w:r>
        <w:t>Week 11 Week 12</w:t>
      </w:r>
    </w:p>
    <w:p>
      <w:r>
        <w:t>Lectorials</w:t>
      </w:r>
    </w:p>
    <w:p>
      <w:r>
        <w:t>Workshops Team</w:t>
      </w:r>
    </w:p>
    <w:p>
      <w:r>
        <w:t>work</w:t>
      </w:r>
    </w:p>
    <w:p>
      <w:r>
        <w:t>Team</w:t>
      </w:r>
    </w:p>
    <w:p>
      <w:r>
        <w:t>work</w:t>
      </w:r>
    </w:p>
    <w:p>
      <w:r>
        <w:t>A1: SE</w:t>
      </w:r>
    </w:p>
    <w:p>
      <w:r>
        <w:t>Challenge</w:t>
      </w:r>
    </w:p>
    <w:p>
      <w:r>
        <w:t>Friday:</w:t>
      </w:r>
    </w:p>
    <w:p>
      <w:r>
        <w:t>Challenge 1</w:t>
      </w:r>
    </w:p>
    <w:p>
      <w:r>
        <w:t>10%</w:t>
      </w:r>
    </w:p>
    <w:p>
      <w:r>
        <w:t>Friday:</w:t>
      </w:r>
    </w:p>
    <w:p>
      <w:r>
        <w:t>Challenge 2</w:t>
      </w:r>
    </w:p>
    <w:p>
      <w:r>
        <w:t>10%</w:t>
      </w:r>
    </w:p>
    <w:p>
      <w:r>
        <w:t>Friday:</w:t>
      </w:r>
    </w:p>
    <w:p>
      <w:r>
        <w:t>Challenge 3</w:t>
      </w:r>
    </w:p>
    <w:p>
      <w:r>
        <w:t>10%</w:t>
      </w:r>
    </w:p>
    <w:p>
      <w:r>
        <w:t>A2: Team-</w:t>
      </w:r>
    </w:p>
    <w:p>
      <w:r>
        <w:t>based</w:t>
      </w:r>
    </w:p>
    <w:p>
      <w:r>
        <w:t>assignment</w:t>
      </w:r>
    </w:p>
    <w:p>
      <w:r>
        <w:t>Due on</w:t>
      </w:r>
    </w:p>
    <w:p>
      <w:r>
        <w:t>Friday:</w:t>
      </w:r>
    </w:p>
    <w:p>
      <w:r>
        <w:t>30%</w:t>
      </w:r>
    </w:p>
    <w:p>
      <w:r>
        <w:t>A3:</w:t>
      </w:r>
    </w:p>
    <w:p>
      <w:r>
        <w:t>Individual</w:t>
      </w:r>
    </w:p>
    <w:p>
      <w:r>
        <w:t>Assignment</w:t>
      </w:r>
    </w:p>
    <w:p>
      <w:r>
        <w:t>Due on Friday:</w:t>
      </w:r>
    </w:p>
    <w:p>
      <w:r>
        <w:t>40%</w:t>
      </w:r>
    </w:p>
    <w:p>
      <w:r>
        <w:t>Mid-semester break is between Weeks 5 and 6</w:t>
      </w:r>
    </w:p>
    <w:p>
      <w:r>
        <w:t>Team-based</w:t>
      </w:r>
    </w:p>
    <w:p>
      <w:r>
        <w:t>assignment</w:t>
      </w:r>
    </w:p>
    <w:p>
      <w:r>
        <w:t>activities</w:t>
      </w:r>
    </w:p>
    <w:p>
      <w:r>
        <w:t>===== Page 4 =====</w:t>
      </w:r>
    </w:p>
    <w:p>
      <w:r>
        <w:t>A2: Team-based Assignment</w:t>
      </w:r>
    </w:p>
    <w:p>
      <w:r>
        <w:t>Simulated Scrum Project: 30%</w:t>
      </w:r>
    </w:p>
    <w:p>
      <w:r>
        <w:t>You team will be provided with scenarios, for which you will need to</w:t>
      </w:r>
    </w:p>
    <w:p>
      <w:r>
        <w:t>create Scrum artefacts (product backlog, sprint backlog, notes, etc.)</w:t>
      </w:r>
    </w:p>
    <w:p>
      <w:r>
        <w:t>Assignments are team-based,</w:t>
      </w:r>
    </w:p>
    <w:p>
      <w:r>
        <w:t>unless you have</w:t>
      </w:r>
    </w:p>
    <w:p>
      <w:r>
        <w:t>corresponding ELP</w:t>
      </w:r>
    </w:p>
    <w:p>
      <w:r>
        <w:t>The teams will be formed by tutors during the workshop sessions.</w:t>
      </w:r>
    </w:p>
    <w:p>
      <w:r>
        <w:t>Typical size of a team: 4-5 students enrolled in the same workshop class.</w:t>
      </w:r>
    </w:p>
    <w:p>
      <w:r>
        <w:t>The core work will be done in Workshop sessions 6+7, under the</w:t>
      </w:r>
    </w:p>
    <w:p>
      <w:r>
        <w:t>observation of the tutor.</w:t>
      </w:r>
    </w:p>
    <w:p>
      <w:r>
        <w:t>===== Page 5 =====</w:t>
      </w:r>
    </w:p>
    <w:p>
      <w:r>
        <w:t>Please check the marking criteria</w:t>
      </w:r>
    </w:p>
    <w:p>
      <w:r>
        <w:t>(below you can see the first 2 criteria)</w:t>
      </w:r>
    </w:p>
    <w:p>
      <w:r>
        <w:t>===== Page 6 =====</w:t>
      </w:r>
    </w:p>
    <w:p>
      <w:r>
        <w:t>Our plan for this session</w:t>
      </w:r>
    </w:p>
    <w:p>
      <w:r>
        <w:t>Lean: Detailed discussion</w:t>
      </w:r>
    </w:p>
    <w:p>
      <w:r>
        <w:t>Kanban methodology</w:t>
      </w:r>
    </w:p>
    <w:p>
      <w:r>
        <w:t>Assignments: Can we use Val or ChatGPT?</w:t>
      </w:r>
    </w:p>
    <w:p>
      <w:r>
        <w:t>Challenges of teamwork</w:t>
      </w:r>
    </w:p>
    <w:p>
      <w:r>
        <w:t>6</w:t>
      </w:r>
    </w:p>
    <w:p>
      <w:r>
        <w:t>+ an…</w:t>
      </w:r>
    </w:p>
    <w:p>
      <w:pPr>
        <w:pStyle w:val="Heading2"/>
      </w:pPr>
      <w:r>
        <w:t>Teaching notes / 教学笔记</w:t>
      </w:r>
    </w:p>
    <w:p>
      <w:pPr>
        <w:pStyle w:val="Heading3"/>
      </w:pPr>
      <w:r>
        <w:t>Detected themes / 识别到的主题</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SEPM_Week_6_Workshop.pdf</w:t>
      </w:r>
    </w:p>
    <w:p>
      <w:r>
        <w:t>Source: SEProjectManagement/PDF/SEPM_Week_6_Workshop.pdf</w:t>
      </w:r>
    </w:p>
    <w:p>
      <w:pPr>
        <w:pStyle w:val="Heading2"/>
      </w:pPr>
      <w:r>
        <w:t>Key excerpts (for grounding) / 关键摘录（用于对齐原文）</w:t>
      </w:r>
    </w:p>
    <w:p>
      <w:r>
        <w:t>===== Page 1 =====</w:t>
      </w:r>
    </w:p>
    <w:p>
      <w:r>
        <w:t>Dr Maria Spichkova</w:t>
      </w:r>
    </w:p>
    <w:p>
      <w:r>
        <w:t>Senior Lecturer in Software Engineering</w:t>
      </w:r>
    </w:p>
    <w:p>
      <w:r>
        <w:t>ISYS 1108 / 3474</w:t>
      </w:r>
    </w:p>
    <w:p>
      <w:r>
        <w:t>Software Engineering</w:t>
      </w:r>
    </w:p>
    <w:p>
      <w:r>
        <w:t>Project Management</w:t>
      </w:r>
    </w:p>
    <w:p>
      <w:r>
        <w:t>Week 6: Workshop</w:t>
      </w:r>
    </w:p>
    <w:p>
      <w:r>
        <w:t>===== Page 2 =====</w:t>
      </w:r>
    </w:p>
    <w:p>
      <w:r>
        <w:t>Acknowledgement of Country</w:t>
      </w:r>
    </w:p>
    <w:p>
      <w:r>
        <w:t>RMIT University acknowledges the people of the</w:t>
      </w:r>
    </w:p>
    <w:p>
      <w:r>
        <w:t>Woi wurrung and Boon wurrung language groups of</w:t>
      </w:r>
    </w:p>
    <w:p>
      <w:r>
        <w:t>the eastern Kulin Nation on whose unceded lands</w:t>
      </w:r>
    </w:p>
    <w:p>
      <w:r>
        <w:t>we conduct the business of the University.</w:t>
      </w:r>
    </w:p>
    <w:p>
      <w:r>
        <w:t>RMIT University respectfully acknowledges their</w:t>
      </w:r>
    </w:p>
    <w:p>
      <w:r>
        <w:t>Ancestors and Elders, past and present.</w:t>
      </w:r>
    </w:p>
    <w:p>
      <w:r>
        <w:t>RMIT also acknowledges the Traditional Custodians</w:t>
      </w:r>
    </w:p>
    <w:p>
      <w:r>
        <w:t>and their Ancestors of the lands and waters across</w:t>
      </w:r>
    </w:p>
    <w:p>
      <w:r>
        <w:t>Australia where we conduct our business.</w:t>
      </w:r>
    </w:p>
    <w:p>
      <w:r>
        <w:t>2</w:t>
      </w:r>
    </w:p>
    <w:p>
      <w:r>
        <w:t>===== Page 3 =====</w:t>
      </w:r>
    </w:p>
    <w:p>
      <w:r>
        <w:t>Our plan for</w:t>
      </w:r>
    </w:p>
    <w:p>
      <w:r>
        <w:t>this session</w:t>
      </w:r>
    </w:p>
    <w:p>
      <w:r>
        <w:t>Agile estimates in story points</w:t>
      </w:r>
    </w:p>
    <w:p>
      <w:r>
        <w:t>Trello board</w:t>
      </w:r>
    </w:p>
    <w:p>
      <w:r>
        <w:t>Jira Board</w:t>
      </w:r>
    </w:p>
    <w:p>
      <w:r>
        <w:t>T eam-based Assignment:</w:t>
      </w:r>
    </w:p>
    <w:p>
      <w:r>
        <w:t>Discussion</w:t>
      </w:r>
    </w:p>
    <w:p>
      <w:r>
        <w:t>3</w:t>
      </w:r>
    </w:p>
    <w:p>
      <w:r>
        <w:t>You will need to create</w:t>
      </w:r>
    </w:p>
    <w:p>
      <w:r>
        <w:t>Trello or Jira board in your</w:t>
      </w:r>
    </w:p>
    <w:p>
      <w:r>
        <w:t>Team-based assignment.</w:t>
      </w:r>
    </w:p>
    <w:p>
      <w:r>
        <w:t>===== Page 4 =====</w:t>
      </w:r>
    </w:p>
    <w:p>
      <w:r>
        <w:t>Reminder: Please check the marking criteria for A2</w:t>
      </w:r>
    </w:p>
    <w:p>
      <w:r>
        <w:t>(below you can see the first 2 criteria)</w:t>
      </w:r>
    </w:p>
    <w:p>
      <w:r>
        <w:t>===== Page 5 =====</w:t>
      </w:r>
    </w:p>
    <w:p>
      <w:r>
        <w:t>5</w:t>
      </w:r>
    </w:p>
    <w:p>
      <w:r>
        <w:t>1</w:t>
      </w:r>
    </w:p>
    <w:p>
      <w:r>
        <w:t>5</w:t>
      </w:r>
    </w:p>
    <w:p>
      <w:r>
        <w:t>1</w:t>
      </w:r>
    </w:p>
    <w:p>
      <w:r>
        <w:t>1</w:t>
      </w:r>
    </w:p>
    <w:p>
      <w:r>
        <w:t>1</w:t>
      </w:r>
    </w:p>
    <w:p>
      <w:r>
        <w:t>5</w:t>
      </w:r>
    </w:p>
    <w:p>
      <w:r>
        <w:t>1</w:t>
      </w:r>
    </w:p>
    <w:p>
      <w:r>
        <w:t>0.5</w:t>
      </w:r>
    </w:p>
    <w:p>
      <w:r>
        <w:t>1</w:t>
      </w:r>
    </w:p>
    <w:p>
      <w:r>
        <w:t>3</w:t>
      </w:r>
    </w:p>
    <w:p>
      <w:r>
        <w:t>1</w:t>
      </w:r>
    </w:p>
    <w:p>
      <w:r>
        <w:t>0.5</w:t>
      </w:r>
    </w:p>
    <w:p>
      <w:r>
        <w:t>What about</w:t>
      </w:r>
    </w:p>
    <w:p>
      <w:r>
        <w:t>other</w:t>
      </w:r>
    </w:p>
    <w:p>
      <w:r>
        <w:t>(below)</w:t>
      </w:r>
    </w:p>
    <w:p>
      <w:r>
        <w:t>variants of</w:t>
      </w:r>
    </w:p>
    <w:p>
      <w:r>
        <w:t>effort</w:t>
      </w:r>
    </w:p>
    <w:p>
      <w:r>
        <w:t>allocation?</w:t>
      </w:r>
    </w:p>
    <w:p>
      <w:r>
        <w:t>Activity 1: Agile estimates – Efforts in story points</w:t>
      </w:r>
    </w:p>
    <w:p>
      <w:r>
        <w:t>Let’s answer the following questions of the checklist and discuss</w:t>
      </w:r>
    </w:p>
    <w:p>
      <w:r>
        <w:t>required changes: Are the Efforts reasonable wrt. the PBIs?</w:t>
      </w:r>
    </w:p>
    <w:p>
      <w:r>
        <w:t>Duration: approx.</w:t>
      </w:r>
    </w:p>
    <w:p>
      <w:r>
        <w:t>10  minutes</w:t>
      </w:r>
    </w:p>
    <w:p>
      <w:r>
        <w:t>===== Page 6 =====</w:t>
      </w:r>
    </w:p>
    <w:p>
      <w:r>
        <w:t>Activity 2: Product backlog – PBI Efforts</w:t>
      </w:r>
    </w:p>
    <w:p>
      <w:r>
        <w:t>Open the document we discussed in Week 4</w:t>
      </w:r>
    </w:p>
    <w:p>
      <w:r>
        <w:t>Workshop  SEPM_Week_4_PB_WithMistakes.pdf</w:t>
      </w:r>
    </w:p>
    <w:p>
      <w:r>
        <w:t>in Modules → Week 4 - Lectorials and Workshops</w:t>
      </w:r>
    </w:p>
    <w:p>
      <w:r>
        <w:t>Let’s answer the following questions of the checklist</w:t>
      </w:r>
    </w:p>
    <w:p>
      <w:r>
        <w:t>and discuss required changes:</w:t>
      </w:r>
    </w:p>
    <w:p>
      <w:r>
        <w:t>• Are the Efforts reasonable wrt. the PBIs?</w:t>
      </w:r>
    </w:p>
    <w:p>
      <w:r>
        <w:t>• Is the syntax of efforts correct (Fibonacci</w:t>
      </w:r>
    </w:p>
    <w:p>
      <w:r>
        <w:t>numbers are used)?</w:t>
      </w:r>
    </w:p>
    <w:p>
      <w:r>
        <w:t>Duration: approx. 10 minutes</w:t>
      </w:r>
    </w:p>
    <w:p>
      <w:r>
        <w:t>===== Page 7 =====</w:t>
      </w:r>
    </w:p>
    <w:p>
      <w:r>
        <w:t>Let’s create now a general structure (columns) of a</w:t>
      </w:r>
    </w:p>
    <w:p>
      <w:r>
        <w:t>Trello board for Scrum: Go to https://trello.com/home ,</w:t>
      </w:r>
    </w:p>
    <w:p>
      <w:r>
        <w:t>regi…</w:t>
      </w:r>
    </w:p>
    <w:p>
      <w:pPr>
        <w:pStyle w:val="Heading2"/>
      </w:pPr>
      <w:r>
        <w:t>Teaching notes / 教学笔记</w:t>
      </w:r>
    </w:p>
    <w:p>
      <w:pPr>
        <w:pStyle w:val="Heading3"/>
      </w:pPr>
      <w:r>
        <w:t>Detected themes / 识别到的主题</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SprintPlanningNotes_OPM_Sprint1 version 2.pdf</w:t>
      </w:r>
    </w:p>
    <w:p>
      <w:r>
        <w:t>Source: SEProjectManagement/PDF/SprintPlanningNotes_OPM_Sprint1 version 2.pdf</w:t>
      </w:r>
    </w:p>
    <w:p>
      <w:pPr>
        <w:pStyle w:val="Heading2"/>
      </w:pPr>
      <w:r>
        <w:t>Key excerpts (for grounding) / 关键摘录（用于对齐原文）</w:t>
      </w:r>
    </w:p>
    <w:p>
      <w:r>
        <w:t>===== Page 1 =====</w:t>
      </w:r>
    </w:p>
    <w:p>
      <w:r>
        <w:t>SPRINT PLANNING NOTES DATE OF THE MEETING: 6 MARCH 2023    Project: OPM (Online Patient Management) Team: X1   Attended Absent Scrum Master Severus Snape  Product Owner Dr Strange  Development Team Harry Potter, Hermione Granger, Neville Longbottom, Luna Lovegood, Draco Malfoy Ron Weasley Customers (optional)    Sprint duration Sprint # Start Day End Day Total Working Days Expected capacity Expected Velocity 2 weeks 1 6 March 2023 17 March 2023 9 85% 27 story points  Monday 13 March is a public holiday in Victoria (Labour Day). Ron is on sick leave and expects to return only next sprint.  1. Team’s goal (vision) for this sprint The aim of this sprint is to create the first shippable product increment that covers the basic functionality on patient management. The following features will be implemented as the basic functionality on patient management: 1. Login features of all type (PBI 3) 2. Patient registration (PBI 1) 3. Patient search (PBI 24) 4. Patient record modification (PBI 8) 5. Adding information to patient record (PBI 12) These features will allow to demonstrate to the end-users how this part of the tool might be applied, and the Product Owner requested to implement the above functionalities.   2. Scope of the sprint: Estimation PBI 3: As an authorised user, I want to log into system so that I can gain authorisation. 3 story points – the implementation of this functionality will be easy, but we will need to create the corresponding data base tables first, which will also take some time (we are going to start from this PBI).</w:t>
      </w:r>
    </w:p>
    <w:p>
      <w:r>
        <w:t>===== Page 2 =====</w:t>
      </w:r>
    </w:p>
    <w:p>
      <w:r>
        <w:t>SPRINT PLANNING NOTES DATE OF THE MEETING: 6 MARCH 2023    PBI 1: As an admin, I want to register new patients so that there is a record of them in the system. 13 story points – we will need to implement…</w:t>
      </w:r>
    </w:p>
    <w:p>
      <w:pPr>
        <w:pStyle w:val="Heading2"/>
      </w:pPr>
      <w:r>
        <w:t>Teaching notes / 教学笔记</w:t>
      </w:r>
    </w:p>
    <w:p>
      <w:pPr>
        <w:pStyle w:val="Heading3"/>
      </w:pPr>
      <w:r>
        <w:t>Detected themes / 识别到的主题</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SprintPlanningNotes_OPM_Sprint1.pdf</w:t>
      </w:r>
    </w:p>
    <w:p>
      <w:r>
        <w:t>Source: SEProjectManagement/PDF/SprintPlanningNotes_OPM_Sprint1.pdf</w:t>
      </w:r>
    </w:p>
    <w:p>
      <w:pPr>
        <w:pStyle w:val="Heading2"/>
      </w:pPr>
      <w:r>
        <w:t>Key excerpts (for grounding) / 关键摘录（用于对齐原文）</w:t>
      </w:r>
    </w:p>
    <w:p>
      <w:r>
        <w:t>===== Page 1 =====</w:t>
      </w:r>
    </w:p>
    <w:p>
      <w:r>
        <w:t>SPRINT PLANNING NOTES DATE OF THE MEETING: 27 FEBRUARY 2023    Project: OPM (Online Patient Management) Team: X1   Attended Absent Scrum Master Severus Snape  Product Owner Dr Strange  Development Team Harry Potter, Ron Weasley, Hermione Granger, Neville Longbottom, Luna Lovegood, Draco Malfoy</w:t>
      </w:r>
    </w:p>
    <w:p>
      <w:r>
        <w:t>Customers (optional)    Sprint duration Sprint # Start Day End Day Total Working Days Expected capacity Expected Velocity 2 weeks 1 27 February 2023 10 March 2023 10 100% 27 story points   1. Team’s goal (vision) for this sprint The aim of this sprint is to create the first shippable product increment that covers the basic functionality on patient management. The following features will be implemented as the basic functionality on patient management: 1. Login features of all type (PBI 3) 2. Patient registration (PBI 1) 3. Patient search (PBI 24) 4. Patient record modification (PBI 8) 5. Adding information to patient record (PBI 12) These features will allow to demonstrate to the end-users how this part of the tool might be applied, and the Product Owner requested to implement the above functionalities.   2. Scope of the sprint: Estimation PBI 3: As an authorised user, I want to log into system so that I can gain authorisation. 3 story points – the implementation of this functionality will be easy, but we will need to create the corresponding data base tables first, which will also take some time (we are going to start from this PBI).</w:t>
      </w:r>
    </w:p>
    <w:p>
      <w:r>
        <w:t>===== Page 2 =====</w:t>
      </w:r>
    </w:p>
    <w:p>
      <w:r>
        <w:t>SPRINT PLANNING NOTES DATE OF THE MEETING: 27 FEBRUARY 2023    PBI 1: As an admin, I want to register new patients so that there is a record of them in the system. 13 story points – we will need to implement the checks for input fields to avoid incorrect registration. PBI 24: As a doctor / nurse I want to search f…</w:t>
      </w:r>
    </w:p>
    <w:p>
      <w:pPr>
        <w:pStyle w:val="Heading2"/>
      </w:pPr>
      <w:r>
        <w:t>Teaching notes / 教学笔记</w:t>
      </w:r>
    </w:p>
    <w:p>
      <w:pPr>
        <w:pStyle w:val="Heading3"/>
      </w:pPr>
      <w:r>
        <w:t>Detected themes / 识别到的主题</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SprintPlanningNotes_Sprint1_withMistakes.pdf</w:t>
      </w:r>
    </w:p>
    <w:p>
      <w:r>
        <w:t>Source: SEProjectManagement/PDF/SprintPlanningNotes_Sprint1_withMistakes.pdf</w:t>
      </w:r>
    </w:p>
    <w:p>
      <w:pPr>
        <w:pStyle w:val="Heading2"/>
      </w:pPr>
      <w:r>
        <w:t>Key excerpts (for grounding) / 关键摘录（用于对齐原文）</w:t>
      </w:r>
    </w:p>
    <w:p>
      <w:r>
        <w:t>===== Page 1 =====</w:t>
      </w:r>
    </w:p>
    <w:p>
      <w:r>
        <w:t>SPRINT PLANNING NOTES DATE OF THE MEETING: 1 MARCH 2023</w:t>
      </w:r>
    </w:p>
    <w:p>
      <w:r>
        <w:t>Project: OPM (Online Patient Management) Team: X1   Attended Absent Scrum Master Severus Snape  Product Owner Severus Snape  Development Team Harry Potter, Ron Weasley, Hermione Granger, Neville Longbottom, Luna Lovegood, Draco Malfoy</w:t>
      </w:r>
    </w:p>
    <w:p>
      <w:r>
        <w:t>Customers (optional)    Sprint duration Sprint # Start Day End Day Total Working Days Expected capacity Expected Velocity 1.5 weeks 1 27 February 2023 10 March 2023 10 100% 27 story points   1. Team’s goal (vision) for this sprint The aim of this sprint is work well with the team members, to follow best coding practices and the Scrum methodology.  2. Scope of the sprint: Estimation • PBI 3:   3 story points  • PBI 1:   13 story points  • PBI 24: 5 story points • PBI 8:   3 story points  • PBI 12: 3 story points</w:t>
      </w:r>
    </w:p>
    <w:p>
      <w:pPr>
        <w:pStyle w:val="Heading2"/>
      </w:pPr>
      <w:r>
        <w:t>Teaching notes / 教学笔记</w:t>
      </w:r>
    </w:p>
    <w:p>
      <w:pPr>
        <w:pStyle w:val="Heading3"/>
      </w:pPr>
      <w:r>
        <w:t>Detected themes / 识别到的主题</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SprintRetroNotes_Sprint1_OPM.pdf</w:t>
      </w:r>
    </w:p>
    <w:p>
      <w:r>
        <w:t>Source: SEProjectManagement/PDF/SprintRetroNotes_Sprint1_OPM.pdf</w:t>
      </w:r>
    </w:p>
    <w:p>
      <w:pPr>
        <w:pStyle w:val="Heading2"/>
      </w:pPr>
      <w:r>
        <w:t>Key excerpts (for grounding) / 关键摘录（用于对齐原文）</w:t>
      </w:r>
    </w:p>
    <w:p>
      <w:r>
        <w:t>===== Page 1 =====</w:t>
      </w:r>
    </w:p>
    <w:p>
      <w:r>
        <w:t>SPRINT RETRO NOTES DATE OF THE MEETING:   10 MARCH 2022</w:t>
      </w:r>
    </w:p>
    <w:p>
      <w:r>
        <w:t>Project: OPM (Online Patient Management)  Team: X1   Attended Absent Scrum Master Severus Snape  Development Team Harry Potter, Ron Weasley, Hermione Granger, Neville Longbottom, Luna Lovegood, Draco Malfoy</w:t>
      </w:r>
    </w:p>
    <w:p>
      <w:r>
        <w:t>Sprint #: 1  1. What went well? We completed all PBIs planned for this sprint and were able to implement two extra PBI from the top of the product backlog. We were able to use Selenium for automated testing – this was our first time using it for a real project!  2. What went not so well? Estimation of the team’s capacity: we underestimated the team’s capacity. Demo: The demo at the Sprint review meeting was not so good, the customers understood only at the very end of the meeting what exactly is now fully completed. Also, the battery of the laptop on which we were planning to present became empty at the middle of demo.  3. Lessons learned Estimates: We can do more than 15 story points per sprint. Demo: We need to have a team-internal dry-run of the demo before the Sprint review meeting. We need to check whether the demo-laptop is charged and that we have a back-up laptop also prepared for demo. We haven’t done automated testing before, and we were surprised how much time we saved on regression testing. Things to Keep: Automated testing with Selenium Things to Change: We will plan for 25 story points as team’s velocity, plan team-internal dry-run of the demo, backups for demo.</w:t>
      </w:r>
    </w:p>
    <w:p>
      <w:pPr>
        <w:pStyle w:val="Heading2"/>
      </w:pPr>
      <w:r>
        <w:t>Teaching notes / 教学笔记</w:t>
      </w:r>
    </w:p>
    <w:p>
      <w:pPr>
        <w:pStyle w:val="Heading3"/>
      </w:pPr>
      <w:r>
        <w:t>Detected themes / 识别到的主题</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SprintRetroNotes_Sprint1_withMistakes.pdf</w:t>
      </w:r>
    </w:p>
    <w:p>
      <w:r>
        <w:t>Source: SEProjectManagement/PDF/SprintRetroNotes_Sprint1_withMistakes.pdf</w:t>
      </w:r>
    </w:p>
    <w:p>
      <w:pPr>
        <w:pStyle w:val="Heading2"/>
      </w:pPr>
      <w:r>
        <w:t>Key excerpts (for grounding) / 关键摘录（用于对齐原文）</w:t>
      </w:r>
    </w:p>
    <w:p>
      <w:r>
        <w:t>===== Page 1 =====</w:t>
      </w:r>
    </w:p>
    <w:p>
      <w:r>
        <w:t>SPRINT RETRO NOTES DATE OF THE MEETING:   7 MARCH 2022    Project: OPM (Online Patient Management)  Team: X1   Attended Absent Scrum Master Severus Snape  Development Team Harry Potter, Ron Weasley, Hermione Granger, Neville Longbottom, Luna Lovegood, Draco Malfoy</w:t>
      </w:r>
    </w:p>
    <w:p>
      <w:r>
        <w:t>Product Owner Dr Strange  Customers Iron Man, Thor   Sprint #: 1  1. What went well? Scrum retro meetings have to be scheduled on a regular basis. They are scheduled for each sprint, after the Sprint Review meeting, to discuss what went well and what should be improved. The goal of Scrum retro meetings is similar to what is proposed in Kanban: continuous improvement of the development process. We would like to improve our team work and our process, so it is very important to us to conduct these meetings and to keep all the notes properly. This is an important meeting, and the whole team should attend it. We discuss “things that went well” because we would like to highlight that we should keep these things (or related ideas) while working on the future sprints. Draco was able partially rescue the Sprint Review meeting by explaining towards the end of the meeting (under the support of the Scrum Master) that the functionalities planned for this sprint were actually implemented – the demo made an impression that only front-end is implemented with stubs instead of back-end.  We were also lucky that there was no troll in the Moaning Myrtle’s bathroom, when Hermione went there to cry after the Sprint Review meeting.   2. What went not so well? Scrum retro meetings help us to reflect on what we need to do better in the upcoming sprints. Therefore, to achieve this goal, we have to analyse with the whole team what wasn’t good in this sprint. The core aim of this discussion is to identify what exactly …</w:t>
      </w:r>
    </w:p>
    <w:p>
      <w:pPr>
        <w:pStyle w:val="Heading2"/>
      </w:pPr>
      <w:r>
        <w:t>Teaching notes / 教学笔记</w:t>
      </w:r>
    </w:p>
    <w:p>
      <w:pPr>
        <w:pStyle w:val="Heading3"/>
      </w:pPr>
      <w:r>
        <w:t>Detected themes / 识别到的主题</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Week_2_Project_Charter_LOS.pdf</w:t>
      </w:r>
    </w:p>
    <w:p>
      <w:r>
        <w:t>Source: SEProjectManagement/PDF/Week_2_Project_Charter_LOS.pdf</w:t>
      </w:r>
    </w:p>
    <w:p>
      <w:pPr>
        <w:pStyle w:val="Heading2"/>
      </w:pPr>
      <w:r>
        <w:t>Key excerpts (for grounding) / 关键摘录（用于对齐原文）</w:t>
      </w:r>
    </w:p>
    <w:p>
      <w:r>
        <w:t>===== Page 1 =====</w:t>
      </w:r>
    </w:p>
    <w:p>
      <w:r>
        <w:t>Study adapted from Adapted from [K. Wiegers &amp; J. Beatty. Software Requirements]</w:t>
      </w:r>
    </w:p>
    <w:p>
      <w:r>
        <w:t>LUNCH ORDERING SYSTEM PROJECT CHARTER Version 1.0 29/07/2019       Authors: Hermione Granger</w:t>
      </w:r>
    </w:p>
    <w:p>
      <w:r>
        <w:t>===== Page 2 =====</w:t>
      </w:r>
    </w:p>
    <w:p>
      <w:r>
        <w:t>COS Project</w:t>
      </w:r>
    </w:p>
    <w:p>
      <w:r>
        <w:t>Page 2 of 11 Study adapted from Adapted from [K. Wiegers &amp; J. Beatty. Software Requirements]</w:t>
      </w:r>
    </w:p>
    <w:p>
      <w:r>
        <w:t>DOCUMENT CONTROL  Version # Implemented By Revision Date Approved By Approval Date Reason</w:t>
      </w:r>
    </w:p>
    <w:p>
      <w:r>
        <w:t>1.0 Hermione Granger 29/07/2019 Severus Snape 30/07/2019 Initial draft</w:t>
      </w:r>
    </w:p>
    <w:p>
      <w:r>
        <w:t>===== Page 3 =====</w:t>
      </w:r>
    </w:p>
    <w:p>
      <w:r>
        <w:t>COS Project</w:t>
      </w:r>
    </w:p>
    <w:p>
      <w:r>
        <w:t>Page 3 of 11 Study adapted from Adapted from [K. Wiegers &amp; J. Beatty. Software Requirements]</w:t>
      </w:r>
    </w:p>
    <w:p>
      <w:r>
        <w:t>TABLE OF CONTENTS 1</w:t>
        <w:tab/>
        <w:t>PROJECT PURPOSE .............................................................................................................. 4</w:t>
        <w:tab/>
        <w:t>2</w:t>
        <w:tab/>
        <w:t>PROJECT OBJECTIVES ....................................................................................................... 4</w:t>
        <w:tab/>
        <w:t>2.1</w:t>
        <w:tab/>
        <w:t>Objectives and Scope ............................................................................................. 4</w:t>
        <w:tab/>
        <w:t>2.2</w:t>
        <w:tab/>
        <w:t>Major Deliverables .................................................................................................. 6</w:t>
        <w:tab/>
        <w:t>3</w:t>
        <w:tab/>
        <w:t>OVERVIEW .............................................................................................................................. 6</w:t>
        <w:tab/>
        <w:t>4</w:t>
        <w:tab/>
        <w:t>SCHEDULE .............................................................................................................................. 7</w:t>
        <w:tab/>
        <w:t>5</w:t>
        <w:tab/>
        <w:t>STAKEHOLDERS ................................................................................................................... 8</w:t>
        <w:tab/>
        <w:t>6</w:t>
        <w:tab/>
        <w:t>RISK MANAGEM…</w:t>
      </w:r>
    </w:p>
    <w:p>
      <w:pPr>
        <w:pStyle w:val="Heading2"/>
      </w:pPr>
      <w:r>
        <w:t>Teaching notes / 教学笔记</w:t>
      </w:r>
    </w:p>
    <w:p>
      <w:pPr>
        <w:pStyle w:val="Heading3"/>
      </w:pPr>
      <w:r>
        <w:t>Detected themes / 识别到的主题</w:t>
      </w:r>
    </w:p>
    <w:p>
      <w:r>
        <w:t>EN: Work Breakdown Structure (WBS)</w:t>
      </w:r>
    </w:p>
    <w:p>
      <w:r>
        <w:t>中文：工作分解结构（WBS）</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Week_2_VSdocument_LOS.pdf</w:t>
      </w:r>
    </w:p>
    <w:p>
      <w:r>
        <w:t>Source: SEProjectManagement/PDF/Week_2_VSdocument_LOS.pdf</w:t>
      </w:r>
    </w:p>
    <w:p>
      <w:pPr>
        <w:pStyle w:val="Heading2"/>
      </w:pPr>
      <w:r>
        <w:t>Key excerpts (for grounding) / 关键摘录（用于对齐原文）</w:t>
      </w:r>
    </w:p>
    <w:p>
      <w:r>
        <w:t>===== Page 1 =====</w:t>
      </w:r>
    </w:p>
    <w:p>
      <w:r>
        <w:t>Vision &amp; Scope Document</w:t>
      </w:r>
    </w:p>
    <w:p>
      <w:r>
        <w:t>===== Page 2 =====</w:t>
      </w:r>
    </w:p>
    <w:p>
      <w:r>
        <w:t>Vision &amp; Scope © Karl E. Wiegers: Content</w:t>
      </w:r>
    </w:p>
    <w:p>
      <w:r>
        <w:t>[Revision History] 1.Business Requirements1)Background2)Business Opportunity3)Business Objectives and Success Criteria 4)Business Assumptions and Dependencies 5)Business Risks2.Vision of the Solution1)Vision Statement2)Major Features3.Scope and Limitations1)Scope of Initial and Subsequent Releases 2)Limitations and Exclusions4.Business Context1)Stakeholder Profiles2)Project Priorities3)Operating Environment</w:t>
      </w:r>
    </w:p>
    <w:p>
      <w:r>
        <w:t>Let’s discuss Vision &amp; Scope using an example of Lunch Ordering System (LOS)</w:t>
      </w:r>
    </w:p>
    <w:p>
      <w:r>
        <w:t>===== Page 3 =====</w:t>
      </w:r>
    </w:p>
    <w:p>
      <w:r>
        <w:t>V&amp;S: 1.1 BackgroundAdapted from [K. Wiegers&amp; J. Beatty. Software Requirements]1.Business Requirements1)Background2)Business Opportunity3)Business Objectives and Success Criteria 4)Business Assumptions and Dependencies 5)Business Risks</w:t>
      </w:r>
    </w:p>
    <w:p>
      <w:r>
        <w:t>Employees at the company spend an average of 65 minutes per day going to cafeteria to select, purchase, and eat lunch. About 20 minutes of this time is spent walking to and from cafeteria, selecting their meals, and paying by cash or credit card. When employees go for lunch to local restaurants, they spend an average of 90 minutes off-site. Some employees phone the cafeteria in advance to order a meal to be ready for them to pick up. Employees don’t always get the selections they want because cafeteria runs out of certain items. The cafeteria wastes a significant quantity of food that is not purchased and must be thrown away.</w:t>
      </w:r>
    </w:p>
    <w:p>
      <w:r>
        <w:t>Example: Background for Lunch Ordering System (LOS)</w:t>
      </w:r>
    </w:p>
    <w:p>
      <w:r>
        <w:t>===== Page 4 =====</w:t>
      </w:r>
    </w:p>
    <w:p>
      <w:r>
        <w:t>1.Business Requirements1)Background2)Business Opportunity3)Business Objectives and Success Criteria 4)Business Assumptions and Dependencies 5)Business Risks</w:t>
      </w:r>
    </w:p>
    <w:p>
      <w:r>
        <w:t>V&amp;S: 1.2 Business Opportunity</w:t>
      </w:r>
    </w:p>
    <w:p>
      <w:r>
        <w:t>Adapted from [K. Wiegers&amp; J. Beatty. Software Requirements]</w:t>
      </w:r>
    </w:p>
    <w:p>
      <w:r>
        <w:t>Ma…</w:t>
      </w:r>
    </w:p>
    <w:p>
      <w:pPr>
        <w:pStyle w:val="Heading2"/>
      </w:pPr>
      <w:r>
        <w:t>Teaching notes / 教学笔记</w:t>
      </w:r>
    </w:p>
    <w:p>
      <w:pPr>
        <w:pStyle w:val="Heading3"/>
      </w:pPr>
      <w:r>
        <w:t>Detected themes / 识别到的主题</w:t>
      </w:r>
    </w:p>
    <w:p>
      <w:r>
        <w:t>EN: Project artifacts: vision/scope/charter</w:t>
      </w:r>
    </w:p>
    <w:p>
      <w:r>
        <w:t>中文：项目工件：愿景/范围/章程</w:t>
      </w:r>
    </w:p>
    <w:p>
      <w:pPr>
        <w:pStyle w:val="Heading3"/>
      </w:pPr>
      <w:r>
        <w:t>Concept (what it is) / 概念（是什么）</w:t>
      </w:r>
    </w:p>
    <w:p>
      <w:r>
        <w:t>EN: Project management in software is about delivering value under constraints. Artifacts like charter, vision/scope, and WBS make work visible and negotiable.</w:t>
      </w:r>
    </w:p>
    <w:p>
      <w:r>
        <w:t>中文：软件项目管理是在约束下交付价值。项目章程、愿景/范围、WBS 等工件让工作“可见、可谈判、可追踪”。</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Course-level Checklists &amp; Exam Traps / 课程级检查清单与考试陷阱</w:t>
      </w:r>
    </w:p>
    <w:p>
      <w:r>
        <w:t>EN: Checklist: always tie artifacts to decisions: vision→scope boundaries, charter→authority/resources, WBS→estimation/tracking, sprint plan→commitments.</w:t>
      </w:r>
    </w:p>
    <w:p>
      <w:r>
        <w:t>中文：清单：工件要对应决策：愿景→范围边界，章程→授权/资源，WBS→估算/跟踪，Sprint 计划→承诺。</w:t>
      </w:r>
    </w:p>
    <w:p>
      <w:r>
        <w:t>EN: Exam trap: treating agile as “no planning” or “no documentation”; the trap is undocumented assumptions and invisible scope creep.</w:t>
      </w:r>
    </w:p>
    <w:p>
      <w:r>
        <w:t>中文：考试陷阱：把敏捷当作“不计划/不文档”；真正的坑是未记录的假设与不可见的范围蔓延。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