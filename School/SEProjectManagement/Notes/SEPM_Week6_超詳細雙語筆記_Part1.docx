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 Project Management（SEPM）</w:t>
      </w:r>
    </w:p>
    <w:p>
      <w:pPr>
        <w:jc w:val="center"/>
      </w:pPr>
      <w:r>
        <w:rPr>
          <w:b/>
          <w:sz w:val="26"/>
        </w:rPr>
        <w:t>Week 6 超詳細雙語筆記 Part 1（Lean Principles + Flow/Pull/WIP + Kaizen + Kanban）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本週你要會什麼（Week 6 goals）</w:t>
      </w:r>
    </w:p>
    <w:p>
      <w:pPr>
        <w:pStyle w:val="ListBullet"/>
      </w:pPr>
      <w:r>
        <w:t>Explain Lean history and why it matters for software project management.</w:t>
      </w:r>
    </w:p>
    <w:p>
      <w:pPr>
        <w:pStyle w:val="ListBullet"/>
      </w:pPr>
      <w:r>
        <w:t>能解釋 Lean 的起源與為何軟體專案也需要它。</w:t>
      </w:r>
    </w:p>
    <w:p>
      <w:pPr>
        <w:pStyle w:val="ListBullet"/>
      </w:pPr>
      <w:r>
        <w:t>Apply the 5 Lean principles: Value, Value Stream, Flow, Pull, Kaizen.</w:t>
      </w:r>
    </w:p>
    <w:p>
      <w:pPr>
        <w:pStyle w:val="ListBullet"/>
      </w:pPr>
      <w:r>
        <w:t>能套用 Lean 五原則：價值、價值流、流動、拉動、持續改善。</w:t>
      </w:r>
    </w:p>
    <w:p>
      <w:pPr>
        <w:pStyle w:val="ListBullet"/>
      </w:pPr>
      <w:r>
        <w:t>Translate Lean into concrete team rules: WIP limits, small batches, reduce handoffs.</w:t>
      </w:r>
    </w:p>
    <w:p>
      <w:pPr>
        <w:pStyle w:val="ListBullet"/>
      </w:pPr>
      <w:r>
        <w:t>能把 Lean 轉成具體團隊規則：WIP 限制、小批量、減少交接。</w:t>
      </w:r>
    </w:p>
    <w:p>
      <w:pPr>
        <w:pStyle w:val="ListBullet"/>
      </w:pPr>
      <w:r>
        <w:t>Understand Kanban as a method to implement Flow/Pull in knowledge work.</w:t>
      </w:r>
    </w:p>
    <w:p>
      <w:pPr>
        <w:pStyle w:val="ListBullet"/>
      </w:pPr>
      <w:r>
        <w:t>理解 Kanban 如何在知識工作中落實 Flow/Pull。</w:t>
      </w:r>
    </w:p>
    <w:p>
      <w:pPr>
        <w:pStyle w:val="Heading1"/>
      </w:pPr>
      <w:r>
        <w:t>2) Lean 的核心：不是抄做法，是先懂原則</w:t>
      </w:r>
    </w:p>
    <w:p>
      <w:r>
        <w:t>Poppendieck’s warning: copying practices without understanding principles leads to mediocre results. Principles first, practices second.</w:t>
      </w:r>
    </w:p>
    <w:p>
      <w:r>
        <w:t>Poppendieck 的警告：只抄做法、不懂原則，結果通常很普通。先原則、再做法。</w:t>
      </w:r>
    </w:p>
    <w:p>
      <w:pPr>
        <w:pStyle w:val="Heading1"/>
      </w:pPr>
      <w:r>
        <w:t>3) Lean 5 原則（超詳細）</w:t>
      </w:r>
    </w:p>
    <w:p>
      <w:pPr>
        <w:pStyle w:val="Heading2"/>
      </w:pPr>
      <w:r>
        <w:t>3.1 Define Value（定義價值）</w:t>
      </w:r>
    </w:p>
    <w:p>
      <w:r>
        <w:t>Define value as the customer sees it. Turn objectives into acceptance criteria so “value” becomes testable.</w:t>
      </w:r>
    </w:p>
    <w:p>
      <w:r>
        <w:t>價值要以客戶視角定義；把目標變成驗收標準，讓價值可測試。</w:t>
      </w:r>
    </w:p>
    <w:p>
      <w:r>
        <w:t>Practical questions: Who is the customer? What problem is solved? What is success? What is out of scope?</w:t>
      </w:r>
    </w:p>
    <w:p>
      <w:r>
        <w:t>實務提問：客戶是誰？解什麼痛？成功怎麼衡量？哪些不做？</w:t>
      </w:r>
    </w:p>
    <w:p>
      <w:pPr>
        <w:pStyle w:val="Heading2"/>
      </w:pPr>
      <w:r>
        <w:t>3.2 Map the Value Stream（畫價值流）</w:t>
      </w:r>
    </w:p>
    <w:p>
      <w:r>
        <w:t>Value stream = all actions required to deliver the product (the manufacturing/process), not just data flow diagrams.</w:t>
      </w:r>
    </w:p>
    <w:p>
      <w:r>
        <w:t>價值流＝交付產品所需的全部流程動作（製程/流程），不是資料流/情境圖。</w:t>
      </w:r>
    </w:p>
    <w:p>
      <w:r>
        <w:t>Identify: redundant steps, resource burdens, quality/risk hotspots, and remove waste.</w:t>
      </w:r>
    </w:p>
    <w:p>
      <w:r>
        <w:t>要找：冗餘步驟、耗資源步驟、品質/風險熱點，然後消除浪費。</w:t>
      </w:r>
    </w:p>
    <w:p>
      <w:pPr>
        <w:pStyle w:val="Heading2"/>
      </w:pPr>
      <w:r>
        <w:t>3.3 Create Flow（建立流動）</w:t>
      </w:r>
    </w:p>
    <w:p>
      <w:r>
        <w:t>Flow means work moves smoothly through the system with minimal interruption and maximum speed.</w:t>
      </w:r>
    </w:p>
    <w:p>
      <w:r>
        <w:t>Flow 的意思是工作在系統內平滑流動、最少中斷、速度最大化。</w:t>
      </w:r>
    </w:p>
    <w:p>
      <w:r>
        <w:t>Key idea: multitasking is a myth; the more you “do at once”, the less productive you become.</w:t>
      </w:r>
    </w:p>
    <w:p>
      <w:r>
        <w:t>關鍵：多工是幻覺；同時做越多件事，整體越慢。</w:t>
      </w:r>
    </w:p>
    <w:p>
      <w:r>
        <w:t>Lean rule: avoid unrealistic schedules/budgets; reduce handoffs and unnecessary interactions.</w:t>
      </w:r>
    </w:p>
    <w:p>
      <w:r>
        <w:t>Lean 規則：避免不合理時程/預算；減少交接與不必要互動。</w:t>
      </w:r>
    </w:p>
    <w:p>
      <w:pPr>
        <w:pStyle w:val="Heading2"/>
      </w:pPr>
      <w:r>
        <w:t>3.4 Establish Pull（拉動）</w:t>
      </w:r>
    </w:p>
    <w:p>
      <w:r>
        <w:t>Only pull work when there is real demand and capacity. Limit inventory and WIP to protect flow.</w:t>
      </w:r>
    </w:p>
    <w:p>
      <w:r>
        <w:t>有真需求且有容量才拉工作進來；限制庫存與 WIP 來保護 flow。</w:t>
      </w:r>
    </w:p>
    <w:p>
      <w:r>
        <w:t>Scrum similarity: only “done” counts; started-but-not-done contributes zero.</w:t>
      </w:r>
    </w:p>
    <w:p>
      <w:r>
        <w:t>跟 Scrum 很像：只有 done 才算產出；做一半不算。</w:t>
      </w:r>
    </w:p>
    <w:p>
      <w:pPr>
        <w:pStyle w:val="Heading2"/>
      </w:pPr>
      <w:r>
        <w:t>3.5 Kaizen（持續改善）</w:t>
      </w:r>
    </w:p>
    <w:p>
      <w:r>
        <w:t>Kaizen = perpetual discomfort with the current state. Always ask: what is the next small improvement?</w:t>
      </w:r>
    </w:p>
    <w:p>
      <w:r>
        <w:t>Kaizen＝永遠不滿足現狀；持續問：下一個小改善是什麼？</w:t>
      </w:r>
    </w:p>
    <w:p>
      <w:r>
        <w:t>Avoid short-sighted “efficiencies” that harm long-term quality or customer satisfaction.</w:t>
      </w:r>
    </w:p>
    <w:p>
      <w:r>
        <w:t>避免短視的「效率」把長期品質或客戶滿意度搞壞。</w:t>
      </w:r>
    </w:p>
    <w:p>
      <w:pPr>
        <w:pStyle w:val="Heading1"/>
      </w:pPr>
      <w:r>
        <w:t>4) 把 Lean 變成你能用的 6 條團隊規則</w:t>
      </w:r>
    </w:p>
    <w:p>
      <w:pPr>
        <w:pStyle w:val="ListBullet"/>
      </w:pPr>
      <w:r>
        <w:t>Limit WIP per person and per column.</w:t>
      </w:r>
    </w:p>
    <w:p>
      <w:pPr>
        <w:pStyle w:val="ListBullet"/>
      </w:pPr>
      <w:r>
        <w:t>限制每人/每欄位的 WIP。</w:t>
      </w:r>
    </w:p>
    <w:p>
      <w:pPr>
        <w:pStyle w:val="ListBullet"/>
      </w:pPr>
      <w:r>
        <w:t>Prefer small batches: split stories; deliver thin slices.</w:t>
      </w:r>
    </w:p>
    <w:p>
      <w:pPr>
        <w:pStyle w:val="ListBullet"/>
      </w:pPr>
      <w:r>
        <w:t>偏好小批量：拆故事、薄切交付。</w:t>
      </w:r>
    </w:p>
    <w:p>
      <w:pPr>
        <w:pStyle w:val="ListBullet"/>
      </w:pPr>
      <w:r>
        <w:t>Make blockers visible immediately (radiator).</w:t>
      </w:r>
    </w:p>
    <w:p>
      <w:pPr>
        <w:pStyle w:val="ListBullet"/>
      </w:pPr>
      <w:r>
        <w:t>阻塞立刻可視化（看板）。</w:t>
      </w:r>
    </w:p>
    <w:p>
      <w:pPr>
        <w:pStyle w:val="ListBullet"/>
      </w:pPr>
      <w:r>
        <w:t>Reduce handoffs (one piece of work should not pass through too many people).</w:t>
      </w:r>
    </w:p>
    <w:p>
      <w:pPr>
        <w:pStyle w:val="ListBullet"/>
      </w:pPr>
      <w:r>
        <w:t>減少交接（工作不要在人之間傳太多手）。</w:t>
      </w:r>
    </w:p>
    <w:p>
      <w:pPr>
        <w:pStyle w:val="ListBullet"/>
      </w:pPr>
      <w:r>
        <w:t>Build quality in (tests/DoD), don’t “inspect quality in” later.</w:t>
      </w:r>
    </w:p>
    <w:p>
      <w:pPr>
        <w:pStyle w:val="ListBullet"/>
      </w:pPr>
      <w:r>
        <w:t>把品質做進去（測試/DoD），不要最後才檢查。</w:t>
      </w:r>
    </w:p>
    <w:p>
      <w:pPr>
        <w:pStyle w:val="ListBullet"/>
      </w:pPr>
      <w:r>
        <w:t>Retro every sprint: pick 1–3 Kaizen actions with owners.</w:t>
      </w:r>
    </w:p>
    <w:p>
      <w:pPr>
        <w:pStyle w:val="ListBullet"/>
      </w:pPr>
      <w:r>
        <w:t>每 sprint 回顧：選 1–3 個 Kaizen 行動＋負責人。</w:t>
      </w:r>
    </w:p>
    <w:p>
      <w:pPr>
        <w:pStyle w:val="Heading1"/>
      </w:pPr>
      <w:r>
        <w:t>5) Kanban 快速理解（為什麼它是 Lean 在軟體的落地工具）</w:t>
      </w:r>
    </w:p>
    <w:p>
      <w:r>
        <w:t>Kanban is a method to manage flow: visualize work, limit WIP, measure cycle time, and improve continuously.</w:t>
      </w:r>
    </w:p>
    <w:p>
      <w:r>
        <w:t>Kanban 是管理 flow 的方法：可視化、限 WIP、量 cycle time、持續改善。</w:t>
      </w:r>
    </w:p>
    <w:p>
      <w:r>
        <w:t>If Scrum answers “cadence &amp; commitment”, Kanban answers “flow &amp; throughput”. You can combine them (Scrumban).</w:t>
      </w:r>
    </w:p>
    <w:p>
      <w:r>
        <w:t>Scrum 偏「節奏與承諾」，Kanban 偏「流動與吞吐」；可以混用（Scrumban）。</w:t>
      </w:r>
    </w:p>
    <w:p>
      <w:pPr>
        <w:pStyle w:val="Heading1"/>
      </w:pPr>
      <w:r>
        <w:t>6) Exam traps（考點/陷阱）</w:t>
      </w:r>
    </w:p>
    <w:p>
      <w:pPr>
        <w:pStyle w:val="ListBullet"/>
      </w:pPr>
      <w:r>
        <w:t>Trap: Lean = “work faster” or “cut people”.</w:t>
      </w:r>
    </w:p>
    <w:p>
      <w:pPr>
        <w:pStyle w:val="ListBullet"/>
      </w:pPr>
      <w:r>
        <w:t>坑：把 Lean 當成「加速」或「裁員」。</w:t>
      </w:r>
    </w:p>
    <w:p>
      <w:pPr>
        <w:pStyle w:val="ListBullet"/>
      </w:pPr>
      <w:r>
        <w:t>Fix: Lean is about maximizing value and reducing waste while protecting quality/flow.</w:t>
      </w:r>
    </w:p>
    <w:p>
      <w:pPr>
        <w:pStyle w:val="ListBullet"/>
      </w:pPr>
      <w:r>
        <w:t>修正：Lean 是最大化價值、減少浪費，同時保護品質與 flow。</w:t>
      </w:r>
    </w:p>
    <w:p>
      <w:pPr>
        <w:pStyle w:val="ListBullet"/>
      </w:pPr>
      <w:r>
        <w:t>Trap: Value stream mapping = drawing data flow diagram.</w:t>
      </w:r>
    </w:p>
    <w:p>
      <w:pPr>
        <w:pStyle w:val="ListBullet"/>
      </w:pPr>
      <w:r>
        <w:t>坑：把價值流圖畫成資料流圖。</w:t>
      </w:r>
    </w:p>
    <w:p>
      <w:pPr>
        <w:pStyle w:val="ListBullet"/>
      </w:pPr>
      <w:r>
        <w:t>Fix: Value stream is the process steps to deliver work.</w:t>
      </w:r>
    </w:p>
    <w:p>
      <w:pPr>
        <w:pStyle w:val="ListBullet"/>
      </w:pPr>
      <w:r>
        <w:t>修正：價值流是交付流程步驟。</w:t>
      </w:r>
    </w:p>
    <w:p>
      <w:pPr>
        <w:pStyle w:val="ListBullet"/>
      </w:pPr>
      <w:r>
        <w:t>Trap: Pull means “do nothing until asked”.</w:t>
      </w:r>
    </w:p>
    <w:p>
      <w:pPr>
        <w:pStyle w:val="ListBullet"/>
      </w:pPr>
      <w:r>
        <w:t>坑：Pull=被動等人來催。</w:t>
      </w:r>
    </w:p>
    <w:p>
      <w:pPr>
        <w:pStyle w:val="ListBullet"/>
      </w:pPr>
      <w:r>
        <w:t>Fix: Pull = only start work when demand + capacity exist; then keep flow moving.</w:t>
      </w:r>
    </w:p>
    <w:p>
      <w:pPr>
        <w:pStyle w:val="ListBullet"/>
      </w:pPr>
      <w:r>
        <w:t>修正：Pull=需求+容量成立才開工，開了就要維持 flow。</w:t>
      </w:r>
    </w:p>
    <w:p>
      <w:pPr>
        <w:pStyle w:val="Heading1"/>
      </w:pPr>
      <w:r>
        <w:t>7) Flashcards（Q&amp;A）</w:t>
      </w:r>
    </w:p>
    <w:p>
      <w:r>
        <w:t>Q: What are the 5 Lean principles?</w:t>
      </w:r>
    </w:p>
    <w:p>
      <w:r>
        <w:t>A: Value, Value Stream, Flow, Pull, Kaizen.</w:t>
      </w:r>
    </w:p>
    <w:p>
      <w:r>
        <w:t>問：Lean 五原則？</w:t>
      </w:r>
    </w:p>
    <w:p>
      <w:r>
        <w:t>答：Value、Value Stream、Flow、Pull、Kaizen。</w:t>
      </w:r>
    </w:p>
    <w:p/>
    <w:p>
      <w:r>
        <w:t>Q: Why limit WIP?</w:t>
      </w:r>
    </w:p>
    <w:p>
      <w:r>
        <w:t>A: To protect flow and reduce context switching.</w:t>
      </w:r>
    </w:p>
    <w:p>
      <w:r>
        <w:t>問：為何限制 WIP？</w:t>
      </w:r>
    </w:p>
    <w:p>
      <w:r>
        <w:t>答：保護 flow、降低切換成本。</w:t>
      </w:r>
    </w:p>
    <w:p/>
    <w:p>
      <w:r>
        <w:t>Q: What counts as productivity in Lean/Scrum?</w:t>
      </w:r>
    </w:p>
    <w:p>
      <w:r>
        <w:t>A: Only done, shippable increments; WIP is inventory.</w:t>
      </w:r>
    </w:p>
    <w:p>
      <w:r>
        <w:t>問：什麼才算產出？</w:t>
      </w:r>
    </w:p>
    <w:p>
      <w:r>
        <w:t>答：只有 done 的可交付增量；未完成是庫存。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