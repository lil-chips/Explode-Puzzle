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Management（SEPM）</w:t>
      </w:r>
    </w:p>
    <w:p>
      <w:pPr>
        <w:jc w:val="center"/>
      </w:pPr>
      <w:r>
        <w:rPr>
          <w:b/>
          <w:sz w:val="26"/>
        </w:rPr>
        <w:t>Week 5 超詳細雙語筆記 Part 2（Sprint Planning/Retro Notes：範例解析 + 錯誤清單 + 可交模板）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Sprint Notes 寫作規則（老師明確要求）</w:t>
      </w:r>
    </w:p>
    <w:p>
      <w:pPr>
        <w:pStyle w:val="ListBullet"/>
      </w:pPr>
      <w:r>
        <w:t>Written by Scrum Master during the meeting (scribe).</w:t>
      </w:r>
    </w:p>
    <w:p>
      <w:pPr>
        <w:pStyle w:val="ListBullet"/>
      </w:pPr>
      <w:r>
        <w:t>由 Scrum Master 在會議中記錄（當場 scribe）。</w:t>
      </w:r>
    </w:p>
    <w:p>
      <w:pPr>
        <w:pStyle w:val="ListBullet"/>
      </w:pPr>
      <w:r>
        <w:t>No extra time outside the meeting; keep it short.</w:t>
      </w:r>
    </w:p>
    <w:p>
      <w:pPr>
        <w:pStyle w:val="ListBullet"/>
      </w:pPr>
      <w:r>
        <w:t>不應額外佔用會後時間；筆記要短。</w:t>
      </w:r>
    </w:p>
    <w:p>
      <w:pPr>
        <w:pStyle w:val="ListBullet"/>
      </w:pPr>
      <w:r>
        <w:t>Max ~2 pages; short simple sentences; avoid long paragraphs; proof-read.</w:t>
      </w:r>
    </w:p>
    <w:p>
      <w:pPr>
        <w:pStyle w:val="ListBullet"/>
      </w:pPr>
      <w:r>
        <w:t>最多約 2 頁；短句；避免長段落；要校對。</w:t>
      </w:r>
    </w:p>
    <w:p>
      <w:pPr>
        <w:pStyle w:val="Heading1"/>
      </w:pPr>
      <w:r>
        <w:t>2) Sprint Planning Notes（正確範例）為什麼正確？</w:t>
      </w:r>
    </w:p>
    <w:p>
      <w:r>
        <w:t>The “OPM SprintPlanningNotes_Sprint1_OPM.pdf” is correct because it is specific, time-consistent, and includes justified estimates.</w:t>
      </w:r>
    </w:p>
    <w:p>
      <w:r>
        <w:t>OPM 的 SprintPlanningNotes 正確，因為它具體、時間一致，並且估算有理由。</w:t>
      </w:r>
    </w:p>
    <w:p>
      <w:r>
        <w:t>What it does well:</w:t>
      </w:r>
    </w:p>
    <w:p>
      <w:r>
        <w:t>它做得好的地方：</w:t>
      </w:r>
    </w:p>
    <w:p>
      <w:pPr>
        <w:pStyle w:val="ListBullet"/>
      </w:pPr>
      <w:r>
        <w:t>Meeting date matches sprint start (planning is the first activity).</w:t>
      </w:r>
    </w:p>
    <w:p>
      <w:pPr>
        <w:pStyle w:val="ListBullet"/>
      </w:pPr>
      <w:r>
        <w:t>會議日期與 sprint 開始一致（規劃是 sprint 第一件事）。</w:t>
      </w:r>
    </w:p>
    <w:p>
      <w:pPr>
        <w:pStyle w:val="ListBullet"/>
      </w:pPr>
      <w:r>
        <w:t>Sprint goal is feature-specific (not generic “work well”).</w:t>
      </w:r>
    </w:p>
    <w:p>
      <w:pPr>
        <w:pStyle w:val="ListBullet"/>
      </w:pPr>
      <w:r>
        <w:t>Sprint goal 是功能導向（不是空泛的「好好合作」）。</w:t>
      </w:r>
    </w:p>
    <w:p>
      <w:pPr>
        <w:pStyle w:val="ListBullet"/>
      </w:pPr>
      <w:r>
        <w:t>Scope lists PBIs with brief justifications and story point estimates.</w:t>
      </w:r>
    </w:p>
    <w:p>
      <w:pPr>
        <w:pStyle w:val="ListBullet"/>
      </w:pPr>
      <w:r>
        <w:t>scope 列出 PBIs + 點數 + 簡短理由。</w:t>
      </w:r>
    </w:p>
    <w:p>
      <w:pPr>
        <w:pStyle w:val="ListBullet"/>
      </w:pPr>
      <w:r>
        <w:t>Roles are separated (Scrum Master ≠ Product Owner).</w:t>
      </w:r>
    </w:p>
    <w:p>
      <w:pPr>
        <w:pStyle w:val="ListBullet"/>
      </w:pPr>
      <w:r>
        <w:t>角色分離（Scrum Master ≠ Product Owner）。</w:t>
      </w:r>
    </w:p>
    <w:p>
      <w:pPr>
        <w:pStyle w:val="Heading1"/>
      </w:pPr>
      <w:r>
        <w:t>3) Sprint Planning Notes（錯誤範例）— 錯在哪、怎麼改</w:t>
      </w:r>
    </w:p>
    <w:p>
      <w:r>
        <w:t>The “withMistakes” version illustrates typical grading mistakes. Use this as a checklist to avoid losing marks.</w:t>
      </w:r>
    </w:p>
    <w:p>
      <w:r>
        <w:t>withMistakes 版本就是典型扣分點合集，可以當作防雷清單。</w:t>
      </w:r>
    </w:p>
    <w:p>
      <w:pPr>
        <w:pStyle w:val="ListBullet"/>
      </w:pPr>
      <w:r>
        <w:t>Mistake: Scrum Master and Product Owner are the same person.</w:t>
      </w:r>
    </w:p>
    <w:p>
      <w:pPr>
        <w:pStyle w:val="ListBullet"/>
      </w:pPr>
      <w:r>
        <w:t>錯誤：Scrum Master 和 Product Owner 是同一人。</w:t>
      </w:r>
    </w:p>
    <w:p>
      <w:pPr>
        <w:pStyle w:val="ListBullet"/>
      </w:pPr>
      <w:r>
        <w:t>Fix: Fix: these roles should not be assigned to the same person (conflict of interest).</w:t>
      </w:r>
    </w:p>
    <w:p>
      <w:pPr>
        <w:pStyle w:val="ListBullet"/>
      </w:pPr>
      <w:r>
        <w:t>修正：修正：兩個角色不應同一人（利益衝突）。</w:t>
      </w:r>
    </w:p>
    <w:p>
      <w:pPr>
        <w:pStyle w:val="ListBullet"/>
      </w:pPr>
      <w:r>
        <w:t>Mistake: Sprint goal is meaningless (“follow best practices”).</w:t>
      </w:r>
    </w:p>
    <w:p>
      <w:pPr>
        <w:pStyle w:val="ListBullet"/>
      </w:pPr>
      <w:r>
        <w:t>錯誤：Sprint goal 沒意義（只是「遵循最佳實務」）。</w:t>
      </w:r>
    </w:p>
    <w:p>
      <w:pPr>
        <w:pStyle w:val="ListBullet"/>
      </w:pPr>
      <w:r>
        <w:t>Fix: Fix: goal must be concrete sprint outcome/feature increment.</w:t>
      </w:r>
    </w:p>
    <w:p>
      <w:pPr>
        <w:pStyle w:val="ListBullet"/>
      </w:pPr>
      <w:r>
        <w:t>修正：修正：goal 要是本 sprint 的具體成果/功能增量。</w:t>
      </w:r>
    </w:p>
    <w:p>
      <w:pPr>
        <w:pStyle w:val="ListBullet"/>
      </w:pPr>
      <w:r>
        <w:t>Mistake: Sprint duration is 1.5 weeks.</w:t>
      </w:r>
    </w:p>
    <w:p>
      <w:pPr>
        <w:pStyle w:val="ListBullet"/>
      </w:pPr>
      <w:r>
        <w:t>錯誤：Sprint 長度 1.5 週。</w:t>
      </w:r>
    </w:p>
    <w:p>
      <w:pPr>
        <w:pStyle w:val="ListBullet"/>
      </w:pPr>
      <w:r>
        <w:t>Fix: Fix: choose a consistent duration (1 or 2 weeks) for all sprints.</w:t>
      </w:r>
    </w:p>
    <w:p>
      <w:pPr>
        <w:pStyle w:val="ListBullet"/>
      </w:pPr>
      <w:r>
        <w:t>修正：修正：sprint 長度要固定（1 或 2 週），全 sprint 一致。</w:t>
      </w:r>
    </w:p>
    <w:p>
      <w:pPr>
        <w:pStyle w:val="ListBullet"/>
      </w:pPr>
      <w:r>
        <w:t>Mistake: Planning meeting is not at the first day of sprint.</w:t>
      </w:r>
    </w:p>
    <w:p>
      <w:pPr>
        <w:pStyle w:val="ListBullet"/>
      </w:pPr>
      <w:r>
        <w:t>錯誤：規劃會議不是 sprint 第一天。</w:t>
      </w:r>
    </w:p>
    <w:p>
      <w:pPr>
        <w:pStyle w:val="ListBullet"/>
      </w:pPr>
      <w:r>
        <w:t>Fix: Fix: planning should be the first activity on sprint day 1.</w:t>
      </w:r>
    </w:p>
    <w:p>
      <w:pPr>
        <w:pStyle w:val="ListBullet"/>
      </w:pPr>
      <w:r>
        <w:t>修正：修正：規劃要在 sprint 第 1 天進行（第一個活動）。</w:t>
      </w:r>
    </w:p>
    <w:p>
      <w:pPr>
        <w:pStyle w:val="ListBullet"/>
      </w:pPr>
      <w:r>
        <w:t>Mistake: No justification for estimates.</w:t>
      </w:r>
    </w:p>
    <w:p>
      <w:pPr>
        <w:pStyle w:val="ListBullet"/>
      </w:pPr>
      <w:r>
        <w:t>錯誤：估算沒有理由。</w:t>
      </w:r>
    </w:p>
    <w:p>
      <w:pPr>
        <w:pStyle w:val="ListBullet"/>
      </w:pPr>
      <w:r>
        <w:t>Fix: Fix: add 1–2 lines explaining complexity/risks/dependencies.</w:t>
      </w:r>
    </w:p>
    <w:p>
      <w:pPr>
        <w:pStyle w:val="ListBullet"/>
      </w:pPr>
      <w:r>
        <w:t>修正：修正：每個估算加 1–2 句理由（複雜度/風險/相依）。</w:t>
      </w:r>
    </w:p>
    <w:p>
      <w:pPr>
        <w:pStyle w:val="Heading1"/>
      </w:pPr>
      <w:r>
        <w:t>4) Sprint Retro Notes：正確 vs 錯誤，你要看的是「行動性」</w:t>
      </w:r>
    </w:p>
    <w:p>
      <w:r>
        <w:t>A good retro note is actionable: concrete observations → lessons learned → specific keep/change actions.</w:t>
      </w:r>
    </w:p>
    <w:p>
      <w:r>
        <w:t>好的 retro 筆記重點是可行動：具體觀察→學到什麼→明確的保留/改變。</w:t>
      </w:r>
    </w:p>
    <w:p>
      <w:r>
        <w:t>Correct example (OPM): what’s good</w:t>
      </w:r>
    </w:p>
    <w:p>
      <w:r>
        <w:t>正確範例（OPM）好在哪：</w:t>
      </w:r>
    </w:p>
    <w:p>
      <w:pPr>
        <w:pStyle w:val="ListBullet"/>
      </w:pPr>
      <w:r>
        <w:t>Specific wins (e.g., completed PBIs; first time using Selenium).</w:t>
      </w:r>
    </w:p>
    <w:p>
      <w:pPr>
        <w:pStyle w:val="ListBullet"/>
      </w:pPr>
      <w:r>
        <w:t>具體成果（完成 PBIs；第一次用 Selenium）。</w:t>
      </w:r>
    </w:p>
    <w:p>
      <w:pPr>
        <w:pStyle w:val="ListBullet"/>
      </w:pPr>
      <w:r>
        <w:t>Specific problems (capacity underestimated; demo issues) with concrete fixes.</w:t>
      </w:r>
    </w:p>
    <w:p>
      <w:pPr>
        <w:pStyle w:val="ListBullet"/>
      </w:pPr>
      <w:r>
        <w:t>具體問題（容量估錯；demo 問題）並有具體改善方案。</w:t>
      </w:r>
    </w:p>
    <w:p>
      <w:pPr>
        <w:pStyle w:val="ListBullet"/>
      </w:pPr>
      <w:r>
        <w:t>Action items are clear (dry-run demo; charge laptop; backup).</w:t>
      </w:r>
    </w:p>
    <w:p>
      <w:pPr>
        <w:pStyle w:val="ListBullet"/>
      </w:pPr>
      <w:r>
        <w:t>行動項清楚（demo 演練；筆電充電；備援）。</w:t>
      </w:r>
    </w:p>
    <w:p>
      <w:r>
        <w:t>Mistakes example (withMistakes): what’s wrong</w:t>
      </w:r>
    </w:p>
    <w:p>
      <w:r>
        <w:t>錯誤範例（withMistakes）錯在哪：</w:t>
      </w:r>
    </w:p>
    <w:p>
      <w:pPr>
        <w:pStyle w:val="ListBullet"/>
      </w:pPr>
      <w:r>
        <w:t>Too long and narrative; not “max 2 pages, short sentences”.</w:t>
      </w:r>
    </w:p>
    <w:p>
      <w:pPr>
        <w:pStyle w:val="ListBullet"/>
      </w:pPr>
      <w:r>
        <w:t>太長、像故事；不符合「最多 2 頁、短句」。</w:t>
      </w:r>
    </w:p>
    <w:p>
      <w:pPr>
        <w:pStyle w:val="ListBullet"/>
      </w:pPr>
      <w:r>
        <w:t>Blame-focused (“Ron’s mistake”) instead of process-focused.</w:t>
      </w:r>
    </w:p>
    <w:p>
      <w:pPr>
        <w:pStyle w:val="ListBullet"/>
      </w:pPr>
      <w:r>
        <w:t>怪人（Ron）而非怪流程。</w:t>
      </w:r>
    </w:p>
    <w:p>
      <w:pPr>
        <w:pStyle w:val="ListBullet"/>
      </w:pPr>
      <w:r>
        <w:t>Non-actionable “Things to Change: Everything”.</w:t>
      </w:r>
    </w:p>
    <w:p>
      <w:pPr>
        <w:pStyle w:val="ListBullet"/>
      </w:pPr>
      <w:r>
        <w:t>不可執行的「全部都要改」。</w:t>
      </w:r>
    </w:p>
    <w:p>
      <w:pPr>
        <w:pStyle w:val="ListBullet"/>
      </w:pPr>
      <w:r>
        <w:t>Irrelevant jokes/details; reduces professionalism and clarity.</w:t>
      </w:r>
    </w:p>
    <w:p>
      <w:pPr>
        <w:pStyle w:val="ListBullet"/>
      </w:pPr>
      <w:r>
        <w:t>無關笑話/細節太多，降低專業與清晰度。</w:t>
      </w:r>
    </w:p>
    <w:p>
      <w:pPr>
        <w:pStyle w:val="Heading1"/>
      </w:pPr>
      <w:r>
        <w:t>5) 可直接交的模板（中英雙語）</w:t>
      </w:r>
    </w:p>
    <w:p>
      <w:pPr>
        <w:pStyle w:val="Heading2"/>
      </w:pPr>
      <w:r>
        <w:t>5.1 Sprint Planning Notes Template</w:t>
      </w:r>
    </w:p>
    <w:p>
      <w:r>
        <w:t>DATE OF MEETING: ____</w:t>
      </w:r>
    </w:p>
    <w:p>
      <w:r>
        <w:t>會議日期：____</w:t>
      </w:r>
    </w:p>
    <w:p>
      <w:r>
        <w:t>Project / Team: ____</w:t>
      </w:r>
    </w:p>
    <w:p>
      <w:r>
        <w:t>專案/團隊：____</w:t>
      </w:r>
    </w:p>
    <w:p>
      <w:r>
        <w:t>Sprint #: ____ | Duration: 1 week / 2 weeks | Start: ____ | End: ____</w:t>
      </w:r>
    </w:p>
    <w:p>
      <w:r>
        <w:t>Sprint 編號：____｜長度：1 週/2 週｜開始：____｜結束：____</w:t>
      </w:r>
    </w:p>
    <w:p>
      <w:r>
        <w:t>Scrum Master: ____ | Product Owner: ____ | Dev Team: ____</w:t>
      </w:r>
    </w:p>
    <w:p>
      <w:r>
        <w:t>Scrum Master：____｜PO：____｜團隊：____</w:t>
      </w:r>
    </w:p>
    <w:p>
      <w:r>
        <w:t>1) Sprint Goal (1–2 sentences):</w:t>
      </w:r>
    </w:p>
    <w:p>
      <w:r>
        <w:t>1) Sprint 目標（1–2 句）：</w:t>
      </w:r>
    </w:p>
    <w:p>
      <w:r>
        <w:t>2) Scope (PBIs committed + story points + justification):</w:t>
      </w:r>
    </w:p>
    <w:p>
      <w:r>
        <w:t>2) 範圍（承諾 PBIs + 點數 + 理由）：</w:t>
      </w:r>
    </w:p>
    <w:p>
      <w:r>
        <w:t>3) Expected velocity &amp; capacity notes:</w:t>
      </w:r>
    </w:p>
    <w:p>
      <w:r>
        <w:t>3) 預期 velocity 與容量說明：</w:t>
      </w:r>
    </w:p>
    <w:p>
      <w:r>
        <w:t>4) Risks / dependencies (top 3):</w:t>
      </w:r>
    </w:p>
    <w:p>
      <w:r>
        <w:t>4) 風險/相依性（前三）：</w:t>
      </w:r>
    </w:p>
    <w:p>
      <w:pPr>
        <w:pStyle w:val="Heading2"/>
      </w:pPr>
      <w:r>
        <w:t>5.2 Sprint Retro Notes Template</w:t>
      </w:r>
    </w:p>
    <w:p>
      <w:r>
        <w:t>DATE OF MEETING: ____</w:t>
      </w:r>
    </w:p>
    <w:p>
      <w:r>
        <w:t>會議日期：____</w:t>
      </w:r>
    </w:p>
    <w:p>
      <w:r>
        <w:t>Sprint #: ____</w:t>
      </w:r>
    </w:p>
    <w:p>
      <w:r>
        <w:t>Sprint 編號：____</w:t>
      </w:r>
    </w:p>
    <w:p>
      <w:r>
        <w:t>1) Things that went well:</w:t>
      </w:r>
    </w:p>
    <w:p>
      <w:r>
        <w:t>1) 做得好的：</w:t>
      </w:r>
    </w:p>
    <w:p>
      <w:r>
        <w:t>2) Things that could have gone better:</w:t>
      </w:r>
    </w:p>
    <w:p>
      <w:r>
        <w:t>2) 可以更好的：</w:t>
      </w:r>
    </w:p>
    <w:p>
      <w:r>
        <w:t>3) Things that surprised us:</w:t>
      </w:r>
    </w:p>
    <w:p>
      <w:r>
        <w:t>3) 意外/驚訝：</w:t>
      </w:r>
    </w:p>
    <w:p>
      <w:r>
        <w:t>4) Lessons learned:</w:t>
      </w:r>
    </w:p>
    <w:p>
      <w:r>
        <w:t>4) 學到的：</w:t>
      </w:r>
    </w:p>
    <w:p>
      <w:r>
        <w:t>5) Final thoughts:</w:t>
      </w:r>
    </w:p>
    <w:p>
      <w:r>
        <w:t>5) 結尾：</w:t>
      </w:r>
    </w:p>
    <w:p>
      <w:r>
        <w:t xml:space="preserve">   - Things to keep:</w:t>
      </w:r>
    </w:p>
    <w:p>
      <w:r>
        <w:t xml:space="preserve">   - 保留：</w:t>
      </w:r>
    </w:p>
    <w:p>
      <w:r>
        <w:t xml:space="preserve">   - Things to change (1–3 actionable items with owner):</w:t>
      </w:r>
    </w:p>
    <w:p>
      <w:r>
        <w:t xml:space="preserve">   - 改變（1–3 個可執行行動＋負責人）：</w:t>
      </w:r>
    </w:p>
    <w:p>
      <w:pPr>
        <w:pStyle w:val="Heading1"/>
      </w:pPr>
      <w:r>
        <w:t>6) Flashcards（Q&amp;A）</w:t>
      </w:r>
    </w:p>
    <w:p>
      <w:r>
        <w:t>Q: Who writes sprint notes?</w:t>
      </w:r>
    </w:p>
    <w:p>
      <w:r>
        <w:t>A: Scrum Master during the meeting.</w:t>
      </w:r>
    </w:p>
    <w:p>
      <w:r>
        <w:t>問：誰寫 sprint notes？</w:t>
      </w:r>
    </w:p>
    <w:p>
      <w:r>
        <w:t>答：Scrum Master 會中記錄。</w:t>
      </w:r>
    </w:p>
    <w:p/>
    <w:p>
      <w:r>
        <w:t>Q: What is a valid sprint duration?</w:t>
      </w:r>
    </w:p>
    <w:p>
      <w:r>
        <w:t>A: A consistent fixed length (typically 1 or 2 weeks).</w:t>
      </w:r>
    </w:p>
    <w:p>
      <w:r>
        <w:t>問：合理的 sprint 長度？</w:t>
      </w:r>
    </w:p>
    <w:p>
      <w:r>
        <w:t>答：固定一致（通常 1 或 2 週）。</w:t>
      </w:r>
    </w:p>
    <w:p/>
    <w:p>
      <w:r>
        <w:t>Q: What makes a sprint goal good?</w:t>
      </w:r>
    </w:p>
    <w:p>
      <w:r>
        <w:t>A: Specific outcome/feature increment, not generic process slogans.</w:t>
      </w:r>
    </w:p>
    <w:p>
      <w:r>
        <w:t>問：好的 sprint goal？</w:t>
      </w:r>
    </w:p>
    <w:p>
      <w:r>
        <w:t>答：具體成果/功能增量，不是口號。</w:t>
      </w:r>
    </w:p>
    <w:p/>
    <w:p>
      <w:r>
        <w:t>Q: What is the biggest retro anti-pattern?</w:t>
      </w:r>
    </w:p>
    <w:p>
      <w:r>
        <w:t>A: Blaming individuals and producing non-actionable outputs.</w:t>
      </w:r>
    </w:p>
    <w:p>
      <w:r>
        <w:t>問：retro 最大反模式？</w:t>
      </w:r>
    </w:p>
    <w:p>
      <w:r>
        <w:t>答：怪個人＋沒有可執行行動。</w:t>
      </w:r>
    </w:p>
    <w:p/>
    <w:p>
      <w:r>
        <w:t>Q: What is the key to good estimates in notes?</w:t>
      </w:r>
    </w:p>
    <w:p>
      <w:r>
        <w:t>A: Include brief justification (complexity, risks, dependencies).</w:t>
      </w:r>
    </w:p>
    <w:p>
      <w:r>
        <w:t>問：估算筆記的關鍵？</w:t>
      </w:r>
    </w:p>
    <w:p>
      <w:r>
        <w:t>答：要有理由（複雜度/風險/相依）。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