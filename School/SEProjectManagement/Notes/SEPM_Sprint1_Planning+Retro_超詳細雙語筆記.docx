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 Project Management — Sprint 1 Planning + Retrospective Notes (Ultra-detailed, EN/中文交錯)</w:t>
      </w:r>
    </w:p>
    <w:p>
      <w:pPr>
        <w:spacing w:after="80"/>
      </w:pPr>
      <w:r>
        <w:t>Purpose: Turn the provided Sprint Planning + Sprint Retrospective templates (including the 'with mistakes' versions) into a learnable walkthrough: what each field means, how to fill it, what it tests in exams, and typical traps.</w:t>
      </w:r>
    </w:p>
    <w:p>
      <w:pPr>
        <w:spacing w:after="200"/>
      </w:pPr>
      <w:r>
        <w:t>目的：把提供的 Sprint Planning 與 Sprint Retrospective 模板（包含「有錯誤版本」）整理成可學習的教學筆記：每個欄位的意義、怎麼填、考試會怎麼考、以及常見陷阱。</w:t>
      </w:r>
    </w:p>
    <w:p>
      <w:pPr>
        <w:spacing w:after="80"/>
      </w:pPr>
      <w:r>
        <w:t>Teaching structure used throughout: Concept → Intuition → Steps → Example → Common mistakes.</w:t>
      </w:r>
    </w:p>
    <w:p>
      <w:pPr>
        <w:spacing w:after="200"/>
      </w:pPr>
      <w:r>
        <w:t>全文採用教學結構：概念 → 直覺理解 → 操作步驟 → 範例 → 常見錯誤。</w:t>
      </w:r>
    </w:p>
    <w:p>
      <w:pPr>
        <w:pStyle w:val="Heading1"/>
      </w:pPr>
      <w:r>
        <w:t>1) Core Concepts</w:t>
      </w:r>
    </w:p>
    <w:p>
      <w:pPr>
        <w:spacing w:after="80"/>
      </w:pPr>
      <w:r>
        <w:t>Sprint Planning (Scrum): a time-boxed meeting where the team decides *what* they can deliver in the sprint and *how* they will do it, producing a Sprint Goal and a Sprint Backlog.</w:t>
      </w:r>
    </w:p>
    <w:p>
      <w:pPr>
        <w:spacing w:after="200"/>
      </w:pPr>
      <w:r>
        <w:t>Sprint Planning（Scrum）：一個時間盒會議，團隊在此決定本次 Sprint 能交付「什麼」以及要「如何」做，產出 Sprint Goal（衝刺目標）與 Sprint Backlog（衝刺待辦清單）。</w:t>
      </w:r>
    </w:p>
    <w:p>
      <w:pPr>
        <w:spacing w:after="80"/>
      </w:pPr>
      <w:r>
        <w:t>Sprint Retrospective: a structured reflection at the end of a sprint to improve process (people, collaboration, tools, workflow). Output is actionable improvement items for the next sprint.</w:t>
      </w:r>
    </w:p>
    <w:p>
      <w:pPr>
        <w:spacing w:after="200"/>
      </w:pPr>
      <w:r>
        <w:t>Sprint Retrospective（回顧會）：在 Sprint 結束時進行的結構化反思，用來改進流程（人、協作、工具、工作方式）。產出物是下一個 Sprint 可執行的改進行動。</w:t>
      </w:r>
    </w:p>
    <w:p>
      <w:pPr>
        <w:pStyle w:val="Heading1"/>
      </w:pPr>
      <w:r>
        <w:t>2) Intuition (Why these documents exist)</w:t>
      </w:r>
    </w:p>
    <w:p>
      <w:pPr>
        <w:spacing w:after="80"/>
      </w:pPr>
      <w:r>
        <w:t>If you cannot explain 'capacity' and 'velocity' clearly, your sprint plan is guesswork. These templates force you to: (1) account for time, (2) assign ownership, (3) define acceptance, (4) anticipate risks.</w:t>
      </w:r>
    </w:p>
    <w:p>
      <w:pPr>
        <w:spacing w:after="200"/>
      </w:pPr>
      <w:r>
        <w:t>如果你無法清楚說明 capacity（可用產能）與 velocity（速率/交付量），那 Sprint 計畫就是在猜。這些模板強迫你： (1) 先算時間，(2) 明確責任，(3) 定義驗收標準，(4) 預先想風險。</w:t>
      </w:r>
    </w:p>
    <w:p>
      <w:pPr>
        <w:pStyle w:val="Heading1"/>
      </w:pPr>
      <w:r>
        <w:t>3) How to Fill Sprint Planning Notes (Step-by-step)</w:t>
      </w:r>
    </w:p>
    <w:p>
      <w:pPr>
        <w:pStyle w:val="Heading2"/>
      </w:pPr>
      <w:r>
        <w:t>Step 1 — Meeting metadata</w:t>
      </w:r>
    </w:p>
    <w:p>
      <w:pPr>
        <w:spacing w:after="80"/>
      </w:pPr>
      <w:r>
        <w:t>Fill date, project name, team identifier. This is traceability: in audits or exam scenarios, you can refer to the exact sprint plan.</w:t>
      </w:r>
    </w:p>
    <w:p>
      <w:pPr>
        <w:spacing w:after="200"/>
      </w:pPr>
      <w:r>
        <w:t>填寫日期、專案名稱、團隊代號。這是可追溯性：在稽核/考試情境中，你可以指回這次 Sprint 計畫。</w:t>
      </w:r>
    </w:p>
    <w:p>
      <w:pPr>
        <w:pStyle w:val="Heading2"/>
      </w:pPr>
      <w:r>
        <w:t>Step 2 — Roles &amp; attendance</w:t>
      </w:r>
    </w:p>
    <w:p>
      <w:pPr>
        <w:spacing w:after="80"/>
      </w:pPr>
      <w:r>
        <w:t>List Scrum Master, Product Owner, Dev Team. Record who attended/absent. Role clarity prevents invalid decisions (e.g., PO missing but backlog changed).</w:t>
      </w:r>
    </w:p>
    <w:p>
      <w:pPr>
        <w:spacing w:after="200"/>
      </w:pPr>
      <w:r>
        <w:t>列出 Scrum Master、Product Owner、開發團隊，並記錄出席/缺席。角色清楚可避免無效決策（例如 PO 不在卻改了 backlog 優先順序）。</w:t>
      </w:r>
    </w:p>
    <w:p>
      <w:pPr>
        <w:pStyle w:val="Heading2"/>
      </w:pPr>
      <w:r>
        <w:t>Step 3 — Sprint calendar</w:t>
      </w:r>
    </w:p>
    <w:p>
      <w:pPr>
        <w:spacing w:after="80"/>
      </w:pPr>
      <w:r>
        <w:t>Set sprint #, start/end dates, working days. Working days ≠ calendar days: remove weekends/holidays and known leave.</w:t>
      </w:r>
    </w:p>
    <w:p>
      <w:pPr>
        <w:spacing w:after="200"/>
      </w:pPr>
      <w:r>
        <w:t>設定 Sprint 編號、開始/結束日期、工作天數。工作天 ≠ 日曆天：扣掉週末/假日與已知請假。</w:t>
      </w:r>
    </w:p>
    <w:p>
      <w:pPr>
        <w:pStyle w:val="Heading2"/>
      </w:pPr>
      <w:r>
        <w:t>Step 4 — Capacity</w:t>
      </w:r>
    </w:p>
    <w:p>
      <w:pPr>
        <w:spacing w:after="80"/>
      </w:pPr>
      <w:r>
        <w:t>Compute expected capacity % (e.g., 85%). Multiply by total working days and team size if needed (depends on course convention).</w:t>
      </w:r>
    </w:p>
    <w:p>
      <w:pPr>
        <w:spacing w:after="200"/>
      </w:pPr>
      <w:r>
        <w:t>計算預期產能百分比（例如 85%）。依課程慣例可再乘上工作天數與人數，得到可用人日/人時。</w:t>
      </w:r>
    </w:p>
    <w:p>
      <w:pPr>
        <w:pStyle w:val="Heading2"/>
      </w:pPr>
      <w:r>
        <w:t>Step 5 — Velocity</w:t>
      </w:r>
    </w:p>
    <w:p>
      <w:pPr>
        <w:spacing w:after="80"/>
      </w:pPr>
      <w:r>
        <w:t>Use historical data (previous sprints) if available; otherwise, use a conservative forecast. Velocity is an empirical measure, not a wish.</w:t>
      </w:r>
    </w:p>
    <w:p>
      <w:pPr>
        <w:spacing w:after="200"/>
      </w:pPr>
      <w:r>
        <w:t>有歷史資料就用前幾次 Sprint 的平均；沒有就保守估計。Velocity 是經驗量測值，不是願望值。</w:t>
      </w:r>
    </w:p>
    <w:p>
      <w:pPr>
        <w:pStyle w:val="Heading2"/>
      </w:pPr>
      <w:r>
        <w:t>Step 6 — Sprint Goal</w:t>
      </w:r>
    </w:p>
    <w:p>
      <w:pPr>
        <w:spacing w:after="80"/>
      </w:pPr>
      <w:r>
        <w:t>Write a single sentence describing the outcome, not a task list. Example: 'Enable patients to book appointments online end-to-end'.</w:t>
      </w:r>
    </w:p>
    <w:p>
      <w:pPr>
        <w:spacing w:after="200"/>
      </w:pPr>
      <w:r>
        <w:t>用一句話描述成果，而不是任務清單。例如：『讓病患可端到端線上預約門診』。</w:t>
      </w:r>
    </w:p>
    <w:p>
      <w:pPr>
        <w:pStyle w:val="Heading2"/>
      </w:pPr>
      <w:r>
        <w:t>Step 7 — Select PBIs &amp; define Done</w:t>
      </w:r>
    </w:p>
    <w:p>
      <w:pPr>
        <w:spacing w:after="80"/>
      </w:pPr>
      <w:r>
        <w:t>Pick top Product Backlog Items that fit capacity. For each: clear acceptance criteria + Definition of Done (DoD).</w:t>
      </w:r>
    </w:p>
    <w:p>
      <w:pPr>
        <w:spacing w:after="200"/>
      </w:pPr>
      <w:r>
        <w:t>選取符合產能的高優先項目。每個 PBI 要有明確驗收標準 + Definition of Done（完成定義）。</w:t>
      </w:r>
    </w:p>
    <w:p>
      <w:pPr>
        <w:pStyle w:val="Heading2"/>
      </w:pPr>
      <w:r>
        <w:t>Step 8 — Task breakdown (how)</w:t>
      </w:r>
    </w:p>
    <w:p>
      <w:pPr>
        <w:spacing w:after="80"/>
      </w:pPr>
      <w:r>
        <w:t>Break PBIs into tasks, estimate effort, identify owners. Keep tasks small enough to track daily.</w:t>
      </w:r>
    </w:p>
    <w:p>
      <w:pPr>
        <w:spacing w:after="200"/>
      </w:pPr>
      <w:r>
        <w:t>把 PBI 拆成任務、估工、指定負責人。任務要小到能每日追蹤。</w:t>
      </w:r>
    </w:p>
    <w:p>
      <w:pPr>
        <w:pStyle w:val="Heading2"/>
      </w:pPr>
      <w:r>
        <w:t>Step 9 — Risks &amp; dependencies</w:t>
      </w:r>
    </w:p>
    <w:p>
      <w:pPr>
        <w:spacing w:after="80"/>
      </w:pPr>
      <w:r>
        <w:t>Record blockers, external dependencies, and mitigation. Exams like asking 'what risk threatens sprint goal most?'.</w:t>
      </w:r>
    </w:p>
    <w:p>
      <w:pPr>
        <w:spacing w:after="200"/>
      </w:pPr>
      <w:r>
        <w:t>記錄阻礙、外部依賴與緩解方法。考試常問：『哪個風險最威脅 Sprint Goal？』</w:t>
      </w:r>
    </w:p>
    <w:p>
      <w:pPr>
        <w:pStyle w:val="Heading1"/>
      </w:pPr>
      <w:r>
        <w:t>4) Worked Examples from Provided PDFs (and what to learn from each)</w:t>
      </w:r>
    </w:p>
    <w:p>
      <w:pPr>
        <w:pStyle w:val="Heading2"/>
      </w:pPr>
      <w:r>
        <w:t>Sprint Planning Notes (OPM Sprint 1) - Version A</w:t>
      </w:r>
    </w:p>
    <w:p>
      <w:pPr>
        <w:spacing w:after="80"/>
      </w:pPr>
      <w:r>
        <w:t>Source file: School/SEProjectManagement/PDF/SprintPlanningNotes_OPM_Sprint1.pdf</w:t>
      </w:r>
    </w:p>
    <w:p>
      <w:pPr>
        <w:spacing w:after="200"/>
      </w:pPr>
      <w:r>
        <w:t>來源檔案：School/SEProjectManagement/PDF/SprintPlanningNotes_OPM_Sprint1.pdf</w:t>
      </w:r>
    </w:p>
    <w:p>
      <w:r>
        <w:t>--- Extracted text (first ~25 lines) ---</w:t>
      </w:r>
    </w:p>
    <w:p>
      <w:r>
        <w:t xml:space="preserve">SPRINT PLANNING NOTES </w:t>
        <w:br/>
        <w:t xml:space="preserve">DATE OF THE MEETING: 27 FEBRUARY 2023 </w:t>
        <w:br/>
        <w:t xml:space="preserve"> </w:t>
        <w:br/>
        <w:t xml:space="preserve">Project: OPM (Online Patient Management) </w:t>
        <w:br/>
        <w:t xml:space="preserve">Team: X1 </w:t>
        <w:br/>
        <w:t xml:space="preserve"> </w:t>
        <w:br/>
        <w:t xml:space="preserve"> </w:t>
        <w:br/>
        <w:t xml:space="preserve">Attended </w:t>
        <w:br/>
        <w:t xml:space="preserve">Absent </w:t>
        <w:br/>
        <w:t xml:space="preserve">Scrum Master </w:t>
        <w:br/>
        <w:t xml:space="preserve">Severus Snape </w:t>
        <w:br/>
        <w:t xml:space="preserve"> </w:t>
        <w:br/>
        <w:t xml:space="preserve">Product Owner </w:t>
        <w:br/>
        <w:t xml:space="preserve">Dr Strange </w:t>
        <w:br/>
        <w:t xml:space="preserve"> </w:t>
        <w:br/>
        <w:t xml:space="preserve">Development Team </w:t>
        <w:br/>
        <w:t xml:space="preserve">Harry Potter, Ron Weasley, Hermione Granger, </w:t>
        <w:br/>
        <w:t xml:space="preserve">Neville Longbottom, Luna Lovegood, Draco </w:t>
        <w:br/>
        <w:t xml:space="preserve">Malfoy </w:t>
        <w:br/>
        <w:t xml:space="preserve"> </w:t>
        <w:br/>
        <w:t xml:space="preserve">Customers (optional) </w:t>
        <w:br/>
        <w:t xml:space="preserve"> </w:t>
        <w:br/>
        <w:t xml:space="preserve"> </w:t>
        <w:br/>
        <w:t xml:space="preserve"> </w:t>
        <w:br/>
        <w:t xml:space="preserve">Sprint </w:t>
      </w:r>
    </w:p>
    <w:p>
      <w:pPr>
        <w:spacing w:after="80"/>
      </w:pPr>
      <w:r>
        <w:t>What to look for: identify roles, sprint dates, capacity/velocity numbers, and whether the form is internally consistent.</w:t>
      </w:r>
    </w:p>
    <w:p>
      <w:pPr>
        <w:spacing w:after="200"/>
      </w:pPr>
      <w:r>
        <w:t>閱讀重點：找出角色、Sprint 日期、capacity/velocity 數字，並檢查表格是否前後一致。</w:t>
      </w:r>
    </w:p>
    <w:p>
      <w:pPr>
        <w:pStyle w:val="Heading2"/>
      </w:pPr>
      <w:r>
        <w:t>Sprint Planning Notes (OPM Sprint 1) - Version B</w:t>
      </w:r>
    </w:p>
    <w:p>
      <w:pPr>
        <w:spacing w:after="80"/>
      </w:pPr>
      <w:r>
        <w:t>Source file: School/SEProjectManagement/PDF/SprintPlanningNotes_OPM_Sprint1 version 2.pdf</w:t>
      </w:r>
    </w:p>
    <w:p>
      <w:pPr>
        <w:spacing w:after="200"/>
      </w:pPr>
      <w:r>
        <w:t>來源檔案：School/SEProjectManagement/PDF/SprintPlanningNotes_OPM_Sprint1 version 2.pdf</w:t>
      </w:r>
    </w:p>
    <w:p>
      <w:r>
        <w:t>--- Extracted text (first ~25 lines) ---</w:t>
      </w:r>
    </w:p>
    <w:p>
      <w:r>
        <w:t xml:space="preserve">SPRINT PLANNING NOTES </w:t>
        <w:br/>
        <w:t xml:space="preserve">DATE OF THE MEETING: 6 MARCH 2023 </w:t>
        <w:br/>
        <w:t xml:space="preserve"> </w:t>
        <w:br/>
        <w:t xml:space="preserve">Project: OPM (Online Patient Management) </w:t>
        <w:br/>
        <w:t xml:space="preserve">Team: X1 </w:t>
        <w:br/>
        <w:t xml:space="preserve"> </w:t>
        <w:br/>
        <w:t xml:space="preserve"> </w:t>
        <w:br/>
        <w:t xml:space="preserve">Attended </w:t>
        <w:br/>
        <w:t xml:space="preserve">Absent </w:t>
        <w:br/>
        <w:t xml:space="preserve">Scrum Master </w:t>
        <w:br/>
        <w:t xml:space="preserve">Severus Snape </w:t>
        <w:br/>
        <w:t xml:space="preserve"> </w:t>
        <w:br/>
        <w:t xml:space="preserve">Product Owner </w:t>
        <w:br/>
        <w:t xml:space="preserve">Dr Strange </w:t>
        <w:br/>
        <w:t xml:space="preserve"> </w:t>
        <w:br/>
        <w:t xml:space="preserve">Development Team </w:t>
        <w:br/>
        <w:t xml:space="preserve">Harry Potter, Hermione Granger, Neville </w:t>
        <w:br/>
        <w:t xml:space="preserve">Longbottom, Luna Lovegood, Draco Malfoy </w:t>
        <w:br/>
        <w:t xml:space="preserve">Ron </w:t>
        <w:br/>
        <w:t xml:space="preserve">Weasley </w:t>
        <w:br/>
        <w:t xml:space="preserve">Customers (optional) </w:t>
        <w:br/>
        <w:t xml:space="preserve"> </w:t>
        <w:br/>
        <w:t xml:space="preserve"> </w:t>
        <w:br/>
        <w:t xml:space="preserve"> </w:t>
        <w:br/>
        <w:t xml:space="preserve">Sprint </w:t>
      </w:r>
    </w:p>
    <w:p>
      <w:pPr>
        <w:spacing w:after="80"/>
      </w:pPr>
      <w:r>
        <w:t>What to look for: identify roles, sprint dates, capacity/velocity numbers, and whether the form is internally consistent.</w:t>
      </w:r>
    </w:p>
    <w:p>
      <w:pPr>
        <w:spacing w:after="200"/>
      </w:pPr>
      <w:r>
        <w:t>閱讀重點：找出角色、Sprint 日期、capacity/velocity 數字，並檢查表格是否前後一致。</w:t>
      </w:r>
    </w:p>
    <w:p>
      <w:pPr>
        <w:pStyle w:val="Heading2"/>
      </w:pPr>
      <w:r>
        <w:t>Sprint Planning Notes (Sprint 1) - With Mistakes</w:t>
      </w:r>
    </w:p>
    <w:p>
      <w:pPr>
        <w:spacing w:after="80"/>
      </w:pPr>
      <w:r>
        <w:t>Source file: School/SEProjectManagement/PDF/SprintPlanningNotes_Sprint1_withMistakes.pdf</w:t>
      </w:r>
    </w:p>
    <w:p>
      <w:pPr>
        <w:spacing w:after="200"/>
      </w:pPr>
      <w:r>
        <w:t>來源檔案：School/SEProjectManagement/PDF/SprintPlanningNotes_Sprint1_withMistakes.pdf</w:t>
      </w:r>
    </w:p>
    <w:p>
      <w:r>
        <w:t>--- Extracted text (first ~25 lines) ---</w:t>
      </w:r>
    </w:p>
    <w:p>
      <w:r>
        <w:t xml:space="preserve">SPRINT PLANNING NOTES </w:t>
        <w:br/>
        <w:t xml:space="preserve">DATE OF THE MEETING: 1 MARCH 2023 </w:t>
        <w:br/>
        <w:t xml:space="preserve"> </w:t>
        <w:br/>
        <w:t xml:space="preserve"> </w:t>
        <w:br/>
        <w:t xml:space="preserve">Project: OPM (Online Patient Management) </w:t>
        <w:br/>
        <w:t xml:space="preserve">Team: X1 </w:t>
        <w:br/>
        <w:t xml:space="preserve"> </w:t>
        <w:br/>
        <w:t xml:space="preserve"> </w:t>
        <w:br/>
        <w:t xml:space="preserve">Attended </w:t>
        <w:br/>
        <w:t xml:space="preserve">Absent </w:t>
        <w:br/>
        <w:t xml:space="preserve">Scrum Master </w:t>
        <w:br/>
        <w:t xml:space="preserve">Severus Snape </w:t>
        <w:br/>
        <w:t xml:space="preserve"> </w:t>
        <w:br/>
        <w:t xml:space="preserve">Product Owner </w:t>
        <w:br/>
        <w:t xml:space="preserve">Severus Snape </w:t>
        <w:br/>
        <w:t xml:space="preserve"> </w:t>
        <w:br/>
        <w:t xml:space="preserve">Development Team </w:t>
        <w:br/>
        <w:t xml:space="preserve">Harry Potter, Ron Weasley, Hermione Granger, </w:t>
        <w:br/>
        <w:t xml:space="preserve">Neville Longbottom, Luna Lovegood, Draco </w:t>
        <w:br/>
        <w:t xml:space="preserve">Malfoy </w:t>
        <w:br/>
        <w:t xml:space="preserve"> </w:t>
        <w:br/>
        <w:t xml:space="preserve">Customers (optional) </w:t>
        <w:br/>
        <w:t xml:space="preserve"> </w:t>
        <w:br/>
        <w:t xml:space="preserve"> </w:t>
        <w:br/>
        <w:t xml:space="preserve"> </w:t>
      </w:r>
    </w:p>
    <w:p>
      <w:pPr>
        <w:spacing w:after="80"/>
      </w:pPr>
      <w:r>
        <w:t>What to look for: identify roles, sprint dates, capacity/velocity numbers, and whether the form is internally consistent.</w:t>
      </w:r>
    </w:p>
    <w:p>
      <w:pPr>
        <w:spacing w:after="200"/>
      </w:pPr>
      <w:r>
        <w:t>閱讀重點：找出角色、Sprint 日期、capacity/velocity 數字，並檢查表格是否前後一致。</w:t>
      </w:r>
    </w:p>
    <w:p>
      <w:pPr>
        <w:pStyle w:val="Heading2"/>
      </w:pPr>
      <w:r>
        <w:t>Sprint Retrospective Notes (Sprint 1 OPM) - Correct-ish</w:t>
      </w:r>
    </w:p>
    <w:p>
      <w:pPr>
        <w:spacing w:after="80"/>
      </w:pPr>
      <w:r>
        <w:t>Source file: School/SEProjectManagement/PDF/SprintRetroNotes_Sprint1_OPM.pdf</w:t>
      </w:r>
    </w:p>
    <w:p>
      <w:pPr>
        <w:spacing w:after="200"/>
      </w:pPr>
      <w:r>
        <w:t>來源檔案：School/SEProjectManagement/PDF/SprintRetroNotes_Sprint1_OPM.pdf</w:t>
      </w:r>
    </w:p>
    <w:p>
      <w:r>
        <w:t>--- Extracted text (first ~25 lines) ---</w:t>
      </w:r>
    </w:p>
    <w:p>
      <w:r>
        <w:t xml:space="preserve">SPRINT RETRO NOTES </w:t>
        <w:br/>
        <w:t xml:space="preserve">DATE OF THE MEETING:   10 MARCH 2022 </w:t>
        <w:br/>
        <w:t xml:space="preserve"> </w:t>
        <w:br/>
        <w:t xml:space="preserve"> </w:t>
        <w:br/>
        <w:t xml:space="preserve">Project: OPM (Online Patient Management)  </w:t>
        <w:br/>
        <w:t xml:space="preserve">Team: X1 </w:t>
        <w:br/>
        <w:t xml:space="preserve"> </w:t>
        <w:br/>
        <w:t xml:space="preserve"> </w:t>
        <w:br/>
        <w:t xml:space="preserve">Attended </w:t>
        <w:br/>
        <w:t xml:space="preserve">Absent </w:t>
        <w:br/>
        <w:t xml:space="preserve">Scrum Master </w:t>
        <w:br/>
        <w:t xml:space="preserve">Severus Snape </w:t>
        <w:br/>
        <w:t xml:space="preserve"> </w:t>
        <w:br/>
        <w:t xml:space="preserve">Development Team </w:t>
        <w:br/>
        <w:t xml:space="preserve">Harry Potter, Ron Weasley, Hermione </w:t>
        <w:br/>
        <w:t xml:space="preserve">Granger, Neville Longbottom, Luna </w:t>
        <w:br/>
        <w:t xml:space="preserve">Lovegood, Draco Malfoy </w:t>
        <w:br/>
        <w:t xml:space="preserve"> </w:t>
        <w:br/>
        <w:t xml:space="preserve">Sprint #: 1 </w:t>
        <w:br/>
        <w:t xml:space="preserve"> </w:t>
        <w:br/>
        <w:t xml:space="preserve">1. What went well? </w:t>
        <w:br/>
        <w:t xml:space="preserve">We completed all PBIs planned for this sprint and were able to implement two extra </w:t>
        <w:br/>
        <w:t xml:space="preserve">PBI from the top of the product backlog. </w:t>
        <w:br/>
        <w:t xml:space="preserve">We were able to use Selenium for automated testing – this was our first time using it </w:t>
        <w:br/>
        <w:t xml:space="preserve">for a real project! </w:t>
      </w:r>
    </w:p>
    <w:p>
      <w:pPr>
        <w:spacing w:after="80"/>
      </w:pPr>
      <w:r>
        <w:t>What to look for: identify roles, sprint dates, capacity/velocity numbers, and whether the form is internally consistent.</w:t>
      </w:r>
    </w:p>
    <w:p>
      <w:pPr>
        <w:spacing w:after="200"/>
      </w:pPr>
      <w:r>
        <w:t>閱讀重點：找出角色、Sprint 日期、capacity/velocity 數字，並檢查表格是否前後一致。</w:t>
      </w:r>
    </w:p>
    <w:p>
      <w:pPr>
        <w:pStyle w:val="Heading2"/>
      </w:pPr>
      <w:r>
        <w:t>Sprint Retrospective Notes (Sprint 1) - With Mistakes</w:t>
      </w:r>
    </w:p>
    <w:p>
      <w:pPr>
        <w:spacing w:after="80"/>
      </w:pPr>
      <w:r>
        <w:t>Source file: School/SEProjectManagement/PDF/SprintRetroNotes_Sprint1_withMistakes.pdf</w:t>
      </w:r>
    </w:p>
    <w:p>
      <w:pPr>
        <w:spacing w:after="200"/>
      </w:pPr>
      <w:r>
        <w:t>來源檔案：School/SEProjectManagement/PDF/SprintRetroNotes_Sprint1_withMistakes.pdf</w:t>
      </w:r>
    </w:p>
    <w:p>
      <w:r>
        <w:t>--- Extracted text (first ~25 lines) ---</w:t>
      </w:r>
    </w:p>
    <w:p>
      <w:r>
        <w:t xml:space="preserve">SPRINT RETRO NOTES </w:t>
        <w:br/>
        <w:t xml:space="preserve">DATE OF THE MEETING:   7 MARCH 2022 </w:t>
        <w:br/>
        <w:t xml:space="preserve"> </w:t>
        <w:br/>
        <w:t xml:space="preserve">Project: OPM (Online Patient Management)  </w:t>
        <w:br/>
        <w:t xml:space="preserve">Team: X1 </w:t>
        <w:br/>
        <w:t xml:space="preserve"> </w:t>
        <w:br/>
        <w:t xml:space="preserve"> </w:t>
        <w:br/>
        <w:t xml:space="preserve">Attended </w:t>
        <w:br/>
        <w:t xml:space="preserve">Absent </w:t>
        <w:br/>
        <w:t xml:space="preserve">Scrum Master </w:t>
        <w:br/>
        <w:t xml:space="preserve">Severus Snape </w:t>
        <w:br/>
        <w:t xml:space="preserve"> </w:t>
        <w:br/>
        <w:t xml:space="preserve">Development Team </w:t>
        <w:br/>
        <w:t xml:space="preserve">Harry Potter, Ron Weasley, Hermione </w:t>
        <w:br/>
        <w:t xml:space="preserve">Granger, Neville Longbottom, Luna </w:t>
        <w:br/>
        <w:t xml:space="preserve">Lovegood, Draco Malfoy </w:t>
        <w:br/>
        <w:t xml:space="preserve"> </w:t>
        <w:br/>
        <w:t xml:space="preserve">Product Owner </w:t>
        <w:br/>
        <w:t xml:space="preserve">Dr Strange </w:t>
        <w:br/>
        <w:t xml:space="preserve"> </w:t>
        <w:br/>
        <w:t xml:space="preserve">Customers </w:t>
        <w:br/>
        <w:t xml:space="preserve">Iron Man, Thor </w:t>
        <w:br/>
        <w:t xml:space="preserve"> </w:t>
        <w:br/>
        <w:t xml:space="preserve"> </w:t>
        <w:br/>
        <w:t xml:space="preserve">Sprint #: 1 </w:t>
      </w:r>
    </w:p>
    <w:p>
      <w:pPr>
        <w:spacing w:after="80"/>
      </w:pPr>
      <w:r>
        <w:t>What to look for: identify roles, sprint dates, capacity/velocity numbers, and whether the form is internally consistent.</w:t>
      </w:r>
    </w:p>
    <w:p>
      <w:pPr>
        <w:spacing w:after="200"/>
      </w:pPr>
      <w:r>
        <w:t>閱讀重點：找出角色、Sprint 日期、capacity/velocity 數字，並檢查表格是否前後一致。</w:t>
      </w:r>
    </w:p>
    <w:p>
      <w:pPr>
        <w:pStyle w:val="Heading1"/>
      </w:pPr>
      <w:r>
        <w:t>5) Common Mistakes + Exam Traps (based on the “with mistakes” versions)</w:t>
      </w:r>
    </w:p>
    <w:p>
      <w:pPr>
        <w:pStyle w:val="Heading2"/>
      </w:pPr>
      <w:r>
        <w:t>PO = Scrum Master (role conflict)</w:t>
      </w:r>
    </w:p>
    <w:p>
      <w:pPr>
        <w:spacing w:after="80"/>
      </w:pPr>
      <w:r>
        <w:t>In Scrum, PO and SM have different responsibilities. If the same person is listed, it signals poor governance; in exams, call it out and explain impact (biased prioritization, reduced facilitation).</w:t>
      </w:r>
    </w:p>
    <w:p>
      <w:pPr>
        <w:spacing w:after="200"/>
      </w:pPr>
      <w:r>
        <w:t>Scrum 中 PO 與 SM 職責不同。若同一人同時擔任，代表治理不良；考試要指出並說明影響（優先序偏誤、促進會議的中立性下降）。</w:t>
      </w:r>
    </w:p>
    <w:p>
      <w:pPr>
        <w:pStyle w:val="Heading2"/>
      </w:pPr>
      <w:r>
        <w:t>Impossible dates / wrong year</w:t>
      </w:r>
    </w:p>
    <w:p>
      <w:pPr>
        <w:spacing w:after="80"/>
      </w:pPr>
      <w:r>
        <w:t>Retrospective dated 2022 while planning is 2023: inconsistent artefacts. Exams: mention traceability and need to correct records.</w:t>
      </w:r>
    </w:p>
    <w:p>
      <w:pPr>
        <w:spacing w:after="200"/>
      </w:pPr>
      <w:r>
        <w:t>回顧會日期是 2022，但計畫是 2023：文件不一致。考試：提到可追溯性與必須更正紀錄。</w:t>
      </w:r>
    </w:p>
    <w:p>
      <w:pPr>
        <w:pStyle w:val="Heading2"/>
      </w:pPr>
      <w:r>
        <w:t>Sprint duration mismatch</w:t>
      </w:r>
    </w:p>
    <w:p>
      <w:pPr>
        <w:spacing w:after="80"/>
      </w:pPr>
      <w:r>
        <w:t>Form says 1.5 weeks but dates cover ~2 weeks. Duration should reflect working days and sprint length agreed by team.</w:t>
      </w:r>
    </w:p>
    <w:p>
      <w:pPr>
        <w:spacing w:after="200"/>
      </w:pPr>
      <w:r>
        <w:t>表格寫 1.5 週但日期涵蓋約 2 週。長度應依工作天與團隊共識設定。</w:t>
      </w:r>
    </w:p>
    <w:p>
      <w:pPr>
        <w:pStyle w:val="Heading2"/>
      </w:pPr>
      <w:r>
        <w:t>Capacity/velocity without basis</w:t>
      </w:r>
    </w:p>
    <w:p>
      <w:pPr>
        <w:spacing w:after="80"/>
      </w:pPr>
      <w:r>
        <w:t>Writing 'Expected velocity = 2' without history/units is suspicious. Always state unit (story points, PBIs) and basis.</w:t>
      </w:r>
    </w:p>
    <w:p>
      <w:pPr>
        <w:spacing w:after="200"/>
      </w:pPr>
      <w:r>
        <w:t>寫『預期 velocity = 2』卻沒有歷史/單位很可疑。要說清楚單位（story points / PBI 數量）與依據。</w:t>
      </w:r>
    </w:p>
    <w:p>
      <w:pPr>
        <w:pStyle w:val="Heading2"/>
      </w:pPr>
      <w:r>
        <w:t>Adding customers to retro</w:t>
      </w:r>
    </w:p>
    <w:p>
      <w:pPr>
        <w:spacing w:after="80"/>
      </w:pPr>
      <w:r>
        <w:t>Retrospective is for the Scrum Team. Customers typically attend Sprint Review, not Retro. If included, explain why it's a problem (psychological safety).</w:t>
      </w:r>
    </w:p>
    <w:p>
      <w:pPr>
        <w:spacing w:after="200"/>
      </w:pPr>
      <w:r>
        <w:t>回顧會通常只限 Scrum Team。客戶多半參加 Sprint Review，而非 Retro。若出現，要解釋問題（心理安全感下降、難以坦誠）。</w:t>
      </w:r>
    </w:p>
    <w:p>
      <w:pPr>
        <w:pStyle w:val="Heading1"/>
      </w:pPr>
      <w:r>
        <w:t>6) Practical Checklists</w:t>
      </w:r>
    </w:p>
    <w:p>
      <w:pPr>
        <w:spacing w:after="80"/>
      </w:pPr>
      <w:r>
        <w:t>Sprint Planning checklist (quick):</w:t>
        <w:br/>
        <w:t>- PO present and prepared (ordered Product Backlog)</w:t>
        <w:br/>
        <w:t>- Clear Sprint Goal</w:t>
        <w:br/>
        <w:t>- Capacity computed (working days, leave, % availability)</w:t>
        <w:br/>
        <w:t>- PBIs selected match capacity</w:t>
        <w:br/>
        <w:t>- Each PBI has acceptance criteria</w:t>
        <w:br/>
        <w:t>- Tasks broken down + owners</w:t>
        <w:br/>
        <w:t>- Risks/dependencies noted</w:t>
        <w:br/>
        <w:t>- Agreement on DoD</w:t>
      </w:r>
    </w:p>
    <w:p>
      <w:pPr>
        <w:spacing w:after="200"/>
      </w:pPr>
      <w:r>
        <w:t>Sprint Planning 檢查表（快速）：</w:t>
        <w:br/>
        <w:t>- PO 有出席且已準備好（Backlog 已排序）</w:t>
        <w:br/>
        <w:t>- Sprint Goal 清楚</w:t>
        <w:br/>
        <w:t>- Capacity 算清楚（工作天/請假/可用比例）</w:t>
        <w:br/>
        <w:t>- 選入的 PBI 符合產能</w:t>
        <w:br/>
        <w:t>- 每個 PBI 有驗收標準</w:t>
        <w:br/>
        <w:t>- 任務已拆分且有負責人</w:t>
        <w:br/>
        <w:t>- 風險/依賴有記錄</w:t>
        <w:br/>
        <w:t>- 團隊對 DoD 有共識</w:t>
      </w:r>
    </w:p>
    <w:p>
      <w:pPr>
        <w:spacing w:after="80"/>
      </w:pPr>
      <w:r>
        <w:t>Retrospective checklist (quick):</w:t>
        <w:br/>
        <w:t>- Only Scrum Team (protect psychological safety)</w:t>
        <w:br/>
        <w:t>- Concrete observations (not vague feelings only)</w:t>
        <w:br/>
        <w:t>- Root cause analysis for top issues</w:t>
        <w:br/>
        <w:t>- 1–3 improvement actions with owners + due date</w:t>
        <w:br/>
        <w:t>- Follow-up from last retro reviewed</w:t>
      </w:r>
    </w:p>
    <w:p>
      <w:pPr>
        <w:spacing w:after="200"/>
      </w:pPr>
      <w:r>
        <w:t>Retrospective 檢查表（快速）：</w:t>
        <w:br/>
        <w:t>- 只限 Scrum Team（保護心理安全）</w:t>
        <w:br/>
        <w:t>- 觀察具體（不只是情緒）</w:t>
        <w:br/>
        <w:t>- 針對主要問題做根因分析</w:t>
        <w:br/>
        <w:t>- 1–3 個改進行動（有負責人+期限）</w:t>
        <w:br/>
        <w:t>- 回顧上次 retro 行動是否落實</w:t>
      </w:r>
    </w:p>
    <w:p>
      <w:pPr>
        <w:pStyle w:val="Heading1"/>
      </w:pPr>
      <w:r>
        <w:t>7) Flashcards (Q&amp;A)</w:t>
      </w:r>
    </w:p>
    <w:p>
      <w:pPr>
        <w:spacing w:after="80"/>
      </w:pPr>
      <w:r>
        <w:t>Q: What is the main output of Sprint Planning?</w:t>
        <w:br/>
        <w:t>A: Sprint Goal + Sprint Backlog (selected PBIs with a plan).</w:t>
      </w:r>
    </w:p>
    <w:p>
      <w:pPr>
        <w:spacing w:after="200"/>
      </w:pPr>
      <w:r>
        <w:t>問：Sprint Planning 最主要的產出是什麼？</w:t>
        <w:br/>
        <w:t>答：Sprint Goal + Sprint Backlog（選入的 PBI 與實作計畫）。</w:t>
      </w:r>
    </w:p>
    <w:p>
      <w:pPr>
        <w:spacing w:after="80"/>
      </w:pPr>
      <w:r>
        <w:t>Q: Capacity vs Velocity?</w:t>
        <w:br/>
        <w:t>A: Capacity = available effort/time; Velocity = empirical delivery rate from past sprints.</w:t>
      </w:r>
    </w:p>
    <w:p>
      <w:pPr>
        <w:spacing w:after="200"/>
      </w:pPr>
      <w:r>
        <w:t>問：Capacity 與 Velocity 的差別？</w:t>
        <w:br/>
        <w:t>答：Capacity=可用投入（時間/人力）；Velocity=過去 Sprint 的經驗交付速率。</w:t>
      </w:r>
    </w:p>
    <w:p>
      <w:pPr>
        <w:spacing w:after="80"/>
      </w:pPr>
      <w:r>
        <w:t>Q: Who should attend the Retrospective?</w:t>
        <w:br/>
        <w:t>A: The Scrum Team (PO, SM, Developers).</w:t>
      </w:r>
    </w:p>
    <w:p>
      <w:pPr>
        <w:spacing w:after="200"/>
      </w:pPr>
      <w:r>
        <w:t>問：誰應該參加 Retrospective？</w:t>
        <w:br/>
        <w:t>答：Scrum Team（PO、SM、Developers）。</w:t>
      </w:r>
    </w:p>
    <w:p>
      <w:pPr>
        <w:spacing w:after="80"/>
      </w:pPr>
      <w:r>
        <w:t>Q: Why are customers usually excluded from Retro?</w:t>
        <w:br/>
        <w:t>A: To preserve psychological safety and honest process improvement.</w:t>
      </w:r>
    </w:p>
    <w:p>
      <w:pPr>
        <w:spacing w:after="200"/>
      </w:pPr>
      <w:r>
        <w:t>問：為什麼通常不讓客戶參加 Retro？</w:t>
        <w:br/>
        <w:t>答：為了維持心理安全，讓團隊能坦誠改進流程。</w:t>
      </w:r>
    </w:p>
    <w:p>
      <w:pPr>
        <w:spacing w:after="80"/>
      </w:pPr>
      <w:r>
        <w:t>Q: What is a common exam trap in sprint documents?</w:t>
        <w:br/>
        <w:t>A: Inconsistent dates/roles (e.g., wrong year, PO=SM).</w:t>
      </w:r>
    </w:p>
    <w:p>
      <w:pPr>
        <w:spacing w:after="200"/>
      </w:pPr>
      <w:r>
        <w:t>問：Sprint 文件常見考試陷阱？</w:t>
        <w:br/>
        <w:t>答：日期/角色不一致（例如年份錯、PO=SM）。</w:t>
      </w:r>
    </w:p>
    <w:p>
      <w:pPr>
        <w:spacing w:after="80"/>
      </w:pPr>
      <w:r>
        <w:t>Q: Good Sprint Goal example?</w:t>
        <w:br/>
        <w:t>A: Outcome-focused and measurable (avoid listing tasks).</w:t>
      </w:r>
    </w:p>
    <w:p>
      <w:pPr>
        <w:spacing w:after="200"/>
      </w:pPr>
      <w:r>
        <w:t>問：好的 Sprint Goal 特徵？</w:t>
        <w:br/>
        <w:t>答：以成果為焦點、可衡量（避免只是列任務）。</w:t>
      </w:r>
    </w:p>
    <w:p>
      <w:r>
        <w:t>---</w:t>
      </w:r>
    </w:p>
    <w:p>
      <w:pPr>
        <w:spacing w:after="80"/>
      </w:pPr>
      <w:r>
        <w:t>Note: This document intentionally includes 'traceability snippets' from the provided PDFs for study purposes.</w:t>
      </w:r>
    </w:p>
    <w:p>
      <w:pPr>
        <w:spacing w:after="200"/>
      </w:pPr>
      <w:r>
        <w:t>註：本文件刻意保留部分 PDF 文字片段作為『可追溯證據』，方便複習與對照。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