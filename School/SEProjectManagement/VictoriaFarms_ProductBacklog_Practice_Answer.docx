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Victoria Farms – Product Backlog Practice Answer</w:t>
      </w:r>
    </w:p>
    <w:p>
      <w:r>
        <w:t>Student: Pei Hua Chang</w:t>
      </w:r>
    </w:p>
    <w:p>
      <w:r>
        <w:t>Course: Software Project Management</w:t>
      </w:r>
    </w:p>
    <w:p>
      <w:r>
        <w:t>Topic: Draft 1, Draft 2, and completeness of the Product Backlog</w:t>
      </w:r>
    </w:p>
    <w:p>
      <w:pPr>
        <w:pStyle w:val="Heading2"/>
      </w:pPr>
      <w:r>
        <w:t>1. Draft 1 of Product Backlog: What should be fixed and why?</w:t>
      </w:r>
    </w:p>
    <w:p>
      <w:r>
        <w:t>Draft 1 has several problems and should be improved before it is used as a proper product backlog.</w:t>
      </w:r>
    </w:p>
    <w:p>
      <w:pPr>
        <w:pStyle w:val="ListBullet"/>
      </w:pPr>
      <w:r>
        <w:t>The PBI IDs are unique, but the order is not consistent with the priority order. A product backlog should normally be arranged from higher priority items to lower priority items so that the most valuable work is visible first.</w:t>
      </w:r>
    </w:p>
    <w:p>
      <w:pPr>
        <w:pStyle w:val="ListBullet"/>
      </w:pPr>
      <w:r>
        <w:t>The items are not written as proper user stories. They are written as short feature descriptions such as “Users: Ability to add franchisee” instead of using a clearer format like “As a …, I want …, so that …”.</w:t>
      </w:r>
    </w:p>
    <w:p>
      <w:pPr>
        <w:pStyle w:val="ListBullet"/>
      </w:pPr>
      <w:r>
        <w:t>Some wording is grammatically incorrect or unclear, for example “updated customer payment method”. This reduces the quality and clarity of the backlog item.</w:t>
      </w:r>
    </w:p>
    <w:p>
      <w:pPr>
        <w:pStyle w:val="ListBullet"/>
      </w:pPr>
      <w:r>
        <w:t>The owners are not reasonable. In Draft 1, individual names such as Anna, Sam, John, and Lars are used. For product backlog management, the Product Owner is the most reasonable owner because the Product Owner is responsible for maintaining and prioritising the backlog.</w:t>
      </w:r>
    </w:p>
    <w:p>
      <w:pPr>
        <w:pStyle w:val="ListBullet"/>
      </w:pPr>
      <w:r>
        <w:t>Some effort estimates are not reasonable. For example, assigning 21 story points to updating a customer payment method appears too large, while assigning 1 story point to maintaining franchisee contact details appears too small. The estimates should better reflect the size and complexity of the work.</w:t>
      </w:r>
    </w:p>
    <w:p>
      <w:pPr>
        <w:pStyle w:val="ListBullet"/>
      </w:pPr>
      <w:r>
        <w:t>Some definitions of done do not match the corresponding backlog item. For example, one DoD refers to users accepting or declining shifts, which is unrelated to updating order types for customers. The DoD should describe when that specific PBI is complete.</w:t>
      </w:r>
    </w:p>
    <w:p>
      <w:pPr>
        <w:pStyle w:val="ListBullet"/>
      </w:pPr>
      <w:r>
        <w:t>The backlog is not complete. Based on the Victoria Farms scenario, there are many required functions that are not yet represented, such as inventory management, order dates, delivery details, product returns, payment records, cost records, and monthly financial reports.</w:t>
      </w:r>
    </w:p>
    <w:p>
      <w:r>
        <w:t>Therefore, Draft 1 should be fixed by rewriting the PBIs as proper user stories, aligning the owners and DoDs with each item, reviewing the story point estimates, sorting the backlog by priority, and expanding the backlog so that it covers the required scope.</w:t>
      </w:r>
    </w:p>
    <w:p>
      <w:pPr>
        <w:pStyle w:val="Heading2"/>
      </w:pPr>
      <w:r>
        <w:t>2. Draft 2 of Product Backlog: What is better and what still needs to be fixed?</w:t>
      </w:r>
    </w:p>
    <w:p>
      <w:r>
        <w:t>Draft 2 is better than Draft 1, but it still has one important remaining issue.</w:t>
      </w:r>
    </w:p>
    <w:p>
      <w:pPr>
        <w:pStyle w:val="ListBullet"/>
      </w:pPr>
      <w:r>
        <w:t>The owners are now more reasonable because all items are assigned to the Product Owner.</w:t>
      </w:r>
    </w:p>
    <w:p>
      <w:pPr>
        <w:pStyle w:val="ListBullet"/>
      </w:pPr>
      <w:r>
        <w:t>The effort estimates are more realistic. For example, the payment method item is reduced from 21 story points to 4, and the other items are also estimated more consistently.</w:t>
      </w:r>
    </w:p>
    <w:p>
      <w:pPr>
        <w:pStyle w:val="ListBullet"/>
      </w:pPr>
      <w:r>
        <w:t>The definitions of done are more relevant to the PBIs than in Draft 1.</w:t>
      </w:r>
    </w:p>
    <w:p>
      <w:pPr>
        <w:pStyle w:val="ListBullet"/>
      </w:pPr>
      <w:r>
        <w:t>However, the PBIs are still not written as full user stories in the standard format. They still read more like function descriptions than user stories with a clear actor, need, and benefit.</w:t>
      </w:r>
    </w:p>
    <w:p>
      <w:pPr>
        <w:pStyle w:val="ListBullet"/>
      </w:pPr>
      <w:r>
        <w:t>The main remaining issue is completeness. Even after the corrections, this part of the backlog still does not cover all required functions of the Victoria Farms system.</w:t>
      </w:r>
    </w:p>
    <w:p>
      <w:r>
        <w:t>In summary, Draft 2 fixes many quality problems from Draft 1, but the backlog is still incomplete because it does not yet cover the whole project scope.</w:t>
      </w:r>
    </w:p>
    <w:p>
      <w:pPr>
        <w:pStyle w:val="Heading2"/>
      </w:pPr>
      <w:r>
        <w:t>3. What does completeness of the product backlog mean?</w:t>
      </w:r>
    </w:p>
    <w:p>
      <w:r>
        <w:t>Completeness is not about how many PBIs are in the backlog. A backlog is complete when it covers all expected requirements within the project scope and does not include items that are outside the agreed scope.</w:t>
      </w:r>
    </w:p>
    <w:p>
      <w:r>
        <w:t>For the Victoria Farms assignment, completeness means the backlog should cover all requests identified during the initial requirements elicitation interviews with stakeholders.</w:t>
      </w:r>
    </w:p>
    <w:p>
      <w:pPr>
        <w:pStyle w:val="Heading2"/>
      </w:pPr>
      <w:r>
        <w:t>4. Why is the sample correction still incomplete?</w:t>
      </w:r>
    </w:p>
    <w:p>
      <w:r>
        <w:t>The sample correction improves the quality of the listed PBIs, but it still covers only a small part of the required system. The Victoria Farms scenario requires more than franchisee accounts, payment methods, and order types. It also requires functionality for user maintenance, inventory, deliveries, returns, payments, product costs, and monthly financial reports. Because those requirements are missing, the backlog is still incomplete.</w:t>
      </w:r>
    </w:p>
    <w:p>
      <w:pPr>
        <w:pStyle w:val="Heading2"/>
      </w:pPr>
      <w:r>
        <w:t>5. Example of a more complete Product Backlog for Victoria Farms</w:t>
      </w:r>
    </w:p>
    <w:p>
      <w:r>
        <w:t>Below is an example of a more complete set of product backlog items based on the scenario. The aim is to better cover the expected project scope.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Item</w:t>
            </w:r>
          </w:p>
        </w:tc>
        <w:tc>
          <w:tcPr>
            <w:tcW w:type="dxa" w:w="1234"/>
          </w:tcPr>
          <w:p>
            <w:r>
              <w:t>Owner</w:t>
            </w:r>
          </w:p>
        </w:tc>
        <w:tc>
          <w:tcPr>
            <w:tcW w:type="dxa" w:w="1234"/>
          </w:tcPr>
          <w:p>
            <w:r>
              <w:t>Priority</w:t>
            </w:r>
          </w:p>
        </w:tc>
        <w:tc>
          <w:tcPr>
            <w:tcW w:type="dxa" w:w="1234"/>
          </w:tcPr>
          <w:p>
            <w:r>
              <w:t>Story Points</w:t>
            </w:r>
          </w:p>
        </w:tc>
        <w:tc>
          <w:tcPr>
            <w:tcW w:type="dxa" w:w="1234"/>
          </w:tcPr>
          <w:p>
            <w:r>
              <w:t>Status</w:t>
            </w:r>
          </w:p>
        </w:tc>
        <w:tc>
          <w:tcPr>
            <w:tcW w:type="dxa" w:w="1234"/>
          </w:tcPr>
          <w:p>
            <w:r>
              <w:t>Definition of Done</w:t>
            </w:r>
          </w:p>
        </w:tc>
      </w:tr>
      <w:tr>
        <w:tc>
          <w:tcPr>
            <w:tcW w:type="dxa" w:w="1234"/>
          </w:tcPr>
          <w:p>
            <w:r>
              <w:t>1</w:t>
            </w:r>
          </w:p>
        </w:tc>
        <w:tc>
          <w:tcPr>
            <w:tcW w:type="dxa" w:w="1234"/>
          </w:tcPr>
          <w:p>
            <w:r>
              <w:t>As an admin user, I want to create, update, and deactivate user accounts so that the system can maintain accurate user records.</w:t>
            </w:r>
          </w:p>
        </w:tc>
        <w:tc>
          <w:tcPr>
            <w:tcW w:type="dxa" w:w="1234"/>
          </w:tcPr>
          <w:p>
            <w:r>
              <w:t>Product Owner</w:t>
            </w:r>
          </w:p>
        </w:tc>
        <w:tc>
          <w:tcPr>
            <w:tcW w:type="dxa" w:w="1234"/>
          </w:tcPr>
          <w:p>
            <w:r>
              <w:t>High</w:t>
            </w:r>
          </w:p>
        </w:tc>
        <w:tc>
          <w:tcPr>
            <w:tcW w:type="dxa" w:w="1234"/>
          </w:tcPr>
          <w:p>
            <w:r>
              <w:t>5</w:t>
            </w:r>
          </w:p>
        </w:tc>
        <w:tc>
          <w:tcPr>
            <w:tcW w:type="dxa" w:w="1234"/>
          </w:tcPr>
          <w:p>
            <w:r>
              <w:t>To Do</w:t>
            </w:r>
          </w:p>
        </w:tc>
        <w:tc>
          <w:tcPr>
            <w:tcW w:type="dxa" w:w="1234"/>
          </w:tcPr>
          <w:p>
            <w:r>
              <w:t>DoD1</w:t>
            </w:r>
          </w:p>
        </w:tc>
      </w:tr>
      <w:tr>
        <w:tc>
          <w:tcPr>
            <w:tcW w:type="dxa" w:w="1234"/>
          </w:tcPr>
          <w:p>
            <w:r>
              <w:t>2</w:t>
            </w:r>
          </w:p>
        </w:tc>
        <w:tc>
          <w:tcPr>
            <w:tcW w:type="dxa" w:w="1234"/>
          </w:tcPr>
          <w:p>
            <w:r>
              <w:t>As an admin user, I want to assign user roles and permissions so that staff and franchisees only access relevant functions.</w:t>
            </w:r>
          </w:p>
        </w:tc>
        <w:tc>
          <w:tcPr>
            <w:tcW w:type="dxa" w:w="1234"/>
          </w:tcPr>
          <w:p>
            <w:r>
              <w:t>Product Owner</w:t>
            </w:r>
          </w:p>
        </w:tc>
        <w:tc>
          <w:tcPr>
            <w:tcW w:type="dxa" w:w="1234"/>
          </w:tcPr>
          <w:p>
            <w:r>
              <w:t>High</w:t>
            </w:r>
          </w:p>
        </w:tc>
        <w:tc>
          <w:tcPr>
            <w:tcW w:type="dxa" w:w="1234"/>
          </w:tcPr>
          <w:p>
            <w:r>
              <w:t>5</w:t>
            </w:r>
          </w:p>
        </w:tc>
        <w:tc>
          <w:tcPr>
            <w:tcW w:type="dxa" w:w="1234"/>
          </w:tcPr>
          <w:p>
            <w:r>
              <w:t>To Do</w:t>
            </w:r>
          </w:p>
        </w:tc>
        <w:tc>
          <w:tcPr>
            <w:tcW w:type="dxa" w:w="1234"/>
          </w:tcPr>
          <w:p>
            <w:r>
              <w:t>DoD1</w:t>
            </w:r>
          </w:p>
        </w:tc>
      </w:tr>
      <w:tr>
        <w:tc>
          <w:tcPr>
            <w:tcW w:type="dxa" w:w="1234"/>
          </w:tcPr>
          <w:p>
            <w:r>
              <w:t>3</w:t>
            </w:r>
          </w:p>
        </w:tc>
        <w:tc>
          <w:tcPr>
            <w:tcW w:type="dxa" w:w="1234"/>
          </w:tcPr>
          <w:p>
            <w:r>
              <w:t>As a warehouse staff user, I want to manage fresh produce inventory so that stock levels remain accurate.</w:t>
            </w:r>
          </w:p>
        </w:tc>
        <w:tc>
          <w:tcPr>
            <w:tcW w:type="dxa" w:w="1234"/>
          </w:tcPr>
          <w:p>
            <w:r>
              <w:t>Product Owner</w:t>
            </w:r>
          </w:p>
        </w:tc>
        <w:tc>
          <w:tcPr>
            <w:tcW w:type="dxa" w:w="1234"/>
          </w:tcPr>
          <w:p>
            <w:r>
              <w:t>High</w:t>
            </w:r>
          </w:p>
        </w:tc>
        <w:tc>
          <w:tcPr>
            <w:tcW w:type="dxa" w:w="1234"/>
          </w:tcPr>
          <w:p>
            <w:r>
              <w:t>8</w:t>
            </w:r>
          </w:p>
        </w:tc>
        <w:tc>
          <w:tcPr>
            <w:tcW w:type="dxa" w:w="1234"/>
          </w:tcPr>
          <w:p>
            <w:r>
              <w:t>To Do</w:t>
            </w:r>
          </w:p>
        </w:tc>
        <w:tc>
          <w:tcPr>
            <w:tcW w:type="dxa" w:w="1234"/>
          </w:tcPr>
          <w:p>
            <w:r>
              <w:t>DoD1</w:t>
            </w:r>
          </w:p>
        </w:tc>
      </w:tr>
      <w:tr>
        <w:tc>
          <w:tcPr>
            <w:tcW w:type="dxa" w:w="1234"/>
          </w:tcPr>
          <w:p>
            <w:r>
              <w:t>4</w:t>
            </w:r>
          </w:p>
        </w:tc>
        <w:tc>
          <w:tcPr>
            <w:tcW w:type="dxa" w:w="1234"/>
          </w:tcPr>
          <w:p>
            <w:r>
              <w:t>As a warehouse staff user, I want to update product availability so that restaurants can order items that are currently in stock.</w:t>
            </w:r>
          </w:p>
        </w:tc>
        <w:tc>
          <w:tcPr>
            <w:tcW w:type="dxa" w:w="1234"/>
          </w:tcPr>
          <w:p>
            <w:r>
              <w:t>Product Owner</w:t>
            </w:r>
          </w:p>
        </w:tc>
        <w:tc>
          <w:tcPr>
            <w:tcW w:type="dxa" w:w="1234"/>
          </w:tcPr>
          <w:p>
            <w:r>
              <w:t>High</w:t>
            </w:r>
          </w:p>
        </w:tc>
        <w:tc>
          <w:tcPr>
            <w:tcW w:type="dxa" w:w="1234"/>
          </w:tcPr>
          <w:p>
            <w:r>
              <w:t>5</w:t>
            </w:r>
          </w:p>
        </w:tc>
        <w:tc>
          <w:tcPr>
            <w:tcW w:type="dxa" w:w="1234"/>
          </w:tcPr>
          <w:p>
            <w:r>
              <w:t>To Do</w:t>
            </w:r>
          </w:p>
        </w:tc>
        <w:tc>
          <w:tcPr>
            <w:tcW w:type="dxa" w:w="1234"/>
          </w:tcPr>
          <w:p>
            <w:r>
              <w:t>DoD1</w:t>
            </w:r>
          </w:p>
        </w:tc>
      </w:tr>
      <w:tr>
        <w:tc>
          <w:tcPr>
            <w:tcW w:type="dxa" w:w="1234"/>
          </w:tcPr>
          <w:p>
            <w:r>
              <w:t>5</w:t>
            </w:r>
          </w:p>
        </w:tc>
        <w:tc>
          <w:tcPr>
            <w:tcW w:type="dxa" w:w="1234"/>
          </w:tcPr>
          <w:p>
            <w:r>
              <w:t>As a new franchisee user, I want to create a franchisee account so that I can start working with Victoria Farms.</w:t>
            </w:r>
          </w:p>
        </w:tc>
        <w:tc>
          <w:tcPr>
            <w:tcW w:type="dxa" w:w="1234"/>
          </w:tcPr>
          <w:p>
            <w:r>
              <w:t>Product Owner</w:t>
            </w:r>
          </w:p>
        </w:tc>
        <w:tc>
          <w:tcPr>
            <w:tcW w:type="dxa" w:w="1234"/>
          </w:tcPr>
          <w:p>
            <w:r>
              <w:t>Medium</w:t>
            </w:r>
          </w:p>
        </w:tc>
        <w:tc>
          <w:tcPr>
            <w:tcW w:type="dxa" w:w="1234"/>
          </w:tcPr>
          <w:p>
            <w:r>
              <w:t>8</w:t>
            </w:r>
          </w:p>
        </w:tc>
        <w:tc>
          <w:tcPr>
            <w:tcW w:type="dxa" w:w="1234"/>
          </w:tcPr>
          <w:p>
            <w:r>
              <w:t>To Do</w:t>
            </w:r>
          </w:p>
        </w:tc>
        <w:tc>
          <w:tcPr>
            <w:tcW w:type="dxa" w:w="1234"/>
          </w:tcPr>
          <w:p>
            <w:r>
              <w:t>DoD1</w:t>
            </w:r>
          </w:p>
        </w:tc>
      </w:tr>
      <w:tr>
        <w:tc>
          <w:tcPr>
            <w:tcW w:type="dxa" w:w="1234"/>
          </w:tcPr>
          <w:p>
            <w:r>
              <w:t>6</w:t>
            </w:r>
          </w:p>
        </w:tc>
        <w:tc>
          <w:tcPr>
            <w:tcW w:type="dxa" w:w="1234"/>
          </w:tcPr>
          <w:p>
            <w:r>
              <w:t>As a franchisee user, I want to update my contact details so that customers can contact me when needed.</w:t>
            </w:r>
          </w:p>
        </w:tc>
        <w:tc>
          <w:tcPr>
            <w:tcW w:type="dxa" w:w="1234"/>
          </w:tcPr>
          <w:p>
            <w:r>
              <w:t>Product Owner</w:t>
            </w:r>
          </w:p>
        </w:tc>
        <w:tc>
          <w:tcPr>
            <w:tcW w:type="dxa" w:w="1234"/>
          </w:tcPr>
          <w:p>
            <w:r>
              <w:t>Medium</w:t>
            </w:r>
          </w:p>
        </w:tc>
        <w:tc>
          <w:tcPr>
            <w:tcW w:type="dxa" w:w="1234"/>
          </w:tcPr>
          <w:p>
            <w:r>
              <w:t>2</w:t>
            </w:r>
          </w:p>
        </w:tc>
        <w:tc>
          <w:tcPr>
            <w:tcW w:type="dxa" w:w="1234"/>
          </w:tcPr>
          <w:p>
            <w:r>
              <w:t>To Do</w:t>
            </w:r>
          </w:p>
        </w:tc>
        <w:tc>
          <w:tcPr>
            <w:tcW w:type="dxa" w:w="1234"/>
          </w:tcPr>
          <w:p>
            <w:r>
              <w:t>DoD1</w:t>
            </w:r>
          </w:p>
        </w:tc>
      </w:tr>
      <w:tr>
        <w:tc>
          <w:tcPr>
            <w:tcW w:type="dxa" w:w="1234"/>
          </w:tcPr>
          <w:p>
            <w:r>
              <w:t>7</w:t>
            </w:r>
          </w:p>
        </w:tc>
        <w:tc>
          <w:tcPr>
            <w:tcW w:type="dxa" w:w="1234"/>
          </w:tcPr>
          <w:p>
            <w:r>
              <w:t>As a customer user, I want to update the type of my order so that the delivery process reflects my current needs.</w:t>
            </w:r>
          </w:p>
        </w:tc>
        <w:tc>
          <w:tcPr>
            <w:tcW w:type="dxa" w:w="1234"/>
          </w:tcPr>
          <w:p>
            <w:r>
              <w:t>Product Owner</w:t>
            </w:r>
          </w:p>
        </w:tc>
        <w:tc>
          <w:tcPr>
            <w:tcW w:type="dxa" w:w="1234"/>
          </w:tcPr>
          <w:p>
            <w:r>
              <w:t>Low</w:t>
            </w:r>
          </w:p>
        </w:tc>
        <w:tc>
          <w:tcPr>
            <w:tcW w:type="dxa" w:w="1234"/>
          </w:tcPr>
          <w:p>
            <w:r>
              <w:t>2</w:t>
            </w:r>
          </w:p>
        </w:tc>
        <w:tc>
          <w:tcPr>
            <w:tcW w:type="dxa" w:w="1234"/>
          </w:tcPr>
          <w:p>
            <w:r>
              <w:t>To Do</w:t>
            </w:r>
          </w:p>
        </w:tc>
        <w:tc>
          <w:tcPr>
            <w:tcW w:type="dxa" w:w="1234"/>
          </w:tcPr>
          <w:p>
            <w:r>
              <w:t>DoD1</w:t>
            </w:r>
          </w:p>
        </w:tc>
      </w:tr>
      <w:tr>
        <w:tc>
          <w:tcPr>
            <w:tcW w:type="dxa" w:w="1234"/>
          </w:tcPr>
          <w:p>
            <w:r>
              <w:t>8</w:t>
            </w:r>
          </w:p>
        </w:tc>
        <w:tc>
          <w:tcPr>
            <w:tcW w:type="dxa" w:w="1234"/>
          </w:tcPr>
          <w:p>
            <w:r>
              <w:t>As a customer user, I want to update my payment method so that my payment details are up to date.</w:t>
            </w:r>
          </w:p>
        </w:tc>
        <w:tc>
          <w:tcPr>
            <w:tcW w:type="dxa" w:w="1234"/>
          </w:tcPr>
          <w:p>
            <w:r>
              <w:t>Product Owner</w:t>
            </w:r>
          </w:p>
        </w:tc>
        <w:tc>
          <w:tcPr>
            <w:tcW w:type="dxa" w:w="1234"/>
          </w:tcPr>
          <w:p>
            <w:r>
              <w:t>High</w:t>
            </w:r>
          </w:p>
        </w:tc>
        <w:tc>
          <w:tcPr>
            <w:tcW w:type="dxa" w:w="1234"/>
          </w:tcPr>
          <w:p>
            <w:r>
              <w:t>2</w:t>
            </w:r>
          </w:p>
        </w:tc>
        <w:tc>
          <w:tcPr>
            <w:tcW w:type="dxa" w:w="1234"/>
          </w:tcPr>
          <w:p>
            <w:r>
              <w:t>To Do</w:t>
            </w:r>
          </w:p>
        </w:tc>
        <w:tc>
          <w:tcPr>
            <w:tcW w:type="dxa" w:w="1234"/>
          </w:tcPr>
          <w:p>
            <w:r>
              <w:t>DoD1</w:t>
            </w:r>
          </w:p>
        </w:tc>
      </w:tr>
      <w:tr>
        <w:tc>
          <w:tcPr>
            <w:tcW w:type="dxa" w:w="1234"/>
          </w:tcPr>
          <w:p>
            <w:r>
              <w:t>9</w:t>
            </w:r>
          </w:p>
        </w:tc>
        <w:tc>
          <w:tcPr>
            <w:tcW w:type="dxa" w:w="1234"/>
          </w:tcPr>
          <w:p>
            <w:r>
              <w:t>As a customer user, I want to place an order for produce so that I can receive required goods from Victoria Farms.</w:t>
            </w:r>
          </w:p>
        </w:tc>
        <w:tc>
          <w:tcPr>
            <w:tcW w:type="dxa" w:w="1234"/>
          </w:tcPr>
          <w:p>
            <w:r>
              <w:t>Product Owner</w:t>
            </w:r>
          </w:p>
        </w:tc>
        <w:tc>
          <w:tcPr>
            <w:tcW w:type="dxa" w:w="1234"/>
          </w:tcPr>
          <w:p>
            <w:r>
              <w:t>High</w:t>
            </w:r>
          </w:p>
        </w:tc>
        <w:tc>
          <w:tcPr>
            <w:tcW w:type="dxa" w:w="1234"/>
          </w:tcPr>
          <w:p>
            <w:r>
              <w:t>8</w:t>
            </w:r>
          </w:p>
        </w:tc>
        <w:tc>
          <w:tcPr>
            <w:tcW w:type="dxa" w:w="1234"/>
          </w:tcPr>
          <w:p>
            <w:r>
              <w:t>To Do</w:t>
            </w:r>
          </w:p>
        </w:tc>
        <w:tc>
          <w:tcPr>
            <w:tcW w:type="dxa" w:w="1234"/>
          </w:tcPr>
          <w:p>
            <w:r>
              <w:t>DoD1</w:t>
            </w:r>
          </w:p>
        </w:tc>
      </w:tr>
      <w:tr>
        <w:tc>
          <w:tcPr>
            <w:tcW w:type="dxa" w:w="1234"/>
          </w:tcPr>
          <w:p>
            <w:r>
              <w:t>10</w:t>
            </w:r>
          </w:p>
        </w:tc>
        <w:tc>
          <w:tcPr>
            <w:tcW w:type="dxa" w:w="1234"/>
          </w:tcPr>
          <w:p>
            <w:r>
              <w:t>As a system user, I want order dates to be recorded so that all orders can be tracked correctly.</w:t>
            </w:r>
          </w:p>
        </w:tc>
        <w:tc>
          <w:tcPr>
            <w:tcW w:type="dxa" w:w="1234"/>
          </w:tcPr>
          <w:p>
            <w:r>
              <w:t>Product Owner</w:t>
            </w:r>
          </w:p>
        </w:tc>
        <w:tc>
          <w:tcPr>
            <w:tcW w:type="dxa" w:w="1234"/>
          </w:tcPr>
          <w:p>
            <w:r>
              <w:t>High</w:t>
            </w:r>
          </w:p>
        </w:tc>
        <w:tc>
          <w:tcPr>
            <w:tcW w:type="dxa" w:w="1234"/>
          </w:tcPr>
          <w:p>
            <w:r>
              <w:t>3</w:t>
            </w:r>
          </w:p>
        </w:tc>
        <w:tc>
          <w:tcPr>
            <w:tcW w:type="dxa" w:w="1234"/>
          </w:tcPr>
          <w:p>
            <w:r>
              <w:t>To Do</w:t>
            </w:r>
          </w:p>
        </w:tc>
        <w:tc>
          <w:tcPr>
            <w:tcW w:type="dxa" w:w="1234"/>
          </w:tcPr>
          <w:p>
            <w:r>
              <w:t>DoD1</w:t>
            </w:r>
          </w:p>
        </w:tc>
      </w:tr>
      <w:tr>
        <w:tc>
          <w:tcPr>
            <w:tcW w:type="dxa" w:w="1234"/>
          </w:tcPr>
          <w:p>
            <w:r>
              <w:t>11</w:t>
            </w:r>
          </w:p>
        </w:tc>
        <w:tc>
          <w:tcPr>
            <w:tcW w:type="dxa" w:w="1234"/>
          </w:tcPr>
          <w:p>
            <w:r>
              <w:t>As a franchisee user, I want delivery details to be recorded so that deliveries can be tracked and verified.</w:t>
            </w:r>
          </w:p>
        </w:tc>
        <w:tc>
          <w:tcPr>
            <w:tcW w:type="dxa" w:w="1234"/>
          </w:tcPr>
          <w:p>
            <w:r>
              <w:t>Product Owner</w:t>
            </w:r>
          </w:p>
        </w:tc>
        <w:tc>
          <w:tcPr>
            <w:tcW w:type="dxa" w:w="1234"/>
          </w:tcPr>
          <w:p>
            <w:r>
              <w:t>High</w:t>
            </w:r>
          </w:p>
        </w:tc>
        <w:tc>
          <w:tcPr>
            <w:tcW w:type="dxa" w:w="1234"/>
          </w:tcPr>
          <w:p>
            <w:r>
              <w:t>5</w:t>
            </w:r>
          </w:p>
        </w:tc>
        <w:tc>
          <w:tcPr>
            <w:tcW w:type="dxa" w:w="1234"/>
          </w:tcPr>
          <w:p>
            <w:r>
              <w:t>To Do</w:t>
            </w:r>
          </w:p>
        </w:tc>
        <w:tc>
          <w:tcPr>
            <w:tcW w:type="dxa" w:w="1234"/>
          </w:tcPr>
          <w:p>
            <w:r>
              <w:t>DoD1</w:t>
            </w:r>
          </w:p>
        </w:tc>
      </w:tr>
      <w:tr>
        <w:tc>
          <w:tcPr>
            <w:tcW w:type="dxa" w:w="1234"/>
          </w:tcPr>
          <w:p>
            <w:r>
              <w:t>12</w:t>
            </w:r>
          </w:p>
        </w:tc>
        <w:tc>
          <w:tcPr>
            <w:tcW w:type="dxa" w:w="1234"/>
          </w:tcPr>
          <w:p>
            <w:r>
              <w:t>As a customer user, I want to record product returns so that returned items can be processed correctly.</w:t>
            </w:r>
          </w:p>
        </w:tc>
        <w:tc>
          <w:tcPr>
            <w:tcW w:type="dxa" w:w="1234"/>
          </w:tcPr>
          <w:p>
            <w:r>
              <w:t>Product Owner</w:t>
            </w:r>
          </w:p>
        </w:tc>
        <w:tc>
          <w:tcPr>
            <w:tcW w:type="dxa" w:w="1234"/>
          </w:tcPr>
          <w:p>
            <w:r>
              <w:t>Medium</w:t>
            </w:r>
          </w:p>
        </w:tc>
        <w:tc>
          <w:tcPr>
            <w:tcW w:type="dxa" w:w="1234"/>
          </w:tcPr>
          <w:p>
            <w:r>
              <w:t>5</w:t>
            </w:r>
          </w:p>
        </w:tc>
        <w:tc>
          <w:tcPr>
            <w:tcW w:type="dxa" w:w="1234"/>
          </w:tcPr>
          <w:p>
            <w:r>
              <w:t>To Do</w:t>
            </w:r>
          </w:p>
        </w:tc>
        <w:tc>
          <w:tcPr>
            <w:tcW w:type="dxa" w:w="1234"/>
          </w:tcPr>
          <w:p>
            <w:r>
              <w:t>DoD1</w:t>
            </w:r>
          </w:p>
        </w:tc>
      </w:tr>
      <w:tr>
        <w:tc>
          <w:tcPr>
            <w:tcW w:type="dxa" w:w="1234"/>
          </w:tcPr>
          <w:p>
            <w:r>
              <w:t>13</w:t>
            </w:r>
          </w:p>
        </w:tc>
        <w:tc>
          <w:tcPr>
            <w:tcW w:type="dxa" w:w="1234"/>
          </w:tcPr>
          <w:p>
            <w:r>
              <w:t>As an admin user, I want to record the cost of products purchased so that the business can track purchasing costs accurately.</w:t>
            </w:r>
          </w:p>
        </w:tc>
        <w:tc>
          <w:tcPr>
            <w:tcW w:type="dxa" w:w="1234"/>
          </w:tcPr>
          <w:p>
            <w:r>
              <w:t>Product Owner</w:t>
            </w:r>
          </w:p>
        </w:tc>
        <w:tc>
          <w:tcPr>
            <w:tcW w:type="dxa" w:w="1234"/>
          </w:tcPr>
          <w:p>
            <w:r>
              <w:t>Medium</w:t>
            </w:r>
          </w:p>
        </w:tc>
        <w:tc>
          <w:tcPr>
            <w:tcW w:type="dxa" w:w="1234"/>
          </w:tcPr>
          <w:p>
            <w:r>
              <w:t>5</w:t>
            </w:r>
          </w:p>
        </w:tc>
        <w:tc>
          <w:tcPr>
            <w:tcW w:type="dxa" w:w="1234"/>
          </w:tcPr>
          <w:p>
            <w:r>
              <w:t>To Do</w:t>
            </w:r>
          </w:p>
        </w:tc>
        <w:tc>
          <w:tcPr>
            <w:tcW w:type="dxa" w:w="1234"/>
          </w:tcPr>
          <w:p>
            <w:r>
              <w:t>DoD1</w:t>
            </w:r>
          </w:p>
        </w:tc>
      </w:tr>
      <w:tr>
        <w:tc>
          <w:tcPr>
            <w:tcW w:type="dxa" w:w="1234"/>
          </w:tcPr>
          <w:p>
            <w:r>
              <w:t>14</w:t>
            </w:r>
          </w:p>
        </w:tc>
        <w:tc>
          <w:tcPr>
            <w:tcW w:type="dxa" w:w="1234"/>
          </w:tcPr>
          <w:p>
            <w:r>
              <w:t>As an admin user, I want to record payments for purchased products so that payment information is complete and accurate.</w:t>
            </w:r>
          </w:p>
        </w:tc>
        <w:tc>
          <w:tcPr>
            <w:tcW w:type="dxa" w:w="1234"/>
          </w:tcPr>
          <w:p>
            <w:r>
              <w:t>Product Owner</w:t>
            </w:r>
          </w:p>
        </w:tc>
        <w:tc>
          <w:tcPr>
            <w:tcW w:type="dxa" w:w="1234"/>
          </w:tcPr>
          <w:p>
            <w:r>
              <w:t>High</w:t>
            </w:r>
          </w:p>
        </w:tc>
        <w:tc>
          <w:tcPr>
            <w:tcW w:type="dxa" w:w="1234"/>
          </w:tcPr>
          <w:p>
            <w:r>
              <w:t>5</w:t>
            </w:r>
          </w:p>
        </w:tc>
        <w:tc>
          <w:tcPr>
            <w:tcW w:type="dxa" w:w="1234"/>
          </w:tcPr>
          <w:p>
            <w:r>
              <w:t>To Do</w:t>
            </w:r>
          </w:p>
        </w:tc>
        <w:tc>
          <w:tcPr>
            <w:tcW w:type="dxa" w:w="1234"/>
          </w:tcPr>
          <w:p>
            <w:r>
              <w:t>DoD1</w:t>
            </w:r>
          </w:p>
        </w:tc>
      </w:tr>
      <w:tr>
        <w:tc>
          <w:tcPr>
            <w:tcW w:type="dxa" w:w="1234"/>
          </w:tcPr>
          <w:p>
            <w:r>
              <w:t>15</w:t>
            </w:r>
          </w:p>
        </w:tc>
        <w:tc>
          <w:tcPr>
            <w:tcW w:type="dxa" w:w="1234"/>
          </w:tcPr>
          <w:p>
            <w:r>
              <w:t>As a manager, I want to generate monthly financial reports so that business performance can be reviewed regularly.</w:t>
            </w:r>
          </w:p>
        </w:tc>
        <w:tc>
          <w:tcPr>
            <w:tcW w:type="dxa" w:w="1234"/>
          </w:tcPr>
          <w:p>
            <w:r>
              <w:t>Product Owner</w:t>
            </w:r>
          </w:p>
        </w:tc>
        <w:tc>
          <w:tcPr>
            <w:tcW w:type="dxa" w:w="1234"/>
          </w:tcPr>
          <w:p>
            <w:r>
              <w:t>High</w:t>
            </w:r>
          </w:p>
        </w:tc>
        <w:tc>
          <w:tcPr>
            <w:tcW w:type="dxa" w:w="1234"/>
          </w:tcPr>
          <w:p>
            <w:r>
              <w:t>8</w:t>
            </w:r>
          </w:p>
        </w:tc>
        <w:tc>
          <w:tcPr>
            <w:tcW w:type="dxa" w:w="1234"/>
          </w:tcPr>
          <w:p>
            <w:r>
              <w:t>To Do</w:t>
            </w:r>
          </w:p>
        </w:tc>
        <w:tc>
          <w:tcPr>
            <w:tcW w:type="dxa" w:w="1234"/>
          </w:tcPr>
          <w:p>
            <w:r>
              <w:t>DoD1</w:t>
            </w:r>
          </w:p>
        </w:tc>
      </w:tr>
    </w:tbl>
    <w:p>
      <w:pPr>
        <w:pStyle w:val="Heading2"/>
      </w:pPr>
      <w:r>
        <w:t>6. Definition of Done used in the corrected backlog</w:t>
      </w:r>
    </w:p>
    <w:p>
      <w:r>
        <w:t>DoD1:</w:t>
      </w:r>
    </w:p>
    <w:p>
      <w:pPr>
        <w:pStyle w:val="ListBullet"/>
      </w:pPr>
      <w:r>
        <w:t>Unit tests passed.</w:t>
      </w:r>
    </w:p>
    <w:p>
      <w:pPr>
        <w:pStyle w:val="ListBullet"/>
      </w:pPr>
      <w:r>
        <w:t>Code peer reviewed.</w:t>
      </w:r>
    </w:p>
    <w:p>
      <w:pPr>
        <w:pStyle w:val="ListBullet"/>
      </w:pPr>
      <w:r>
        <w:t>Functional tests based on acceptance criteria passed.</w:t>
      </w:r>
    </w:p>
    <w:p>
      <w:pPr>
        <w:pStyle w:val="ListBullet"/>
      </w:pPr>
      <w:r>
        <w:t>Regression testing completed.</w:t>
      </w:r>
    </w:p>
    <w:p>
      <w:pPr>
        <w:pStyle w:val="ListBullet"/>
      </w:pPr>
      <w:r>
        <w:t>Usability testing completed on supported browsers.</w:t>
      </w:r>
    </w:p>
    <w:p>
      <w:pPr>
        <w:pStyle w:val="ListBullet"/>
      </w:pPr>
      <w:r>
        <w:t>Approved by the Product Owner.</w:t>
      </w:r>
    </w:p>
    <w:p>
      <w:pPr>
        <w:pStyle w:val="Heading2"/>
      </w:pPr>
      <w:r>
        <w:t>7. Conclusion</w:t>
      </w:r>
    </w:p>
    <w:p>
      <w:r>
        <w:t>The correct answer is not only to improve the wording of a few backlog items. A strong answer should show that Draft 1 contains problems in user story format, owner assignment, estimation, DoD alignment, and completeness. Draft 2 improves several of these areas, but it still remains incomplete. A complete product backlog for Victoria Farms must cover the expected project scope, not just a small number of PBIs.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