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Computing (COSC2626/2640) — Study Notes</w:t>
      </w:r>
    </w:p>
    <w:p>
      <w:r>
        <w:t>Generated: 2026-03-06 11:37</w:t>
      </w:r>
    </w:p>
    <w:p>
      <w:r>
        <w:t>Bilingual format: English + Chinese interleaved.</w:t>
        <w:br/>
      </w:r>
    </w:p>
    <w:p>
      <w:pPr>
        <w:pStyle w:val="Heading1"/>
      </w:pPr>
      <w:r>
        <w:t>Course Big Picture / 课程大图景</w:t>
      </w:r>
    </w:p>
    <w:p>
      <w:r>
        <w:t>EN: Core focus: what cloud is, why it exists, and how virtualization enables elastic services.</w:t>
      </w:r>
    </w:p>
    <w:p>
      <w:r>
        <w:t>中文：核心重点：云是什么、为什么出现、以及虚拟化如何支撑弹性服务。</w:t>
      </w:r>
    </w:p>
    <w:p>
      <w:pPr>
        <w:pStyle w:val="Heading1"/>
      </w:pPr>
      <w:r>
        <w:t>Materials Covered / 覆盖材料</w:t>
      </w:r>
    </w:p>
    <w:p>
      <w:pPr>
        <w:pStyle w:val="ListBullet"/>
      </w:pPr>
      <w:r>
        <w:t>CloudComputing/PDF/Week1-overview-26.pdf</w:t>
      </w:r>
    </w:p>
    <w:p>
      <w:pPr>
        <w:pStyle w:val="ListBullet"/>
      </w:pPr>
      <w:r>
        <w:t>CloudComputing/PDF/Week1_intro-26.pdf</w:t>
      </w:r>
    </w:p>
    <w:p>
      <w:pPr>
        <w:pStyle w:val="ListBullet"/>
      </w:pPr>
      <w:r>
        <w:t>CloudComputing/PDF/Week2_virtualization_lectorial_26.pdf</w:t>
      </w:r>
    </w:p>
    <w:p>
      <w:pPr>
        <w:pStyle w:val="ListBullet"/>
      </w:pPr>
      <w:r>
        <w:t>CloudComputing/PDF/Week3_virtualization_lectorial_26.pdf</w:t>
      </w:r>
    </w:p>
    <w:p>
      <w:r>
        <w:br w:type="page"/>
      </w:r>
    </w:p>
    <w:p>
      <w:pPr>
        <w:pStyle w:val="Heading1"/>
      </w:pPr>
      <w:r>
        <w:t>Week1-overview-26.pdf</w:t>
      </w:r>
    </w:p>
    <w:p>
      <w:r>
        <w:t>Source: CloudComputing/PDF/Week1-overview-26.pdf</w:t>
      </w:r>
    </w:p>
    <w:p>
      <w:pPr>
        <w:pStyle w:val="Heading2"/>
      </w:pPr>
      <w:r>
        <w:t>Key excerpts (for grounding) / 关键摘录（用于对齐原文）</w:t>
      </w:r>
    </w:p>
    <w:p>
      <w:r>
        <w:t>===== Page 1 =====</w:t>
      </w:r>
    </w:p>
    <w:p>
      <w:r>
        <w:t>RMIT Classification: Trusted</w:t>
      </w:r>
    </w:p>
    <w:p>
      <w:r>
        <w:t>COSC2626/2640</w:t>
      </w:r>
    </w:p>
    <w:p>
      <w:r>
        <w:t>Overview</w:t>
      </w:r>
    </w:p>
    <w:p>
      <w:r>
        <w:t>Dr. Qiang Fu</w:t>
      </w:r>
    </w:p>
    <w:p>
      <w:r>
        <w:t>School of computing technologies</w:t>
      </w:r>
    </w:p>
    <w:p>
      <w:r>
        <w:t>===== Page 2 =====</w:t>
      </w:r>
    </w:p>
    <w:p>
      <w:r>
        <w:t>RMIT Classification: Trusted</w:t>
      </w:r>
    </w:p>
    <w:p>
      <w:r>
        <w:t>Course Overview</w:t>
      </w:r>
    </w:p>
    <w:p>
      <w:r>
        <w:t>• Course information</w:t>
      </w:r>
    </w:p>
    <w:p>
      <w:r>
        <w:t>– People/times/venues</w:t>
      </w:r>
    </w:p>
    <w:p>
      <w:r>
        <w:t>– Course objectives, prerequisites, texts/resources, assessments, policies</w:t>
      </w:r>
    </w:p>
    <w:p>
      <w:r>
        <w:t>• How to succeed and get help</w:t>
      </w:r>
    </w:p>
    <w:p>
      <w:r>
        <w:t>• Some important info.</w:t>
      </w:r>
    </w:p>
    <w:p>
      <w:r>
        <w:t>– Set up your AWS canvas shell account (this is separate from your RMIT</w:t>
      </w:r>
    </w:p>
    <w:p>
      <w:r>
        <w:t>canvas shell)</w:t>
      </w:r>
    </w:p>
    <w:p>
      <w:r>
        <w:t>– COSC2626 course Canvas shell shared between UG class (COSC2626)</w:t>
      </w:r>
    </w:p>
    <w:p>
      <w:r>
        <w:t>and PG class (COSC2640)</w:t>
      </w:r>
    </w:p>
    <w:p>
      <w:r>
        <w:t>• Appointing class reps</w:t>
      </w:r>
    </w:p>
    <w:p>
      <w:r>
        <w:t>2</w:t>
      </w:r>
    </w:p>
    <w:p>
      <w:r>
        <w:t>===== Page 3 =====</w:t>
      </w:r>
    </w:p>
    <w:p>
      <w:r>
        <w:t>RMIT Classification: Trusted</w:t>
      </w:r>
    </w:p>
    <w:p>
      <w:r>
        <w:t>People</w:t>
      </w:r>
    </w:p>
    <w:p>
      <w:r>
        <w:t>• Course coordinator and lecturer</w:t>
      </w:r>
    </w:p>
    <w:p>
      <w:r>
        <w:t>– Dr. Qiang Fu: qiang.fu@rmit.edu.au</w:t>
      </w:r>
    </w:p>
    <w:p>
      <w:r>
        <w:t>– Dr. Vu Huy Mai: vuhuy.mai@rmit.edu.au</w:t>
      </w:r>
    </w:p>
    <w:p>
      <w:r>
        <w:t>• Tutors</w:t>
      </w:r>
    </w:p>
    <w:p>
      <w:r>
        <w:t>– Dr. Ying Zhang: ying.zhang3@rmit.edu.au</w:t>
      </w:r>
    </w:p>
    <w:p>
      <w:r>
        <w:t>– Tim Lo: tim.lo@rmit.edu.au</w:t>
      </w:r>
    </w:p>
    <w:p>
      <w:r>
        <w:t>– Yiwei Zhong: yiwei.zhong@rmit.edu.au</w:t>
      </w:r>
    </w:p>
    <w:p>
      <w:r>
        <w:t>– Khang Vo: khang.vo@rmit.edu.au</w:t>
      </w:r>
    </w:p>
    <w:p>
      <w:r>
        <w:t>3</w:t>
      </w:r>
    </w:p>
    <w:p>
      <w:r>
        <w:t>===== Page 4 =====</w:t>
      </w:r>
    </w:p>
    <w:p>
      <w:r>
        <w:t>RMIT Classification: Trusted</w:t>
      </w:r>
    </w:p>
    <w:p>
      <w:r>
        <w:t>Important Times</w:t>
      </w:r>
    </w:p>
    <w:p>
      <w:r>
        <w:t>• Check your timetable for your lecture and tutorial sessions</w:t>
      </w:r>
    </w:p>
    <w:p>
      <w:r>
        <w:t>• Canvas  Modules  Class Timetable</w:t>
      </w:r>
    </w:p>
    <w:p>
      <w:r>
        <w:t>4</w:t>
      </w:r>
    </w:p>
    <w:p>
      <w:r>
        <w:t>===== Page 5 =====</w:t>
      </w:r>
    </w:p>
    <w:p>
      <w:r>
        <w:t>RMIT Classification: Trusted</w:t>
      </w:r>
    </w:p>
    <w:p>
      <w:r>
        <w:t>Course Objectives</w:t>
      </w:r>
    </w:p>
    <w:p>
      <w:r>
        <w:t>• The course is about:</w:t>
      </w:r>
    </w:p>
    <w:p>
      <w:r>
        <w:t>– How to use and build cloud</w:t>
      </w:r>
    </w:p>
    <w:p>
      <w:r>
        <w:t>– How to develop a cloud application using AWS services</w:t>
      </w:r>
    </w:p>
    <w:p>
      <w:r>
        <w:t>– The enabling technologies building the cloud</w:t>
      </w:r>
    </w:p>
    <w:p>
      <w:r>
        <w:t>– Details on course guide</w:t>
      </w:r>
    </w:p>
    <w:p>
      <w:r>
        <w:t>• Note:</w:t>
      </w:r>
    </w:p>
    <w:p>
      <w:r>
        <w:t>– This is a generic cloud computing course</w:t>
      </w:r>
    </w:p>
    <w:p>
      <w:r>
        <w:t>– NOT an AWS course (AWS is just a tool)</w:t>
      </w:r>
    </w:p>
    <w:p>
      <w:r>
        <w:t>– Interested in AWS  Cloud Foundation (COSC2757)</w:t>
      </w:r>
    </w:p>
    <w:p>
      <w:r>
        <w:t>5</w:t>
      </w:r>
    </w:p>
    <w:p>
      <w:r>
        <w:t>===== Page 6 =====</w:t>
      </w:r>
    </w:p>
    <w:p>
      <w:r>
        <w:t>RMIT Classification: Trusted</w:t>
      </w:r>
    </w:p>
    <w:p>
      <w:r>
        <w:t>Pre-requisites and assumed knowledge</w:t>
      </w:r>
    </w:p>
    <w:p>
      <w:r>
        <w:t>• Good knowledge in programming (This is a MUST!)</w:t>
      </w:r>
    </w:p>
    <w:p>
      <w:r>
        <w:t>• Good knowledge in Java/PHP/Python or any other programming</w:t>
      </w:r>
    </w:p>
    <w:p>
      <w:r>
        <w:t>language supported by AWS</w:t>
      </w:r>
    </w:p>
    <w:p>
      <w:r>
        <w:t>– We use Java in the exercises</w:t>
      </w:r>
    </w:p>
    <w:p>
      <w:r>
        <w:t>• Basic knowledge in computer networks, operating systems and</w:t>
      </w:r>
    </w:p>
    <w:p>
      <w:r>
        <w:t>computer architecture</w:t>
      </w:r>
    </w:p>
    <w:p>
      <w:r>
        <w:t>– We do not assume you have this</w:t>
      </w:r>
    </w:p>
    <w:p>
      <w:r>
        <w:t>…</w:t>
      </w:r>
    </w:p>
    <w:p>
      <w:pPr>
        <w:pStyle w:val="Heading2"/>
      </w:pPr>
      <w:r>
        <w:t>Teaching notes / 教学笔记</w:t>
      </w:r>
    </w:p>
    <w:p>
      <w:pPr>
        <w:pStyle w:val="Heading3"/>
      </w:pPr>
      <w:r>
        <w:t>Detected themes / 识别到的主题</w:t>
      </w:r>
    </w:p>
    <w:p>
      <w:r>
        <w:t>EN: Project artifacts: vision/scope/charter</w:t>
      </w:r>
    </w:p>
    <w:p>
      <w:r>
        <w:t>中文：项目工件：愿景/范围/章程</w:t>
      </w:r>
    </w:p>
    <w:p>
      <w:pPr>
        <w:pStyle w:val="Heading3"/>
      </w:pPr>
      <w:r>
        <w:t>Concept (what it is) / 概念（是什么）</w:t>
      </w:r>
    </w:p>
    <w:p>
      <w:r>
        <w:t>EN: Cloud computing delivers compute/storage/network as services over the Internet. Virtualization enables pooling and elasticity.</w:t>
      </w:r>
    </w:p>
    <w:p>
      <w:r>
        <w:t>中文：云计算把计算/存储/网络以服务形式通过互联网交付。虚拟化实现资源池化与弹性伸缩。</w:t>
      </w:r>
    </w:p>
    <w:p>
      <w:pPr>
        <w:pStyle w:val="Heading2"/>
      </w:pPr>
      <w:r>
        <w:t>Flashcards (Q&amp;A) / 闪卡（问答）</w:t>
      </w:r>
    </w:p>
    <w:p>
      <w:r>
        <w:t>1. Q: What is the main bottleneck in many database workloads?</w:t>
      </w:r>
    </w:p>
    <w:p>
      <w:r>
        <w:t xml:space="preserve">   A: Disk I/O / cache misses and poor access paths.</w:t>
      </w:r>
    </w:p>
    <w:p>
      <w:r>
        <w:t xml:space="preserve">   问：很多数据库工作负载的主要瓶颈是什么？</w:t>
      </w:r>
    </w:p>
    <w:p>
      <w:r>
        <w:t xml:space="preserve">   答：磁盘 I/O / 缓存未命中以及糟糕的访问路径。</w:t>
      </w:r>
    </w:p>
    <w:p>
      <w:r>
        <w:t>2. Q: What does a hypervisor do?</w:t>
      </w:r>
    </w:p>
    <w:p>
      <w:r>
        <w:t xml:space="preserve">   A: Runs multiple isolated VMs on one hardware host.</w:t>
      </w:r>
    </w:p>
    <w:p>
      <w:r>
        <w:t xml:space="preserve">   问：Hypervisor 的作用是什么？</w:t>
      </w:r>
    </w:p>
    <w:p>
      <w:r>
        <w:t xml:space="preserve">   答：在一台物理机上运行多个隔离的虚拟机。</w:t>
      </w:r>
    </w:p>
    <w:p>
      <w:r>
        <w:t>3. Q: SaaS vs PaaS vs IaaS in one line?</w:t>
      </w:r>
    </w:p>
    <w:p>
      <w:r>
        <w:t xml:space="preserve">   A: You manage least → most as you go from SaaS→PaaS→IaaS.</w:t>
      </w:r>
    </w:p>
    <w:p>
      <w:r>
        <w:t xml:space="preserve">   问：一句话区分 SaaS/PaaS/IaaS？</w:t>
      </w:r>
    </w:p>
    <w:p>
      <w:r>
        <w:t xml:space="preserve">   答：从 SaaS→PaaS→IaaS，你管理的内容从少到多。</w:t>
      </w:r>
    </w:p>
    <w:p>
      <w:r>
        <w:t>4. Q: Why do we create a WBS?</w:t>
      </w:r>
    </w:p>
    <w:p>
      <w:r>
        <w:t xml:space="preserve">   A: To decompose scope into deliverable work packages for estimating and tracking.</w:t>
      </w:r>
    </w:p>
    <w:p>
      <w:r>
        <w:t xml:space="preserve">   问：为什么要做 WBS？</w:t>
      </w:r>
    </w:p>
    <w:p>
      <w:r>
        <w:t xml:space="preserve">   答：把范围分解成可估算、可跟踪的工作包。</w:t>
      </w:r>
    </w:p>
    <w:p>
      <w:r>
        <w:t>5. Q: What is a sprint retrospective for?</w:t>
      </w:r>
    </w:p>
    <w:p>
      <w:r>
        <w:t xml:space="preserve">   A: Inspect and adapt: improve process and teamwork for the next sprint.</w:t>
      </w:r>
    </w:p>
    <w:p>
      <w:r>
        <w:t xml:space="preserve">   问：Sprint 回顾的目的？</w:t>
      </w:r>
    </w:p>
    <w:p>
      <w:r>
        <w:t xml:space="preserve">   答：检视与改进：提升流程与协作，为下一次迭代变得更好。</w:t>
      </w:r>
    </w:p>
    <w:p>
      <w:r>
        <w:br w:type="page"/>
      </w:r>
    </w:p>
    <w:p>
      <w:pPr>
        <w:pStyle w:val="Heading1"/>
      </w:pPr>
      <w:r>
        <w:t>Week1_intro-26.pdf</w:t>
      </w:r>
    </w:p>
    <w:p>
      <w:r>
        <w:t>Source: CloudComputing/PDF/Week1_intro-26.pdf</w:t>
      </w:r>
    </w:p>
    <w:p>
      <w:pPr>
        <w:pStyle w:val="Heading2"/>
      </w:pPr>
      <w:r>
        <w:t>Key excerpts (for grounding) / 关键摘录（用于对齐原文）</w:t>
      </w:r>
    </w:p>
    <w:p>
      <w:r>
        <w:t>===== Page 1 =====</w:t>
      </w:r>
    </w:p>
    <w:p>
      <w:r>
        <w:t>RMIT Classification: Trusted</w:t>
      </w:r>
    </w:p>
    <w:p>
      <w:r>
        <w:t>COSC2626/2640</w:t>
      </w:r>
    </w:p>
    <w:p>
      <w:r>
        <w:t>Introduction to Cloud Computing</w:t>
      </w:r>
    </w:p>
    <w:p>
      <w:r>
        <w:t>Dr. Qiang Fu</w:t>
      </w:r>
    </w:p>
    <w:p>
      <w:r>
        <w:t>School of computing technologies</w:t>
      </w:r>
    </w:p>
    <w:p>
      <w:r>
        <w:t>===== Page 2 =====</w:t>
      </w:r>
    </w:p>
    <w:p>
      <w:r>
        <w:t>RMIT Classification: Trusted</w:t>
      </w:r>
    </w:p>
    <w:p>
      <w:r>
        <w:t>This Lecture</w:t>
      </w:r>
    </w:p>
    <w:p>
      <w:r>
        <w:t>• Cloud computing use cases</w:t>
      </w:r>
    </w:p>
    <w:p>
      <w:r>
        <w:t>• Cloud computing and relevant computings</w:t>
      </w:r>
    </w:p>
    <w:p>
      <w:r>
        <w:t>• Cloud characteristics</w:t>
      </w:r>
    </w:p>
    <w:p>
      <w:r>
        <w:t>• Cloud service models</w:t>
      </w:r>
    </w:p>
    <w:p>
      <w:r>
        <w:t>• Cloud deployment models</w:t>
      </w:r>
    </w:p>
    <w:p>
      <w:r>
        <w:t>2</w:t>
      </w:r>
    </w:p>
    <w:p>
      <w:r>
        <w:t>===== Page 3 =====</w:t>
      </w:r>
    </w:p>
    <w:p>
      <w:r>
        <w:t>RMIT Classification: Trusted</w:t>
      </w:r>
    </w:p>
    <w:p>
      <w:r>
        <w:t>Cloud computing use cases</w:t>
      </w:r>
    </w:p>
    <w:p>
      <w:r>
        <w:t>3</w:t>
      </w:r>
    </w:p>
    <w:p>
      <w:r>
        <w:t>You</w:t>
      </w:r>
    </w:p>
    <w:p>
      <w:r>
        <w:t>Social</w:t>
      </w:r>
    </w:p>
    <w:p>
      <w:r>
        <w:t>Media</w:t>
      </w:r>
    </w:p>
    <w:p>
      <w:r>
        <w:t>Entertai</w:t>
      </w:r>
    </w:p>
    <w:p>
      <w:r>
        <w:t>nment</w:t>
      </w:r>
    </w:p>
    <w:p>
      <w:r>
        <w:t>Banking</w:t>
      </w:r>
    </w:p>
    <w:p>
      <w:r>
        <w:t>Finance</w:t>
      </w:r>
    </w:p>
    <w:p>
      <w:r>
        <w:t>Your</w:t>
      </w:r>
    </w:p>
    <w:p>
      <w:r>
        <w:t>Known</w:t>
      </w:r>
    </w:p>
    <w:p>
      <w:r>
        <w:t>History</w:t>
      </w:r>
    </w:p>
    <w:p>
      <w:r>
        <w:t>Shopping</w:t>
      </w:r>
    </w:p>
    <w:p>
      <w:r>
        <w:t>Gaming</w:t>
      </w:r>
    </w:p>
    <w:p>
      <w:r>
        <w:t>===== Page 4 =====</w:t>
      </w:r>
    </w:p>
    <w:p>
      <w:r>
        <w:t>RMIT Classification: Trusted</w:t>
      </w:r>
    </w:p>
    <w:p>
      <w:r>
        <w:t>Use Case – Cloud accelerates AI: Self-driving car</w:t>
      </w:r>
    </w:p>
    <w:p>
      <w:r>
        <w:t>4</w:t>
      </w:r>
    </w:p>
    <w:p>
      <w:r>
        <w:t>===== Page 5 =====</w:t>
      </w:r>
    </w:p>
    <w:p>
      <w:r>
        <w:t>RMIT Classification: Trusted</w:t>
      </w:r>
    </w:p>
    <w:p>
      <w:r>
        <w:t>Use Case – Cloud accelerates AI: Smart city</w:t>
      </w:r>
    </w:p>
    <w:p>
      <w:r>
        <w:t>5</w:t>
      </w:r>
    </w:p>
    <w:p>
      <w:r>
        <w:t>===== Page 6 =====</w:t>
      </w:r>
    </w:p>
    <w:p>
      <w:r>
        <w:t>RMIT Classification: Trusted</w:t>
      </w:r>
    </w:p>
    <w:p>
      <w:r>
        <w:t>Cloud Computing</w:t>
      </w:r>
    </w:p>
    <w:p>
      <w:r>
        <w:t>• The delivery of computing services over the Internet</w:t>
      </w:r>
    </w:p>
    <w:p>
      <w:r>
        <w:t>• Cloud is built over data centres that are centralized or distributed.</w:t>
      </w:r>
    </w:p>
    <w:p>
      <w:r>
        <w:t>• Applies parallel or distributed computing or combination of both</w:t>
      </w:r>
    </w:p>
    <w:p>
      <w:r>
        <w:t>• On-demand and elastic provisioning through virtualization</w:t>
      </w:r>
    </w:p>
    <w:p>
      <w:r>
        <w:t>• What is your view of Cloud Computing?</w:t>
      </w:r>
    </w:p>
    <w:p>
      <w:r>
        <w:t>6</w:t>
      </w:r>
    </w:p>
    <w:p>
      <w:r>
        <w:t>===== Page 7 =====</w:t>
      </w:r>
    </w:p>
    <w:p>
      <w:r>
        <w:t>RMIT Classification: Trusted</w:t>
      </w:r>
    </w:p>
    <w:p>
      <w:r>
        <w:t>Fog computing</w:t>
      </w:r>
    </w:p>
    <w:p>
      <w:r>
        <w:t>• A small cloud before data go the actual cloud: enterprise network</w:t>
      </w:r>
    </w:p>
    <w:p>
      <w:r>
        <w:t>• Provide computing, storage and networking services for data</w:t>
      </w:r>
    </w:p>
    <w:p>
      <w:r>
        <w:t>processing.</w:t>
      </w:r>
    </w:p>
    <w:p>
      <w:r>
        <w:t>7</w:t>
      </w:r>
    </w:p>
    <w:p>
      <w:r>
        <w:t>===== Page 8 =====</w:t>
      </w:r>
    </w:p>
    <w:p>
      <w:r>
        <w:t>RMIT Classification: Trusted</w:t>
      </w:r>
    </w:p>
    <w:p>
      <w:r>
        <w:t>Edge computing</w:t>
      </w:r>
    </w:p>
    <w:p>
      <w:r>
        <w:t>• Local processing with/without</w:t>
      </w:r>
    </w:p>
    <w:p>
      <w:r>
        <w:t>the cloud involved</w:t>
      </w:r>
    </w:p>
    <w:p>
      <w:r>
        <w:t>• Data from IoT devices analysed</w:t>
      </w:r>
    </w:p>
    <w:p>
      <w:r>
        <w:t>at the edge: devices themselves,</w:t>
      </w:r>
    </w:p>
    <w:p>
      <w:r>
        <w:t>base stations or gateways</w:t>
      </w:r>
    </w:p>
    <w:p>
      <w:r>
        <w:t>• Why do we want to do this?</w:t>
      </w:r>
    </w:p>
    <w:p>
      <w:r>
        <w:t>8</w:t>
      </w:r>
    </w:p>
    <w:p>
      <w:r>
        <w:t>===== Page 9 =====</w:t>
      </w:r>
    </w:p>
    <w:p>
      <w:r>
        <w:t>RMIT Classification: Trusted</w:t>
      </w:r>
    </w:p>
    <w:p>
      <w:r>
        <w:t>Essential cloud characteristics</w:t>
      </w:r>
    </w:p>
    <w:p>
      <w:r>
        <w:t>• Large data centres</w:t>
      </w:r>
    </w:p>
    <w:p>
      <w:r>
        <w:t>• Virtualization</w:t>
      </w:r>
    </w:p>
    <w:p>
      <w:r>
        <w:t>• Resource pooling</w:t>
      </w:r>
    </w:p>
    <w:p>
      <w:r>
        <w:t>• Elastic provisioning</w:t>
      </w:r>
    </w:p>
    <w:p>
      <w:r>
        <w:t>• Self-service and on-demand services</w:t>
      </w:r>
    </w:p>
    <w:p>
      <w:r>
        <w:t>• Pay-as-you go</w:t>
      </w:r>
    </w:p>
    <w:p>
      <w:r>
        <w:t>• Measured service</w:t>
      </w:r>
    </w:p>
    <w:p>
      <w:r>
        <w:t>• ….</w:t>
      </w:r>
    </w:p>
    <w:p>
      <w:r>
        <w:t>9</w:t>
      </w:r>
    </w:p>
    <w:p>
      <w:r>
        <w:t>===== Page 10 =====</w:t>
      </w:r>
    </w:p>
    <w:p>
      <w:r>
        <w:t>RMIT Classification: Trusted</w:t>
      </w:r>
    </w:p>
    <w:p>
      <w:r>
        <w:t>Large Dat…</w:t>
      </w:r>
    </w:p>
    <w:p>
      <w:pPr>
        <w:pStyle w:val="Heading2"/>
      </w:pPr>
      <w:r>
        <w:t>Teaching notes / 教学笔记</w:t>
      </w:r>
    </w:p>
    <w:p>
      <w:pPr>
        <w:pStyle w:val="Heading3"/>
      </w:pPr>
      <w:r>
        <w:t>Detected themes / 识别到的主题</w:t>
      </w:r>
    </w:p>
    <w:p>
      <w:r>
        <w:t>EN: Virtualization &amp; hypervisors</w:t>
      </w:r>
    </w:p>
    <w:p>
      <w:r>
        <w:t>中文：虚拟化与虚拟机监控器</w:t>
      </w:r>
    </w:p>
    <w:p>
      <w:r>
        <w:t>EN: Cloud service models</w:t>
      </w:r>
    </w:p>
    <w:p>
      <w:r>
        <w:t>中文：云服务模型</w:t>
      </w:r>
    </w:p>
    <w:p>
      <w:r>
        <w:t>EN: Project artifacts: vision/scope/charter</w:t>
      </w:r>
    </w:p>
    <w:p>
      <w:r>
        <w:t>中文：项目工件：愿景/范围/章程</w:t>
      </w:r>
    </w:p>
    <w:p>
      <w:pPr>
        <w:pStyle w:val="Heading3"/>
      </w:pPr>
      <w:r>
        <w:t>Concept (what it is) / 概念（是什么）</w:t>
      </w:r>
    </w:p>
    <w:p>
      <w:r>
        <w:t>EN: Cloud computing delivers compute/storage/network as services over the Internet. Virtualization enables pooling and elasticity.</w:t>
      </w:r>
    </w:p>
    <w:p>
      <w:r>
        <w:t>中文：云计算把计算/存储/网络以服务形式通过互联网交付。虚拟化实现资源池化与弹性伸缩。</w:t>
      </w:r>
    </w:p>
    <w:p>
      <w:pPr>
        <w:pStyle w:val="Heading2"/>
      </w:pPr>
      <w:r>
        <w:t>Flashcards (Q&amp;A) / 闪卡（问答）</w:t>
      </w:r>
    </w:p>
    <w:p>
      <w:r>
        <w:t>1. Q: What is the main bottleneck in many database workloads?</w:t>
      </w:r>
    </w:p>
    <w:p>
      <w:r>
        <w:t xml:space="preserve">   A: Disk I/O / cache misses and poor access paths.</w:t>
      </w:r>
    </w:p>
    <w:p>
      <w:r>
        <w:t xml:space="preserve">   问：很多数据库工作负载的主要瓶颈是什么？</w:t>
      </w:r>
    </w:p>
    <w:p>
      <w:r>
        <w:t xml:space="preserve">   答：磁盘 I/O / 缓存未命中以及糟糕的访问路径。</w:t>
      </w:r>
    </w:p>
    <w:p>
      <w:r>
        <w:t>2. Q: What does a hypervisor do?</w:t>
      </w:r>
    </w:p>
    <w:p>
      <w:r>
        <w:t xml:space="preserve">   A: Runs multiple isolated VMs on one hardware host.</w:t>
      </w:r>
    </w:p>
    <w:p>
      <w:r>
        <w:t xml:space="preserve">   问：Hypervisor 的作用是什么？</w:t>
      </w:r>
    </w:p>
    <w:p>
      <w:r>
        <w:t xml:space="preserve">   答：在一台物理机上运行多个隔离的虚拟机。</w:t>
      </w:r>
    </w:p>
    <w:p>
      <w:r>
        <w:t>3. Q: SaaS vs PaaS vs IaaS in one line?</w:t>
      </w:r>
    </w:p>
    <w:p>
      <w:r>
        <w:t xml:space="preserve">   A: You manage least → most as you go from SaaS→PaaS→IaaS.</w:t>
      </w:r>
    </w:p>
    <w:p>
      <w:r>
        <w:t xml:space="preserve">   问：一句话区分 SaaS/PaaS/IaaS？</w:t>
      </w:r>
    </w:p>
    <w:p>
      <w:r>
        <w:t xml:space="preserve">   答：从 SaaS→PaaS→IaaS，你管理的内容从少到多。</w:t>
      </w:r>
    </w:p>
    <w:p>
      <w:r>
        <w:t>4. Q: Why do we create a WBS?</w:t>
      </w:r>
    </w:p>
    <w:p>
      <w:r>
        <w:t xml:space="preserve">   A: To decompose scope into deliverable work packages for estimating and tracking.</w:t>
      </w:r>
    </w:p>
    <w:p>
      <w:r>
        <w:t xml:space="preserve">   问：为什么要做 WBS？</w:t>
      </w:r>
    </w:p>
    <w:p>
      <w:r>
        <w:t xml:space="preserve">   答：把范围分解成可估算、可跟踪的工作包。</w:t>
      </w:r>
    </w:p>
    <w:p>
      <w:r>
        <w:t>5. Q: What is a sprint retrospective for?</w:t>
      </w:r>
    </w:p>
    <w:p>
      <w:r>
        <w:t xml:space="preserve">   A: Inspect and adapt: improve process and teamwork for the next sprint.</w:t>
      </w:r>
    </w:p>
    <w:p>
      <w:r>
        <w:t xml:space="preserve">   问：Sprint 回顾的目的？</w:t>
      </w:r>
    </w:p>
    <w:p>
      <w:r>
        <w:t xml:space="preserve">   答：检视与改进：提升流程与协作，为下一次迭代变得更好。</w:t>
      </w:r>
    </w:p>
    <w:p>
      <w:r>
        <w:br w:type="page"/>
      </w:r>
    </w:p>
    <w:p>
      <w:pPr>
        <w:pStyle w:val="Heading1"/>
      </w:pPr>
      <w:r>
        <w:t>Week2_virtualization_lectorial_26.pdf</w:t>
      </w:r>
    </w:p>
    <w:p>
      <w:r>
        <w:t>Source: CloudComputing/PDF/Week2_virtualization_lectorial_26.pdf</w:t>
      </w:r>
    </w:p>
    <w:p>
      <w:pPr>
        <w:pStyle w:val="Heading2"/>
      </w:pPr>
      <w:r>
        <w:t>Key excerpts (for grounding) / 关键摘录（用于对齐原文）</w:t>
      </w:r>
    </w:p>
    <w:p>
      <w:r>
        <w:t>===== Page 1 =====</w:t>
      </w:r>
    </w:p>
    <w:p>
      <w:r>
        <w:t>RMIT Classification: Trusted</w:t>
      </w:r>
    </w:p>
    <w:p>
      <w:r>
        <w:t>COSC2626/2640</w:t>
      </w:r>
    </w:p>
    <w:p>
      <w:r>
        <w:t>Virtualization and Hypervisors</w:t>
      </w:r>
    </w:p>
    <w:p>
      <w:r>
        <w:t>Dr. Qiang Fu</w:t>
      </w:r>
    </w:p>
    <w:p>
      <w:r>
        <w:t>School of computing technologies</w:t>
      </w:r>
    </w:p>
    <w:p>
      <w:r>
        <w:t>===== Page 2 =====</w:t>
      </w:r>
    </w:p>
    <w:p>
      <w:r>
        <w:t>RMIT Classification: Trusted</w:t>
      </w:r>
    </w:p>
    <w:p>
      <w:r>
        <w:t>House Keeping</w:t>
      </w:r>
    </w:p>
    <w:p>
      <w:r>
        <w:t>• AWS invite sent out</w:t>
      </w:r>
    </w:p>
    <w:p>
      <w:r>
        <w:t>• Assignment 1 is out: due in Week 4, midnight Friday 29/03</w:t>
      </w:r>
    </w:p>
    <w:p>
      <w:r>
        <w:t>– Answer the questions based on your understanding and using your own</w:t>
      </w:r>
    </w:p>
    <w:p>
      <w:r>
        <w:t>words</w:t>
      </w:r>
    </w:p>
    <w:p>
      <w:r>
        <w:t>• You may have up to 4 members in a group or do it individually</w:t>
      </w:r>
    </w:p>
    <w:p>
      <w:r>
        <w:t>– The grouping is to help you form groups for the AWS project (Assignment</w:t>
      </w:r>
    </w:p>
    <w:p>
      <w:r>
        <w:t>2).</w:t>
      </w:r>
    </w:p>
    <w:p>
      <w:r>
        <w:t>2</w:t>
      </w:r>
    </w:p>
    <w:p>
      <w:r>
        <w:t>===== Page 3 =====</w:t>
      </w:r>
    </w:p>
    <w:p>
      <w:r>
        <w:t>RMIT Classification: Trusted</w:t>
      </w:r>
    </w:p>
    <w:p>
      <w:r>
        <w:t>Recap</w:t>
      </w:r>
    </w:p>
    <w:p>
      <w:r>
        <w:t>• Cloud computing is about …???</w:t>
      </w:r>
    </w:p>
    <w:p>
      <w:r>
        <w:t>3</w:t>
      </w:r>
    </w:p>
    <w:p>
      <w:r>
        <w:t>===== Page 4 =====</w:t>
      </w:r>
    </w:p>
    <w:p>
      <w:r>
        <w:t>RMIT Classification: Trusted</w:t>
      </w:r>
    </w:p>
    <w:p>
      <w:r>
        <w:t>Recap</w:t>
      </w:r>
    </w:p>
    <w:p>
      <w:r>
        <w:t>• Sharing of infrastructure, platform, software, ….</w:t>
      </w:r>
    </w:p>
    <w:p>
      <w:r>
        <w:t>– IaaS, PaaS, SaaS</w:t>
      </w:r>
    </w:p>
    <w:p>
      <w:r>
        <w:t>4</w:t>
      </w:r>
    </w:p>
    <w:p>
      <w:r>
        <w:t>===== Page 5 =====</w:t>
      </w:r>
    </w:p>
    <w:p>
      <w:r>
        <w:t>RMIT Classification: Trusted</w:t>
      </w:r>
    </w:p>
    <w:p>
      <w:r>
        <w:t>Service models</w:t>
      </w:r>
    </w:p>
    <w:p>
      <w:r>
        <w:t>5</w:t>
      </w:r>
    </w:p>
    <w:p>
      <w:r>
        <w:t>IaaS</w:t>
      </w:r>
    </w:p>
    <w:p>
      <w:r>
        <w:t>(infrastructure as a</w:t>
      </w:r>
    </w:p>
    <w:p>
      <w:r>
        <w:t>service)</w:t>
      </w:r>
    </w:p>
    <w:p>
      <w:r>
        <w:t>PaaS</w:t>
      </w:r>
    </w:p>
    <w:p>
      <w:r>
        <w:t>(platform as a</w:t>
      </w:r>
    </w:p>
    <w:p>
      <w:r>
        <w:t>service)</w:t>
      </w:r>
    </w:p>
    <w:p>
      <w:r>
        <w:t>SaaS</w:t>
      </w:r>
    </w:p>
    <w:p>
      <w:r>
        <w:t>(software as a</w:t>
      </w:r>
    </w:p>
    <w:p>
      <w:r>
        <w:t>service)</w:t>
      </w:r>
    </w:p>
    <w:p>
      <w:r>
        <w:t>More control</w:t>
      </w:r>
    </w:p>
    <w:p>
      <w:r>
        <w:t>over IT resources</w:t>
      </w:r>
    </w:p>
    <w:p>
      <w:r>
        <w:t>Less control</w:t>
      </w:r>
    </w:p>
    <w:p>
      <w:r>
        <w:t>over IT resources</w:t>
      </w:r>
    </w:p>
    <w:p>
      <w:r>
        <w:t>===== Page 6 =====</w:t>
      </w:r>
    </w:p>
    <w:p>
      <w:r>
        <w:t>RMIT Classification: Trusted</w:t>
      </w:r>
    </w:p>
    <w:p>
      <w:r>
        <w:t>This Lecture</w:t>
      </w:r>
    </w:p>
    <w:p>
      <w:r>
        <w:t>• Introduction to virtualization and virtual machines</w:t>
      </w:r>
    </w:p>
    <w:p>
      <w:r>
        <w:t>• Introduction to hypervisors and a bit on operating systems</w:t>
      </w:r>
    </w:p>
    <w:p>
      <w:r>
        <w:t>• Virtualization implementation</w:t>
      </w:r>
    </w:p>
    <w:p>
      <w:r>
        <w:t>– Trap and emulate</w:t>
      </w:r>
    </w:p>
    <w:p>
      <w:r>
        <w:t>– ….</w:t>
      </w:r>
    </w:p>
    <w:p>
      <w:r>
        <w:t>6</w:t>
      </w:r>
    </w:p>
    <w:p>
      <w:r>
        <w:t>===== Page 7 =====</w:t>
      </w:r>
    </w:p>
    <w:p>
      <w:r>
        <w:t>RMIT Classification: Trusted</w:t>
      </w:r>
    </w:p>
    <w:p>
      <w:r>
        <w:t>Virtualization</w:t>
      </w:r>
    </w:p>
    <w:p>
      <w:r>
        <w:t>• Why do we want virtualization?</w:t>
      </w:r>
    </w:p>
    <w:p>
      <w:r>
        <w:t>• Think about the computers/servers that a company has to maintain</w:t>
      </w:r>
    </w:p>
    <w:p>
      <w:r>
        <w:t>– Web server</w:t>
      </w:r>
    </w:p>
    <w:p>
      <w:r>
        <w:t>– Email server</w:t>
      </w:r>
    </w:p>
    <w:p>
      <w:r>
        <w:t>– Ecommerce server</w:t>
      </w:r>
    </w:p>
    <w:p>
      <w:r>
        <w:t>– Each on a different computer</w:t>
      </w:r>
    </w:p>
    <w:p>
      <w:r>
        <w:t>• Good or bad?</w:t>
      </w:r>
    </w:p>
    <w:p>
      <w:r>
        <w:t>– Great isolation and fault tolerance</w:t>
      </w:r>
    </w:p>
    <w:p>
      <w:r>
        <w:t>– Expensive and difficult to manage</w:t>
      </w:r>
    </w:p>
    <w:p>
      <w:r>
        <w:t>7</w:t>
      </w:r>
    </w:p>
    <w:p>
      <w:r>
        <w:t>===== Page 8 =====</w:t>
      </w:r>
    </w:p>
    <w:p>
      <w:r>
        <w:t>RMIT Classification: Trusted</w:t>
      </w:r>
    </w:p>
    <w:p>
      <w:r>
        <w:t>Virtualization</w:t>
      </w:r>
    </w:p>
    <w:p>
      <w:r>
        <w:t>• Can we achieve something similar but in a better way?</w:t>
      </w:r>
    </w:p>
    <w:p>
      <w:r>
        <w:t>– Virtual Machines (VM)</w:t>
      </w:r>
    </w:p>
    <w:p>
      <w:r>
        <w:t>– One server for one VM</w:t>
      </w:r>
    </w:p>
    <w:p>
      <w:r>
        <w:t>8</w:t>
      </w:r>
    </w:p>
    <w:p>
      <w:r>
        <w:t>===== Page 9 =====</w:t>
      </w:r>
    </w:p>
    <w:p>
      <w:r>
        <w:t>RMIT Classification: Trusted</w:t>
      </w:r>
    </w:p>
    <w:p>
      <w:r>
        <w:t>Virtual Machines</w:t>
      </w:r>
    </w:p>
    <w:p>
      <w:r>
        <w:t>• Efficient sharing of resources while maintaining isolation</w:t>
      </w:r>
    </w:p>
    <w:p>
      <w:r>
        <w:t>•…</w:t>
      </w:r>
    </w:p>
    <w:p>
      <w:pPr>
        <w:pStyle w:val="Heading2"/>
      </w:pPr>
      <w:r>
        <w:t>Teaching notes / 教学笔记</w:t>
      </w:r>
    </w:p>
    <w:p>
      <w:pPr>
        <w:pStyle w:val="Heading3"/>
      </w:pPr>
      <w:r>
        <w:t>Detected themes / 识别到的主题</w:t>
      </w:r>
    </w:p>
    <w:p>
      <w:r>
        <w:t>EN: Virtualization &amp; hypervisors</w:t>
      </w:r>
    </w:p>
    <w:p>
      <w:r>
        <w:t>中文：虚拟化与虚拟机监控器</w:t>
      </w:r>
    </w:p>
    <w:p>
      <w:r>
        <w:t>EN: Cloud service models</w:t>
      </w:r>
    </w:p>
    <w:p>
      <w:r>
        <w:t>中文：云服务模型</w:t>
      </w:r>
    </w:p>
    <w:p>
      <w:r>
        <w:t>EN: Project artifacts: vision/scope/charter</w:t>
      </w:r>
    </w:p>
    <w:p>
      <w:r>
        <w:t>中文：项目工件：愿景/范围/章程</w:t>
      </w:r>
    </w:p>
    <w:p>
      <w:pPr>
        <w:pStyle w:val="Heading3"/>
      </w:pPr>
      <w:r>
        <w:t>Concept (what it is) / 概念（是什么）</w:t>
      </w:r>
    </w:p>
    <w:p>
      <w:r>
        <w:t>EN: Cloud computing delivers compute/storage/network as services over the Internet. Virtualization enables pooling and elasticity.</w:t>
      </w:r>
    </w:p>
    <w:p>
      <w:r>
        <w:t>中文：云计算把计算/存储/网络以服务形式通过互联网交付。虚拟化实现资源池化与弹性伸缩。</w:t>
      </w:r>
    </w:p>
    <w:p>
      <w:pPr>
        <w:pStyle w:val="Heading2"/>
      </w:pPr>
      <w:r>
        <w:t>Flashcards (Q&amp;A) / 闪卡（问答）</w:t>
      </w:r>
    </w:p>
    <w:p>
      <w:r>
        <w:t>1. Q: What is the main bottleneck in many database workloads?</w:t>
      </w:r>
    </w:p>
    <w:p>
      <w:r>
        <w:t xml:space="preserve">   A: Disk I/O / cache misses and poor access paths.</w:t>
      </w:r>
    </w:p>
    <w:p>
      <w:r>
        <w:t xml:space="preserve">   问：很多数据库工作负载的主要瓶颈是什么？</w:t>
      </w:r>
    </w:p>
    <w:p>
      <w:r>
        <w:t xml:space="preserve">   答：磁盘 I/O / 缓存未命中以及糟糕的访问路径。</w:t>
      </w:r>
    </w:p>
    <w:p>
      <w:r>
        <w:t>2. Q: What does a hypervisor do?</w:t>
      </w:r>
    </w:p>
    <w:p>
      <w:r>
        <w:t xml:space="preserve">   A: Runs multiple isolated VMs on one hardware host.</w:t>
      </w:r>
    </w:p>
    <w:p>
      <w:r>
        <w:t xml:space="preserve">   问：Hypervisor 的作用是什么？</w:t>
      </w:r>
    </w:p>
    <w:p>
      <w:r>
        <w:t xml:space="preserve">   答：在一台物理机上运行多个隔离的虚拟机。</w:t>
      </w:r>
    </w:p>
    <w:p>
      <w:r>
        <w:t>3. Q: SaaS vs PaaS vs IaaS in one line?</w:t>
      </w:r>
    </w:p>
    <w:p>
      <w:r>
        <w:t xml:space="preserve">   A: You manage least → most as you go from SaaS→PaaS→IaaS.</w:t>
      </w:r>
    </w:p>
    <w:p>
      <w:r>
        <w:t xml:space="preserve">   问：一句话区分 SaaS/PaaS/IaaS？</w:t>
      </w:r>
    </w:p>
    <w:p>
      <w:r>
        <w:t xml:space="preserve">   答：从 SaaS→PaaS→IaaS，你管理的内容从少到多。</w:t>
      </w:r>
    </w:p>
    <w:p>
      <w:r>
        <w:t>4. Q: Why do we create a WBS?</w:t>
      </w:r>
    </w:p>
    <w:p>
      <w:r>
        <w:t xml:space="preserve">   A: To decompose scope into deliverable work packages for estimating and tracking.</w:t>
      </w:r>
    </w:p>
    <w:p>
      <w:r>
        <w:t xml:space="preserve">   问：为什么要做 WBS？</w:t>
      </w:r>
    </w:p>
    <w:p>
      <w:r>
        <w:t xml:space="preserve">   答：把范围分解成可估算、可跟踪的工作包。</w:t>
      </w:r>
    </w:p>
    <w:p>
      <w:r>
        <w:t>5. Q: What is a sprint retrospective for?</w:t>
      </w:r>
    </w:p>
    <w:p>
      <w:r>
        <w:t xml:space="preserve">   A: Inspect and adapt: improve process and teamwork for the next sprint.</w:t>
      </w:r>
    </w:p>
    <w:p>
      <w:r>
        <w:t xml:space="preserve">   问：Sprint 回顾的目的？</w:t>
      </w:r>
    </w:p>
    <w:p>
      <w:r>
        <w:t xml:space="preserve">   答：检视与改进：提升流程与协作，为下一次迭代变得更好。</w:t>
      </w:r>
    </w:p>
    <w:p>
      <w:r>
        <w:br w:type="page"/>
      </w:r>
    </w:p>
    <w:p>
      <w:pPr>
        <w:pStyle w:val="Heading1"/>
      </w:pPr>
      <w:r>
        <w:t>Week3_virtualization_lectorial_26.pdf</w:t>
      </w:r>
    </w:p>
    <w:p>
      <w:r>
        <w:t>Source: CloudComputing/PDF/Week3_virtualization_lectorial_26.pdf</w:t>
      </w:r>
    </w:p>
    <w:p>
      <w:pPr>
        <w:pStyle w:val="Heading2"/>
      </w:pPr>
      <w:r>
        <w:t>Key excerpts (for grounding) / 关键摘录（用于对齐原文）</w:t>
      </w:r>
    </w:p>
    <w:p>
      <w:r>
        <w:t>===== Page 1 =====</w:t>
      </w:r>
    </w:p>
    <w:p>
      <w:r>
        <w:t>RMIT Classification: Trusted</w:t>
      </w:r>
    </w:p>
    <w:p>
      <w:r>
        <w:t>COSC2626/2640</w:t>
      </w:r>
    </w:p>
    <w:p>
      <w:r>
        <w:t>Virtualization and Hypervisors</w:t>
      </w:r>
    </w:p>
    <w:p>
      <w:r>
        <w:t>Dr. Qiang Fu</w:t>
      </w:r>
    </w:p>
    <w:p>
      <w:r>
        <w:t>School of computing technologies</w:t>
      </w:r>
    </w:p>
    <w:p>
      <w:r>
        <w:t>===== Page 2 =====</w:t>
      </w:r>
    </w:p>
    <w:p>
      <w:r>
        <w:t>RMIT Classification: Trusted</w:t>
      </w:r>
    </w:p>
    <w:p>
      <w:r>
        <w:t>House keeping</w:t>
      </w:r>
    </w:p>
    <w:p>
      <w:r>
        <w:t>• Make sure that you have access to AWS Learner Lab</w:t>
      </w:r>
    </w:p>
    <w:p>
      <w:r>
        <w:t>2</w:t>
      </w:r>
    </w:p>
    <w:p>
      <w:r>
        <w:t>===== Page 3 =====</w:t>
      </w:r>
    </w:p>
    <w:p>
      <w:r>
        <w:t>RMIT Classification: Trusted</w:t>
      </w:r>
    </w:p>
    <w:p>
      <w:r>
        <w:t>Recap</w:t>
      </w:r>
    </w:p>
    <w:p>
      <w:r>
        <w:t>• Virtual Machine: abstraction of hardware into execution</w:t>
      </w:r>
    </w:p>
    <w:p>
      <w:r>
        <w:t>environment</w:t>
      </w:r>
    </w:p>
    <w:p>
      <w:r>
        <w:t>• Hypervisor: type 1 and 2</w:t>
      </w:r>
    </w:p>
    <w:p>
      <w:r>
        <w:t>– More interested in Type 1 used in the cloud</w:t>
      </w:r>
    </w:p>
    <w:p>
      <w:r>
        <w:t>• Process, user mode vs kernel mode, OS structure</w:t>
      </w:r>
    </w:p>
    <w:p>
      <w:r>
        <w:t>• Virtualization implementation</w:t>
      </w:r>
    </w:p>
    <w:p>
      <w:r>
        <w:t>– Trap-and-emulate (recap later)</w:t>
      </w:r>
    </w:p>
    <w:p>
      <w:r>
        <w:t>3</w:t>
      </w:r>
    </w:p>
    <w:p>
      <w:r>
        <w:t>===== Page 4 =====</w:t>
      </w:r>
    </w:p>
    <w:p>
      <w:r>
        <w:t>RMIT Classification: Trusted</w:t>
      </w:r>
    </w:p>
    <w:p>
      <w:r>
        <w:t>This Lecture</w:t>
      </w:r>
    </w:p>
    <w:p>
      <w:r>
        <w:t>• Virtualization implementation</w:t>
      </w:r>
    </w:p>
    <w:p>
      <w:r>
        <w:t>– Trap and emulate</w:t>
      </w:r>
    </w:p>
    <w:p>
      <w:r>
        <w:t>– Memory management</w:t>
      </w:r>
    </w:p>
    <w:p>
      <w:r>
        <w:t>– Type 1 and 2 hypervisor</w:t>
      </w:r>
    </w:p>
    <w:p>
      <w:r>
        <w:t>• From full virtualization to paravirtualization</w:t>
      </w:r>
    </w:p>
    <w:p>
      <w:r>
        <w:t>• VM migration and virtual appliances</w:t>
      </w:r>
    </w:p>
    <w:p>
      <w:r>
        <w:t>• OS-level virtualization and containers</w:t>
      </w:r>
    </w:p>
    <w:p>
      <w:r>
        <w:t>4</w:t>
      </w:r>
    </w:p>
    <w:p>
      <w:r>
        <w:t>===== Page 5 =====</w:t>
      </w:r>
    </w:p>
    <w:p>
      <w:r>
        <w:t>RMIT Classification: Trusted</w:t>
      </w:r>
    </w:p>
    <w:p>
      <w:r>
        <w:t>Virtualization: Trap-and-Emulate</w:t>
      </w:r>
    </w:p>
    <w:p>
      <w:r>
        <w:t>5</w:t>
      </w:r>
    </w:p>
    <w:p>
      <w:r>
        <w:t>When the operating system in a VM executes a</w:t>
      </w:r>
    </w:p>
    <w:p>
      <w:r>
        <w:t>kernel only instruction, it traps to the hypervisor.</w:t>
      </w:r>
    </w:p>
    <w:p>
      <w:r>
        <w:t>===== Page 6 =====</w:t>
      </w:r>
    </w:p>
    <w:p>
      <w:r>
        <w:t>RMIT Classification: Trusted</w:t>
      </w:r>
    </w:p>
    <w:p>
      <w:r>
        <w:t>Virtualization: memory management</w:t>
      </w:r>
    </w:p>
    <w:p>
      <w:r>
        <w:t>• Memory management: a critical thing to do in a computer system</w:t>
      </w:r>
    </w:p>
    <w:p>
      <w:r>
        <w:t>• Who is going to do this?</w:t>
      </w:r>
    </w:p>
    <w:p>
      <w:r>
        <w:t>6</w:t>
      </w:r>
    </w:p>
    <w:p>
      <w:r>
        <w:t>===== Page 7 =====</w:t>
      </w:r>
    </w:p>
    <w:p>
      <w:r>
        <w:t>RMIT Classification: Trusted</w:t>
      </w:r>
    </w:p>
    <w:p>
      <w:r>
        <w:t>Virtualization: memory management</w:t>
      </w:r>
    </w:p>
    <w:p>
      <w:r>
        <w:t>• Memory is divided into pages</w:t>
      </w:r>
    </w:p>
    <w:p>
      <w:r>
        <w:t>• Can your apps/programs see the physical memory?</w:t>
      </w:r>
    </w:p>
    <w:p>
      <w:r>
        <w:t>– No, they use virtual memory or virtual pages (virtual addresses)</w:t>
      </w:r>
    </w:p>
    <w:p>
      <w:r>
        <w:t>– Your apps cannot manage memory directly (physical addresses)</w:t>
      </w:r>
    </w:p>
    <w:p>
      <w:r>
        <w:t>7</w:t>
      </w:r>
    </w:p>
    <w:p>
      <w:r>
        <w:t>===== Page 8 =====</w:t>
      </w:r>
    </w:p>
    <w:p>
      <w:r>
        <w:t>RMIT Classification: Trusted</w:t>
      </w:r>
    </w:p>
    <w:p>
      <w:r>
        <w:t>Virtualization: memory management</w:t>
      </w:r>
    </w:p>
    <w:p>
      <w:r>
        <w:t>• OS has to maintain a page table that maps from virtual pages to</w:t>
      </w:r>
    </w:p>
    <w:p>
      <w:r>
        <w:t>actual page frames (virtual address  physical address)</w:t>
      </w:r>
    </w:p>
    <w:p>
      <w:r>
        <w:t>• How big is the page table?</w:t>
      </w:r>
    </w:p>
    <w:p>
      <w:r>
        <w:t>– Very big, think about a 32-bit machine with a page size …</w:t>
      </w:r>
    </w:p>
    <w:p>
      <w:pPr>
        <w:pStyle w:val="Heading2"/>
      </w:pPr>
      <w:r>
        <w:t>Teaching notes / 教学笔记</w:t>
      </w:r>
    </w:p>
    <w:p>
      <w:pPr>
        <w:pStyle w:val="Heading3"/>
      </w:pPr>
      <w:r>
        <w:t>Detected themes / 识别到的主题</w:t>
      </w:r>
    </w:p>
    <w:p>
      <w:r>
        <w:t>EN: Virtualization &amp; hypervisors</w:t>
      </w:r>
    </w:p>
    <w:p>
      <w:r>
        <w:t>中文：虚拟化与虚拟机监控器</w:t>
      </w:r>
    </w:p>
    <w:p>
      <w:r>
        <w:t>EN: Project artifacts: vision/scope/charter</w:t>
      </w:r>
    </w:p>
    <w:p>
      <w:r>
        <w:t>中文：项目工件：愿景/范围/章程</w:t>
      </w:r>
    </w:p>
    <w:p>
      <w:pPr>
        <w:pStyle w:val="Heading3"/>
      </w:pPr>
      <w:r>
        <w:t>Concept (what it is) / 概念（是什么）</w:t>
      </w:r>
    </w:p>
    <w:p>
      <w:r>
        <w:t>EN: Cloud computing delivers compute/storage/network as services over the Internet. Virtualization enables pooling and elasticity.</w:t>
      </w:r>
    </w:p>
    <w:p>
      <w:r>
        <w:t>中文：云计算把计算/存储/网络以服务形式通过互联网交付。虚拟化实现资源池化与弹性伸缩。</w:t>
      </w:r>
    </w:p>
    <w:p>
      <w:pPr>
        <w:pStyle w:val="Heading2"/>
      </w:pPr>
      <w:r>
        <w:t>Flashcards (Q&amp;A) / 闪卡（问答）</w:t>
      </w:r>
    </w:p>
    <w:p>
      <w:r>
        <w:t>1. Q: What is the main bottleneck in many database workloads?</w:t>
      </w:r>
    </w:p>
    <w:p>
      <w:r>
        <w:t xml:space="preserve">   A: Disk I/O / cache misses and poor access paths.</w:t>
      </w:r>
    </w:p>
    <w:p>
      <w:r>
        <w:t xml:space="preserve">   问：很多数据库工作负载的主要瓶颈是什么？</w:t>
      </w:r>
    </w:p>
    <w:p>
      <w:r>
        <w:t xml:space="preserve">   答：磁盘 I/O / 缓存未命中以及糟糕的访问路径。</w:t>
      </w:r>
    </w:p>
    <w:p>
      <w:r>
        <w:t>2. Q: What does a hypervisor do?</w:t>
      </w:r>
    </w:p>
    <w:p>
      <w:r>
        <w:t xml:space="preserve">   A: Runs multiple isolated VMs on one hardware host.</w:t>
      </w:r>
    </w:p>
    <w:p>
      <w:r>
        <w:t xml:space="preserve">   问：Hypervisor 的作用是什么？</w:t>
      </w:r>
    </w:p>
    <w:p>
      <w:r>
        <w:t xml:space="preserve">   答：在一台物理机上运行多个隔离的虚拟机。</w:t>
      </w:r>
    </w:p>
    <w:p>
      <w:r>
        <w:t>3. Q: SaaS vs PaaS vs IaaS in one line?</w:t>
      </w:r>
    </w:p>
    <w:p>
      <w:r>
        <w:t xml:space="preserve">   A: You manage least → most as you go from SaaS→PaaS→IaaS.</w:t>
      </w:r>
    </w:p>
    <w:p>
      <w:r>
        <w:t xml:space="preserve">   问：一句话区分 SaaS/PaaS/IaaS？</w:t>
      </w:r>
    </w:p>
    <w:p>
      <w:r>
        <w:t xml:space="preserve">   答：从 SaaS→PaaS→IaaS，你管理的内容从少到多。</w:t>
      </w:r>
    </w:p>
    <w:p>
      <w:r>
        <w:t>4. Q: Why do we create a WBS?</w:t>
      </w:r>
    </w:p>
    <w:p>
      <w:r>
        <w:t xml:space="preserve">   A: To decompose scope into deliverable work packages for estimating and tracking.</w:t>
      </w:r>
    </w:p>
    <w:p>
      <w:r>
        <w:t xml:space="preserve">   问：为什么要做 WBS？</w:t>
      </w:r>
    </w:p>
    <w:p>
      <w:r>
        <w:t xml:space="preserve">   答：把范围分解成可估算、可跟踪的工作包。</w:t>
      </w:r>
    </w:p>
    <w:p>
      <w:r>
        <w:t>5. Q: What is a sprint retrospective for?</w:t>
      </w:r>
    </w:p>
    <w:p>
      <w:r>
        <w:t xml:space="preserve">   A: Inspect and adapt: improve process and teamwork for the next sprint.</w:t>
      </w:r>
    </w:p>
    <w:p>
      <w:r>
        <w:t xml:space="preserve">   问：Sprint 回顾的目的？</w:t>
      </w:r>
    </w:p>
    <w:p>
      <w:r>
        <w:t xml:space="preserve">   答：检视与改进：提升流程与协作，为下一次迭代变得更好。</w:t>
      </w:r>
    </w:p>
    <w:p>
      <w:r>
        <w:br w:type="page"/>
      </w:r>
    </w:p>
    <w:p>
      <w:pPr>
        <w:pStyle w:val="Heading1"/>
      </w:pPr>
      <w:r>
        <w:t>Course-level Checklists &amp; Exam Traps / 课程级检查清单与考试陷阱</w:t>
      </w:r>
    </w:p>
    <w:p>
      <w:r>
        <w:t>EN: Checklist: for any scenario, classify service model, deployment model, key characteristics (elasticity, measured service), and likely constraints (latency, locality, compliance).</w:t>
      </w:r>
    </w:p>
    <w:p>
      <w:r>
        <w:t>中文：清单：针对任何场景，判断服务模型、部署模型、关键特性（弹性、可计量服务），以及约束（时延、数据本地性、合规）。</w:t>
      </w:r>
    </w:p>
    <w:p>
      <w:r>
        <w:t>EN: Exam trap: confusing virtualization with containerization; confusing “cloud” with “remote server” without elasticity/self-service.</w:t>
      </w:r>
    </w:p>
    <w:p>
      <w:r>
        <w:t>中文：考试陷阱：混淆虚拟化与容器；把“云”简单等同于“远程服务器”，忽略弹性/自助/按需等特性。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